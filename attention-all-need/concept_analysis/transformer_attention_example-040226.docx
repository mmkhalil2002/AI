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07.5pt" o:ole="">
            <v:imagedata r:id="rId8" o:title=""/>
          </v:shape>
          <o:OLEObject Type="Embed" ProgID="Visio.Drawing.15" ShapeID="_x0000_i1025" DrawAspect="Content" ObjectID="_1836663506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000000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4736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000000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df(x)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269A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AFBF2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76B21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271B2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0B965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7A969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000000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000000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</w:t>
      </w:r>
      <w:proofErr w:type="spell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spell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000000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000000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+cos⁡(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+cos⁡(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000000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000000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r w:rsidRPr="004D0FB8">
        <w:t>Compute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000000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000000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000000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proofErr w:type="gramStart"/>
      <w:r w:rsidRPr="0075775C">
        <w:t>Compute</w:t>
      </w:r>
      <w:proofErr w:type="gramEnd"/>
      <w:r w:rsidRPr="0075775C">
        <w:t xml:space="preserve">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000000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000000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000000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000000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112257" w:rsidRDefault="009306FC" w:rsidP="00112257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112257">
        <w:rPr>
          <w:b/>
          <w:bCs/>
          <w:sz w:val="28"/>
          <w:szCs w:val="28"/>
        </w:rPr>
        <w:t>Define the dimensions</w:t>
      </w:r>
    </w:p>
    <w:p w14:paraId="203EDEAD" w14:textId="68AE4434" w:rsidR="009306FC" w:rsidRPr="00C25AAF" w:rsidRDefault="009306FC" w:rsidP="00FE0A4A">
      <w:pPr>
        <w:ind w:left="720"/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25AAF">
        <w:rPr>
          <w:b/>
          <w:bCs/>
        </w:rPr>
        <w:t>So:</w:t>
      </w:r>
    </w:p>
    <w:p w14:paraId="26F15550" w14:textId="7A585507" w:rsidR="009306FC" w:rsidRDefault="009306FC" w:rsidP="00FE0A4A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5947E0C4" w:rsidR="009306FC" w:rsidRPr="00112257" w:rsidRDefault="009306FC" w:rsidP="00112257">
      <w:pPr>
        <w:pStyle w:val="ListParagraph"/>
        <w:numPr>
          <w:ilvl w:val="0"/>
          <w:numId w:val="42"/>
        </w:numPr>
        <w:rPr>
          <w:b/>
          <w:bCs/>
        </w:rPr>
      </w:pPr>
      <w:r w:rsidRPr="00112257">
        <w:rPr>
          <w:b/>
          <w:bCs/>
        </w:rPr>
        <w:t xml:space="preserve"> </w:t>
      </w:r>
      <w:r w:rsidRPr="00112257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Default="00F704C4" w:rsidP="00C25AAF">
      <w:pPr>
        <w:ind w:left="576"/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000000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8A1103" w:rsidRDefault="00000000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000000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000000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000000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200813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200813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AF204B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lastRenderedPageBreak/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F5628A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5628A">
        <w:rPr>
          <w:rFonts w:ascii="Times New Roman" w:hAnsi="Times New Roman" w:cs="Times New Roman"/>
          <w:b/>
          <w:bCs/>
          <w:sz w:val="28"/>
          <w:szCs w:val="28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000000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000000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000000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000000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000000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000000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8D6A75" w:rsidRDefault="00000000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000000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43371446" w:rsidR="009306FC" w:rsidRPr="00274C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274CFE">
        <w:rPr>
          <w:b/>
          <w:bCs/>
          <w:sz w:val="28"/>
          <w:szCs w:val="28"/>
        </w:rPr>
        <w:t xml:space="preserve"> Write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</w:p>
    <w:p w14:paraId="5BDA75AC" w14:textId="771C7680" w:rsidR="009306FC" w:rsidRPr="003D048D" w:rsidRDefault="00000000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645900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645900">
        <w:rPr>
          <w:rFonts w:ascii="Times New Roman" w:hAnsi="Times New Roman" w:cs="Times New Roman"/>
          <w:b/>
          <w:bCs/>
          <w:sz w:val="28"/>
          <w:szCs w:val="28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</w:p>
    <w:p w14:paraId="515134A2" w14:textId="6F96A240" w:rsidR="009306FC" w:rsidRPr="00245E25" w:rsidRDefault="00000000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245E25" w:rsidRDefault="00000000" w:rsidP="004F273A">
      <w:pPr>
        <w:ind w:left="216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8B48EF" w:rsidRDefault="00000000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lastRenderedPageBreak/>
        <w:t>Therefore,</w:t>
      </w:r>
    </w:p>
    <w:p w14:paraId="00AFDF2F" w14:textId="77777777" w:rsidR="009306FC" w:rsidRPr="00742C06" w:rsidRDefault="00000000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5A6216" w:rsidRDefault="009306FC" w:rsidP="00C56554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5A6216">
        <w:rPr>
          <w:b/>
          <w:bCs/>
          <w:sz w:val="28"/>
          <w:szCs w:val="28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000000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000000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1961FEEA" w:rsidR="009306FC" w:rsidRPr="00820173" w:rsidRDefault="009306FC" w:rsidP="0082017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820173">
        <w:rPr>
          <w:b/>
          <w:bCs/>
        </w:rPr>
        <w:t xml:space="preserve"> </w:t>
      </w:r>
      <w:r w:rsidRPr="00820173">
        <w:rPr>
          <w:b/>
          <w:bCs/>
          <w:sz w:val="28"/>
          <w:szCs w:val="28"/>
        </w:rPr>
        <w:t>Final answer in one block</w:t>
      </w:r>
    </w:p>
    <w:p w14:paraId="0A94171B" w14:textId="33B3121D" w:rsidR="009306FC" w:rsidRDefault="00000000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75BD83E0" w14:textId="20821C0C" w:rsidR="002F4161" w:rsidRPr="007E0826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E0826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5B48BE67" w14:textId="77777777" w:rsidR="00494FF3" w:rsidRPr="00494FF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494FF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226E48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494FF3">
        <w:rPr>
          <w:rFonts w:ascii="Times New Roman" w:eastAsia="Times New Roman" w:hAnsi="Times New Roman" w:cs="Times New Roman"/>
          <w:b/>
          <w:bCs/>
          <w:sz w:val="24"/>
          <w:szCs w:val="24"/>
        </w:rPr>
        <w:t>ach score element is:</w:t>
      </w:r>
    </w:p>
    <w:p w14:paraId="4F25EDD7" w14:textId="77777777" w:rsidR="00ED1599" w:rsidRPr="00ED1599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</m:oMath>
      </m:oMathPara>
    </w:p>
    <w:p w14:paraId="7CA94C6C" w14:textId="60A904B1" w:rsidR="002F4161" w:rsidRPr="00ED1599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ED15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Pr="00ED15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5E5D51C" w14:textId="77777777" w:rsidR="002F4161" w:rsidRPr="00286635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000000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000000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000000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000000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C87D957" w14:textId="77777777" w:rsidR="009A027D" w:rsidRDefault="009A027D" w:rsidP="0097590C"/>
    <w:p w14:paraId="6DC8D47E" w14:textId="5029706D" w:rsidR="002861F7" w:rsidRPr="006E36BF" w:rsidRDefault="006E36BF" w:rsidP="0097590C">
      <w:pPr>
        <w:rPr>
          <w:b/>
          <w:bCs/>
          <w:sz w:val="28"/>
          <w:szCs w:val="28"/>
        </w:rPr>
      </w:pPr>
      <w:r w:rsidRPr="006E36BF">
        <w:rPr>
          <w:b/>
          <w:bCs/>
          <w:sz w:val="28"/>
          <w:szCs w:val="28"/>
        </w:rPr>
        <w:t xml:space="preserve">New path of derivation </w:t>
      </w:r>
      <w:r w:rsidR="00F76583">
        <w:rPr>
          <w:b/>
          <w:bCs/>
          <w:sz w:val="28"/>
          <w:szCs w:val="28"/>
        </w:rPr>
        <w:t>???</w:t>
      </w:r>
    </w:p>
    <w:p w14:paraId="2B793270" w14:textId="27C575A4" w:rsidR="0097590C" w:rsidRPr="0097590C" w:rsidRDefault="0097590C" w:rsidP="00820173">
      <w:pPr>
        <w:ind w:left="72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000000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2861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000000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2861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717FE70" w14:textId="77777777" w:rsidR="00140BB1" w:rsidRPr="00140BB1" w:rsidRDefault="00000000" w:rsidP="002861F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</m:oMath>
      </m:oMathPara>
    </w:p>
    <w:p w14:paraId="3BA0E98D" w14:textId="33C56748" w:rsidR="00686054" w:rsidRPr="00686054" w:rsidRDefault="00257C84" w:rsidP="002861F7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proofErr w:type="gramStart"/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000000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000000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000000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1E6F04F7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000000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24DC1CF" w14:textId="58099FA2" w:rsidR="000D182F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000000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000000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000000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w:lastRenderedPageBreak/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000000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000000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0304C598" w14:textId="3E31B91B" w:rsidR="00A20507" w:rsidRPr="00A20507" w:rsidRDefault="00000000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0033E962" w14:textId="38E1097E" w:rsidR="0097590C" w:rsidRPr="0097590C" w:rsidRDefault="00000000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(i,j)=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000000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00000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w:lastRenderedPageBreak/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lastRenderedPageBreak/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proofErr w:type="gramStart"/>
      <w:r>
        <w:t>Expanded  Format</w:t>
      </w:r>
      <w:bookmarkEnd w:id="94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lastRenderedPageBreak/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lastRenderedPageBreak/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4762" w14:textId="77777777" w:rsidR="00F03054" w:rsidRDefault="00F03054" w:rsidP="00CE39BB">
      <w:pPr>
        <w:spacing w:after="0" w:line="240" w:lineRule="auto"/>
      </w:pPr>
      <w:r>
        <w:separator/>
      </w:r>
    </w:p>
  </w:endnote>
  <w:endnote w:type="continuationSeparator" w:id="0">
    <w:p w14:paraId="28BF9464" w14:textId="77777777" w:rsidR="00F03054" w:rsidRDefault="00F03054" w:rsidP="00CE39BB">
      <w:pPr>
        <w:spacing w:after="0" w:line="240" w:lineRule="auto"/>
      </w:pPr>
      <w:r>
        <w:continuationSeparator/>
      </w:r>
    </w:p>
  </w:endnote>
  <w:endnote w:type="continuationNotice" w:id="1">
    <w:p w14:paraId="6BD4ECA4" w14:textId="77777777" w:rsidR="00F03054" w:rsidRDefault="00F030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B969" w14:textId="77777777" w:rsidR="00F03054" w:rsidRDefault="00F03054" w:rsidP="00CE39BB">
      <w:pPr>
        <w:spacing w:after="0" w:line="240" w:lineRule="auto"/>
      </w:pPr>
      <w:r>
        <w:separator/>
      </w:r>
    </w:p>
  </w:footnote>
  <w:footnote w:type="continuationSeparator" w:id="0">
    <w:p w14:paraId="30D7ADA6" w14:textId="77777777" w:rsidR="00F03054" w:rsidRDefault="00F03054" w:rsidP="00CE39BB">
      <w:pPr>
        <w:spacing w:after="0" w:line="240" w:lineRule="auto"/>
      </w:pPr>
      <w:r>
        <w:continuationSeparator/>
      </w:r>
    </w:p>
  </w:footnote>
  <w:footnote w:type="continuationNotice" w:id="1">
    <w:p w14:paraId="38AC4187" w14:textId="77777777" w:rsidR="00F03054" w:rsidRDefault="00F0305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5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8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29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6"/>
  </w:num>
  <w:num w:numId="13" w16cid:durableId="1813912356">
    <w:abstractNumId w:val="38"/>
  </w:num>
  <w:num w:numId="14" w16cid:durableId="1986545144">
    <w:abstractNumId w:val="27"/>
  </w:num>
  <w:num w:numId="15" w16cid:durableId="982782424">
    <w:abstractNumId w:val="22"/>
  </w:num>
  <w:num w:numId="16" w16cid:durableId="34625713">
    <w:abstractNumId w:val="24"/>
  </w:num>
  <w:num w:numId="17" w16cid:durableId="33118867">
    <w:abstractNumId w:val="16"/>
  </w:num>
  <w:num w:numId="18" w16cid:durableId="626590607">
    <w:abstractNumId w:val="13"/>
  </w:num>
  <w:num w:numId="19" w16cid:durableId="878247969">
    <w:abstractNumId w:val="30"/>
  </w:num>
  <w:num w:numId="20" w16cid:durableId="1317296112">
    <w:abstractNumId w:val="23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2"/>
  </w:num>
  <w:num w:numId="23" w16cid:durableId="1404839663">
    <w:abstractNumId w:val="18"/>
  </w:num>
  <w:num w:numId="24" w16cid:durableId="632562801">
    <w:abstractNumId w:val="20"/>
  </w:num>
  <w:num w:numId="25" w16cid:durableId="1742099903">
    <w:abstractNumId w:val="34"/>
  </w:num>
  <w:num w:numId="26" w16cid:durableId="1124034217">
    <w:abstractNumId w:val="15"/>
  </w:num>
  <w:num w:numId="27" w16cid:durableId="497886971">
    <w:abstractNumId w:val="37"/>
  </w:num>
  <w:num w:numId="28" w16cid:durableId="70857461">
    <w:abstractNumId w:val="35"/>
  </w:num>
  <w:num w:numId="29" w16cid:durableId="637953850">
    <w:abstractNumId w:val="43"/>
  </w:num>
  <w:num w:numId="30" w16cid:durableId="1077901320">
    <w:abstractNumId w:val="11"/>
  </w:num>
  <w:num w:numId="31" w16cid:durableId="2050104124">
    <w:abstractNumId w:val="17"/>
  </w:num>
  <w:num w:numId="32" w16cid:durableId="1379285622">
    <w:abstractNumId w:val="31"/>
  </w:num>
  <w:num w:numId="33" w16cid:durableId="683558386">
    <w:abstractNumId w:val="41"/>
  </w:num>
  <w:num w:numId="34" w16cid:durableId="1622875684">
    <w:abstractNumId w:val="32"/>
  </w:num>
  <w:num w:numId="35" w16cid:durableId="912854801">
    <w:abstractNumId w:val="8"/>
  </w:num>
  <w:num w:numId="36" w16cid:durableId="1642267008">
    <w:abstractNumId w:val="36"/>
  </w:num>
  <w:num w:numId="37" w16cid:durableId="2071343423">
    <w:abstractNumId w:val="21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3"/>
  </w:num>
  <w:num w:numId="40" w16cid:durableId="1486320496">
    <w:abstractNumId w:val="40"/>
  </w:num>
  <w:num w:numId="41" w16cid:durableId="2075272108">
    <w:abstractNumId w:val="25"/>
  </w:num>
  <w:num w:numId="42" w16cid:durableId="1428305947">
    <w:abstractNumId w:val="19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39"/>
  </w:num>
  <w:num w:numId="46" w16cid:durableId="839930260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64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1DC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C2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3B7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054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6153</Words>
  <Characters>35077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41148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2</cp:revision>
  <cp:lastPrinted>2026-02-19T21:32:00Z</cp:lastPrinted>
  <dcterms:created xsi:type="dcterms:W3CDTF">2026-04-03T00:32:00Z</dcterms:created>
  <dcterms:modified xsi:type="dcterms:W3CDTF">2026-04-03T00:32:00Z</dcterms:modified>
</cp:coreProperties>
</file>