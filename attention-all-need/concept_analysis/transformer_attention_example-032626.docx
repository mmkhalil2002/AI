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Softmax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w:lastRenderedPageBreak/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C6D05AC" w14:textId="77777777" w:rsidR="00311FFB" w:rsidRDefault="00311FFB" w:rsidP="00311FFB"/>
    <w:p w14:paraId="7C336A83" w14:textId="00CBC482" w:rsidR="00E810A9" w:rsidRPr="00120CB0" w:rsidRDefault="00000000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lastRenderedPageBreak/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10"/>
    </w:p>
    <w:p w14:paraId="08C0D675" w14:textId="77777777" w:rsidR="003930D0" w:rsidRPr="003930D0" w:rsidRDefault="003930D0" w:rsidP="003930D0"/>
    <w:p w14:paraId="7B1FD57A" w14:textId="0ED1C5C3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59594E">
        <w:rPr>
          <w:rFonts w:eastAsiaTheme="minorEastAsia"/>
          <w:sz w:val="24"/>
          <w:szCs w:val="24"/>
        </w:rPr>
        <w:t xml:space="preserve">, </w:t>
      </w:r>
      <w:bookmarkStart w:id="11" w:name="_Toc224631486"/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bookmarkEnd w:id="11"/>
    <w:p w14:paraId="5DFB620C" w14:textId="3CBE80C1" w:rsidR="00665FDD" w:rsidRDefault="00665FDD" w:rsidP="00665FDD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000000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B75CF69" w14:textId="77777777" w:rsidR="00665FDD" w:rsidRPr="005E1796" w:rsidRDefault="00000000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lastRenderedPageBreak/>
        <w:t>Apply Softmax</w:t>
      </w:r>
      <w:bookmarkEnd w:id="12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Softmax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softmax,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0171BF" w:rsidRDefault="00454CAD" w:rsidP="009E66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>Row 2 Softmax</w:t>
      </w:r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lastRenderedPageBreak/>
        <w:t xml:space="preserve"> </w:t>
      </w:r>
      <w:r w:rsidRPr="00FC0141">
        <w:rPr>
          <w:rStyle w:val="Heading4Char"/>
          <w:b/>
          <w:i/>
          <w:iCs/>
        </w:rPr>
        <w:t>Row 3 Softmax</w:t>
      </w:r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>Row 4 Softmax</w:t>
      </w:r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>Final Softmax Matrix</w:t>
      </w:r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proofErr w:type="gramStart"/>
      <w:r w:rsidRPr="0075775C">
        <w:t>Compute</w:t>
      </w:r>
      <w:proofErr w:type="gramEnd"/>
      <w:r w:rsidRPr="0075775C">
        <w:t xml:space="preserve">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>Z = Wh</w:t>
      </w:r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lastRenderedPageBreak/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r w:rsidRPr="0075775C">
        <w:t>Softmax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These are the raw scores before softmax.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softmax</w:t>
      </w:r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softmax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000000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22EA6474" w:rsidR="006D337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000000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000000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000000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6C2430ED" w14:textId="7F30A196" w:rsidR="007815E1" w:rsidRDefault="007815E1" w:rsidP="0097590C"/>
    <w:p w14:paraId="6CB5D1A7" w14:textId="07740863" w:rsidR="00C25AAF" w:rsidRPr="00C25AAF" w:rsidRDefault="009306FC" w:rsidP="00C25AAF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Define the dimensions</w:t>
      </w:r>
    </w:p>
    <w:p w14:paraId="66DF514D" w14:textId="732127B7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03EDEAD" w14:textId="77777777" w:rsidR="009306FC" w:rsidRPr="00C25AAF" w:rsidRDefault="009306FC" w:rsidP="00C25AAF">
      <w:pPr>
        <w:pStyle w:val="NormalWeb"/>
        <w:ind w:left="720"/>
        <w:rPr>
          <w:b/>
          <w:bCs/>
        </w:rPr>
      </w:pPr>
      <w:r w:rsidRPr="00C25AAF">
        <w:rPr>
          <w:b/>
          <w:bCs/>
        </w:rPr>
        <w:t>So:</w:t>
      </w:r>
    </w:p>
    <w:p w14:paraId="26F15550" w14:textId="7A585507" w:rsidR="009306FC" w:rsidRDefault="009306FC" w:rsidP="00C25AA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77777777" w:rsidR="009306FC" w:rsidRPr="00C25AAF" w:rsidRDefault="009306FC" w:rsidP="00C25AAF">
      <w:pPr>
        <w:rPr>
          <w:b/>
          <w:bCs/>
        </w:rPr>
      </w:pPr>
      <w:r w:rsidRPr="00C25AAF">
        <w:rPr>
          <w:b/>
          <w:bCs/>
        </w:rPr>
        <w:t xml:space="preserve">2) </w:t>
      </w:r>
      <w:r w:rsidRPr="00C25AAF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79CAB632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</w:p>
    <w:p w14:paraId="57DB753E" w14:textId="6D3799C5" w:rsidR="009306FC" w:rsidRDefault="00F704C4" w:rsidP="00C25AAF">
      <w:pPr>
        <w:ind w:left="576"/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Default="00000000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77777777" w:rsidR="008A1103" w:rsidRPr="008A1103" w:rsidRDefault="00000000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000000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54E8614B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L=L(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000000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000000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512A43" w:rsidRDefault="003A2ED7" w:rsidP="00512A43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CC120C" w:rsidRDefault="003A2ED7" w:rsidP="00CC120C">
      <w:pPr>
        <w:ind w:left="720"/>
        <w:rPr>
          <w:rFonts w:ascii="Times New Roman" w:hAnsi="Times New Roman"/>
          <w:b/>
          <w:bCs/>
        </w:rPr>
      </w:pPr>
      <w:r w:rsidRPr="00CC120C">
        <w:rPr>
          <w:rFonts w:ascii="Times New Roman" w:hAnsi="Times New Roman"/>
          <w:b/>
          <w:bCs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lastRenderedPageBreak/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7777777" w:rsidR="003A2ED7" w:rsidRPr="00CC120C" w:rsidRDefault="003A2ED7" w:rsidP="00CC12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C12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</w:t>
      </w:r>
      <w:r w:rsidRPr="00CC120C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) </w:t>
      </w:r>
      <w:r w:rsidRPr="00CC120C">
        <w:rPr>
          <w:rFonts w:ascii="Times New Roman" w:hAnsi="Times New Roman" w:cs="Times New Roman"/>
          <w:b/>
          <w:bCs/>
          <w:sz w:val="24"/>
          <w:szCs w:val="24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000000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77777777" w:rsidR="003A2ED7" w:rsidRPr="003A2ED7" w:rsidRDefault="003A2ED7" w:rsidP="00CC120C">
      <w:r w:rsidRPr="003A2ED7">
        <w:t>5) Compact form</w:t>
      </w:r>
    </w:p>
    <w:p w14:paraId="4EE66C52" w14:textId="66E0C320" w:rsidR="003A2ED7" w:rsidRDefault="00000000" w:rsidP="003A2E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8D00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8D00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000000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000000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000000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84134AE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000000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507BC51B" w14:textId="5426013D" w:rsidR="00EC2E2E" w:rsidRPr="00357A84" w:rsidRDefault="00EC2E2E" w:rsidP="00EC2E2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000000" w:rsidP="00EC2E2E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218B9E3D" w:rsidR="009306FC" w:rsidRPr="009C1807" w:rsidRDefault="009C1807" w:rsidP="009C1807">
      <w:pPr>
        <w:ind w:left="720"/>
        <w:rPr>
          <w:b/>
          <w:bCs/>
          <w:sz w:val="24"/>
          <w:szCs w:val="24"/>
        </w:rPr>
      </w:pPr>
      <w:r w:rsidRPr="009C1807">
        <w:rPr>
          <w:b/>
          <w:bCs/>
          <w:sz w:val="24"/>
          <w:szCs w:val="24"/>
        </w:rPr>
        <w:t>8</w:t>
      </w:r>
      <w:r w:rsidR="009306FC" w:rsidRPr="009C1807">
        <w:rPr>
          <w:b/>
          <w:bCs/>
          <w:sz w:val="24"/>
          <w:szCs w:val="24"/>
        </w:rPr>
        <w:t xml:space="preserve">) Write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</w:p>
    <w:p w14:paraId="5BDA75AC" w14:textId="771C7680" w:rsidR="009306FC" w:rsidRPr="003D048D" w:rsidRDefault="00000000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7A7249CC" w:rsidR="009306FC" w:rsidRPr="000B7810" w:rsidRDefault="009306FC" w:rsidP="000B7810">
      <w:pPr>
        <w:ind w:left="720"/>
        <w:rPr>
          <w:b/>
          <w:bCs/>
        </w:rPr>
      </w:pPr>
      <w:r w:rsidRPr="000B7810">
        <w:rPr>
          <w:b/>
          <w:bCs/>
        </w:rPr>
        <w:t xml:space="preserve">9) Multiply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den>
        </m:f>
      </m:oMath>
    </w:p>
    <w:p w14:paraId="515134A2" w14:textId="6F96A240" w:rsidR="009306FC" w:rsidRPr="003064D2" w:rsidRDefault="00000000" w:rsidP="009306F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35D1AB8" w14:textId="0356F96F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0B7810">
        <w:rPr>
          <w:b/>
          <w:bCs/>
        </w:rPr>
        <w:t>element is:</w:t>
      </w:r>
    </w:p>
    <w:p w14:paraId="15D6E5F4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4084B3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This is </w:t>
      </w:r>
      <w:proofErr w:type="gramStart"/>
      <w:r w:rsidRPr="000B7810">
        <w:rPr>
          <w:b/>
          <w:bCs/>
        </w:rPr>
        <w:t>exactly the same</w:t>
      </w:r>
      <w:proofErr w:type="gramEnd"/>
      <w:r w:rsidRPr="000B7810">
        <w:rPr>
          <w:b/>
          <w:bCs/>
        </w:rPr>
        <w:t xml:space="preserve"> as</w:t>
      </w:r>
    </w:p>
    <w:p w14:paraId="762FB6AB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7FB0D7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>Therefore,</w:t>
      </w:r>
    </w:p>
    <w:p w14:paraId="00AFDF2F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63D09E" w14:textId="77777777" w:rsidR="009306FC" w:rsidRPr="000B7810" w:rsidRDefault="009306FC" w:rsidP="000B7810">
      <w:pPr>
        <w:ind w:left="576"/>
        <w:rPr>
          <w:b/>
          <w:bCs/>
        </w:rPr>
      </w:pPr>
      <w:r w:rsidRPr="000B7810">
        <w:rPr>
          <w:b/>
          <w:bCs/>
        </w:rPr>
        <w:t>10) 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9D31D4" w:rsidRDefault="009306FC" w:rsidP="00DB1E74">
      <w:pPr>
        <w:ind w:left="144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000000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000000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11) Final answer in one block</w:t>
      </w:r>
    </w:p>
    <w:p w14:paraId="0A94171B" w14:textId="33B3121D" w:rsidR="009306FC" w:rsidRDefault="00000000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000000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00000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BA0E98D" w14:textId="59B07EA3" w:rsidR="00686054" w:rsidRPr="00686054" w:rsidRDefault="00000000" w:rsidP="0068605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proofErr w:type="gramStart"/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000000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000000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000000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1E6F04F7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000000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24DC1CF" w14:textId="58099FA2" w:rsidR="000D182F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000000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000000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000000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000000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000000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840EA">
        <w:rPr>
          <w:b/>
          <w:bCs/>
        </w:rPr>
        <w:t>Expand the dot product</w:t>
      </w:r>
    </w:p>
    <w:p w14:paraId="0304C598" w14:textId="3E31B91B" w:rsidR="00A20507" w:rsidRPr="00A20507" w:rsidRDefault="00000000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lastRenderedPageBreak/>
        <w:t>Key insight</w:t>
      </w:r>
    </w:p>
    <w:p w14:paraId="1AD033A1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r w:rsidRPr="00C378EE">
        <w:rPr>
          <w:sz w:val="32"/>
          <w:szCs w:val="32"/>
        </w:rPr>
        <w:t>Final takeaway</w:t>
      </w:r>
    </w:p>
    <w:p w14:paraId="0033E962" w14:textId="38E1097E" w:rsidR="0097590C" w:rsidRPr="0097590C" w:rsidRDefault="00000000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(i,j)=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lastRenderedPageBreak/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000000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Attention score matrix before softmax: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00000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r w:rsidRPr="00D76CDB">
        <w:rPr>
          <w:rStyle w:val="Heading3Char"/>
        </w:rPr>
        <w:lastRenderedPageBreak/>
        <w:t>Numerical example</w:t>
      </w:r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Suppose softmax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Instead of a very complicated derivative, softmax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</w:p>
    <w:p w14:paraId="54676A43" w14:textId="77777777" w:rsidR="005268A4" w:rsidRDefault="005268A4" w:rsidP="00F103AC">
      <w:pPr>
        <w:pStyle w:val="Heading5"/>
      </w:pPr>
      <w:r>
        <w:t xml:space="preserve">Compact Format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3: softmax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row-wise softmax</w:t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lastRenderedPageBreak/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proofErr w:type="gramStart"/>
      <w:r>
        <w:t>Expanded  Format</w:t>
      </w:r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softmax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row-softmax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softmax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2731" w14:textId="77777777" w:rsidR="003914CE" w:rsidRDefault="003914CE" w:rsidP="00CE39BB">
      <w:pPr>
        <w:spacing w:after="0" w:line="240" w:lineRule="auto"/>
      </w:pPr>
      <w:r>
        <w:separator/>
      </w:r>
    </w:p>
  </w:endnote>
  <w:endnote w:type="continuationSeparator" w:id="0">
    <w:p w14:paraId="4BA4889A" w14:textId="77777777" w:rsidR="003914CE" w:rsidRDefault="003914CE" w:rsidP="00CE39BB">
      <w:pPr>
        <w:spacing w:after="0" w:line="240" w:lineRule="auto"/>
      </w:pPr>
      <w:r>
        <w:continuationSeparator/>
      </w:r>
    </w:p>
  </w:endnote>
  <w:endnote w:type="continuationNotice" w:id="1">
    <w:p w14:paraId="20C91405" w14:textId="77777777" w:rsidR="003914CE" w:rsidRDefault="003914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2391" w14:textId="77777777" w:rsidR="003914CE" w:rsidRDefault="003914CE" w:rsidP="00CE39BB">
      <w:pPr>
        <w:spacing w:after="0" w:line="240" w:lineRule="auto"/>
      </w:pPr>
      <w:r>
        <w:separator/>
      </w:r>
    </w:p>
  </w:footnote>
  <w:footnote w:type="continuationSeparator" w:id="0">
    <w:p w14:paraId="49EB3B15" w14:textId="77777777" w:rsidR="003914CE" w:rsidRDefault="003914CE" w:rsidP="00CE39BB">
      <w:pPr>
        <w:spacing w:after="0" w:line="240" w:lineRule="auto"/>
      </w:pPr>
      <w:r>
        <w:continuationSeparator/>
      </w:r>
    </w:p>
  </w:footnote>
  <w:footnote w:type="continuationNotice" w:id="1">
    <w:p w14:paraId="0936C133" w14:textId="77777777" w:rsidR="003914CE" w:rsidRDefault="003914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8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4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24"/>
  </w:num>
  <w:num w:numId="10" w16cid:durableId="561015689">
    <w:abstractNumId w:val="12"/>
  </w:num>
  <w:num w:numId="11" w16cid:durableId="1228801011">
    <w:abstractNumId w:val="7"/>
  </w:num>
  <w:num w:numId="12" w16cid:durableId="368262099">
    <w:abstractNumId w:val="22"/>
  </w:num>
  <w:num w:numId="13" w16cid:durableId="1813912356">
    <w:abstractNumId w:val="33"/>
  </w:num>
  <w:num w:numId="14" w16cid:durableId="1986545144">
    <w:abstractNumId w:val="23"/>
  </w:num>
  <w:num w:numId="15" w16cid:durableId="982782424">
    <w:abstractNumId w:val="19"/>
  </w:num>
  <w:num w:numId="16" w16cid:durableId="34625713">
    <w:abstractNumId w:val="21"/>
  </w:num>
  <w:num w:numId="17" w16cid:durableId="33118867">
    <w:abstractNumId w:val="14"/>
  </w:num>
  <w:num w:numId="18" w16cid:durableId="626590607">
    <w:abstractNumId w:val="11"/>
  </w:num>
  <w:num w:numId="19" w16cid:durableId="878247969">
    <w:abstractNumId w:val="25"/>
  </w:num>
  <w:num w:numId="20" w16cid:durableId="1317296112">
    <w:abstractNumId w:val="20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35"/>
  </w:num>
  <w:num w:numId="23" w16cid:durableId="1404839663">
    <w:abstractNumId w:val="16"/>
  </w:num>
  <w:num w:numId="24" w16cid:durableId="632562801">
    <w:abstractNumId w:val="17"/>
  </w:num>
  <w:num w:numId="25" w16cid:durableId="1742099903">
    <w:abstractNumId w:val="29"/>
  </w:num>
  <w:num w:numId="26" w16cid:durableId="1124034217">
    <w:abstractNumId w:val="13"/>
  </w:num>
  <w:num w:numId="27" w16cid:durableId="497886971">
    <w:abstractNumId w:val="32"/>
  </w:num>
  <w:num w:numId="28" w16cid:durableId="70857461">
    <w:abstractNumId w:val="30"/>
  </w:num>
  <w:num w:numId="29" w16cid:durableId="637953850">
    <w:abstractNumId w:val="36"/>
  </w:num>
  <w:num w:numId="30" w16cid:durableId="1077901320">
    <w:abstractNumId w:val="10"/>
  </w:num>
  <w:num w:numId="31" w16cid:durableId="2050104124">
    <w:abstractNumId w:val="15"/>
  </w:num>
  <w:num w:numId="32" w16cid:durableId="1379285622">
    <w:abstractNumId w:val="26"/>
  </w:num>
  <w:num w:numId="33" w16cid:durableId="683558386">
    <w:abstractNumId w:val="34"/>
  </w:num>
  <w:num w:numId="34" w16cid:durableId="1622875684">
    <w:abstractNumId w:val="27"/>
  </w:num>
  <w:num w:numId="35" w16cid:durableId="912854801">
    <w:abstractNumId w:val="8"/>
  </w:num>
  <w:num w:numId="36" w16cid:durableId="1642267008">
    <w:abstractNumId w:val="31"/>
  </w:num>
  <w:num w:numId="37" w16cid:durableId="2071343423">
    <w:abstractNumId w:val="18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3AA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14CE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48</Pages>
  <Words>4151</Words>
  <Characters>32468</Characters>
  <Application>Microsoft Office Word</Application>
  <DocSecurity>0</DocSecurity>
  <Lines>2164</Lines>
  <Paragraphs>1464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35155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41</cp:revision>
  <cp:lastPrinted>2026-02-19T21:32:00Z</cp:lastPrinted>
  <dcterms:created xsi:type="dcterms:W3CDTF">2026-03-27T00:17:00Z</dcterms:created>
  <dcterms:modified xsi:type="dcterms:W3CDTF">2026-03-29T17:21:00Z</dcterms:modified>
</cp:coreProperties>
</file>