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w:lastRenderedPageBreak/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C6D05AC" w14:textId="77777777" w:rsidR="00311FFB" w:rsidRDefault="00311FFB" w:rsidP="00311FFB"/>
    <w:p w14:paraId="7C336A83" w14:textId="00CBC482" w:rsidR="00E810A9" w:rsidRPr="00120CB0" w:rsidRDefault="008669D5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lastRenderedPageBreak/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10"/>
    </w:p>
    <w:p w14:paraId="08C0D675" w14:textId="77777777" w:rsidR="003930D0" w:rsidRPr="003930D0" w:rsidRDefault="003930D0" w:rsidP="003930D0"/>
    <w:p w14:paraId="7B1FD57A" w14:textId="0ED1C5C3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59594E">
        <w:rPr>
          <w:rFonts w:eastAsiaTheme="minorEastAsia"/>
          <w:sz w:val="24"/>
          <w:szCs w:val="24"/>
        </w:rPr>
        <w:t xml:space="preserve">, </w:t>
      </w:r>
      <w:bookmarkStart w:id="11" w:name="_Toc224631486"/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bookmarkEnd w:id="11"/>
    <w:p w14:paraId="5DFB620C" w14:textId="3CBE80C1" w:rsidR="00665FDD" w:rsidRDefault="00665FDD" w:rsidP="00665FDD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8669D5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8669D5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B75CF69" w14:textId="77777777" w:rsidR="00665FDD" w:rsidRPr="005E1796" w:rsidRDefault="008669D5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lastRenderedPageBreak/>
        <w:t xml:space="preserve">Apply </w:t>
      </w:r>
      <w:proofErr w:type="spellStart"/>
      <w:r w:rsidRPr="0075775C">
        <w:t>Softmax</w:t>
      </w:r>
      <w:bookmarkEnd w:id="12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</w:t>
      </w:r>
      <w:proofErr w:type="spellStart"/>
      <w:r>
        <w:t>Softmax</w:t>
      </w:r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8669D5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0171BF" w:rsidRDefault="00454CAD" w:rsidP="009E66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8669D5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8669D5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lastRenderedPageBreak/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8669D5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8669D5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8669D5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8669D5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proofErr w:type="gramStart"/>
      <w:r w:rsidRPr="0075775C">
        <w:t>Compute</w:t>
      </w:r>
      <w:proofErr w:type="gramEnd"/>
      <w:r w:rsidRPr="0075775C">
        <w:t xml:space="preserve">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lastRenderedPageBreak/>
        <w:t>Logits:</w:t>
      </w:r>
    </w:p>
    <w:p w14:paraId="396443E7" w14:textId="77777777" w:rsidR="00A7339B" w:rsidRPr="00A7339B" w:rsidRDefault="008669D5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proofErr w:type="spellStart"/>
      <w:r w:rsidRPr="0075775C">
        <w:t>Softmax</w:t>
      </w:r>
      <w:proofErr w:type="spellEnd"/>
      <w:r w:rsidRPr="0075775C">
        <w:t xml:space="preserve">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8669D5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8669D5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8669D5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8669D5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8669D5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8669D5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8669D5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8669D5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so</w:t>
      </w:r>
    </w:p>
    <w:p w14:paraId="3B87A6F1" w14:textId="7F908D1D" w:rsidR="00EF5528" w:rsidRPr="009F02C7" w:rsidRDefault="008669D5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8669D5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8669D5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8669D5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8669D5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8669D5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 xml:space="preserve">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22EA6474" w:rsidR="006D3376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8669D5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8669D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8669D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8669D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8669D5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8669D5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8669D5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6C2430ED" w14:textId="7F30A196" w:rsidR="007815E1" w:rsidRDefault="007815E1" w:rsidP="0097590C"/>
    <w:p w14:paraId="6CB5D1A7" w14:textId="07740863" w:rsidR="00C25AAF" w:rsidRPr="00C25AAF" w:rsidRDefault="009306FC" w:rsidP="00C25AAF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Define the dimensions</w:t>
      </w:r>
    </w:p>
    <w:p w14:paraId="203EDEAD" w14:textId="68AE4434" w:rsidR="009306FC" w:rsidRPr="00C25AAF" w:rsidRDefault="009306FC" w:rsidP="00FE0A4A">
      <w:pPr>
        <w:ind w:left="720"/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25AAF">
        <w:rPr>
          <w:b/>
          <w:bCs/>
        </w:rPr>
        <w:t>So:</w:t>
      </w:r>
    </w:p>
    <w:p w14:paraId="26F15550" w14:textId="7A585507" w:rsidR="009306FC" w:rsidRDefault="009306FC" w:rsidP="00FE0A4A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77777777" w:rsidR="009306FC" w:rsidRPr="00C25AAF" w:rsidRDefault="009306FC" w:rsidP="00C25AAF">
      <w:pPr>
        <w:rPr>
          <w:b/>
          <w:bCs/>
        </w:rPr>
      </w:pPr>
      <w:r w:rsidRPr="00C25AAF">
        <w:rPr>
          <w:b/>
          <w:bCs/>
        </w:rPr>
        <w:t xml:space="preserve">2) </w:t>
      </w:r>
      <w:r w:rsidRPr="00C25AAF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Default="00F704C4" w:rsidP="00C25AAF">
      <w:pPr>
        <w:ind w:left="576"/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Default="008669D5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77777777" w:rsidR="008A1103" w:rsidRPr="008A1103" w:rsidRDefault="008669D5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8669D5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8669D5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8669D5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512A43" w:rsidRDefault="003A2ED7" w:rsidP="00512A43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3A2ED7" w:rsidRDefault="008669D5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lastRenderedPageBreak/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8669D5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77777777" w:rsidR="003A2ED7" w:rsidRPr="003A2ED7" w:rsidRDefault="008669D5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77777777" w:rsidR="003A2ED7" w:rsidRPr="003A2ED7" w:rsidRDefault="008669D5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77777777" w:rsidR="003A2ED7" w:rsidRPr="003A2ED7" w:rsidRDefault="008669D5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7777777" w:rsidR="003A2ED7" w:rsidRPr="00CC120C" w:rsidRDefault="003A2ED7" w:rsidP="00CC12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C12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</w:t>
      </w:r>
      <w:r w:rsidRPr="00CC120C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) </w:t>
      </w:r>
      <w:r w:rsidRPr="00CC120C">
        <w:rPr>
          <w:rFonts w:ascii="Times New Roman" w:hAnsi="Times New Roman" w:cs="Times New Roman"/>
          <w:b/>
          <w:bCs/>
          <w:sz w:val="24"/>
          <w:szCs w:val="24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8669D5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77777777" w:rsidR="003A2ED7" w:rsidRPr="003A2ED7" w:rsidRDefault="003A2ED7" w:rsidP="00CC120C">
      <w:r w:rsidRPr="003A2ED7">
        <w:t>5) Compact form</w:t>
      </w:r>
    </w:p>
    <w:p w14:paraId="4EE66C52" w14:textId="66E0C320" w:rsidR="003A2ED7" w:rsidRDefault="008669D5" w:rsidP="003A2E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8D00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8D00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lastRenderedPageBreak/>
        <w:t>Since</w:t>
      </w:r>
    </w:p>
    <w:p w14:paraId="376B13F9" w14:textId="77777777" w:rsidR="008A1103" w:rsidRPr="00F25871" w:rsidRDefault="008669D5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8669D5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8669D5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8669D5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507BC51B" w14:textId="5426013D" w:rsidR="00EC2E2E" w:rsidRPr="00357A84" w:rsidRDefault="00EC2E2E" w:rsidP="00EC2E2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8669D5" w:rsidP="00EC2E2E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218B9E3D" w:rsidR="009306FC" w:rsidRPr="009C1807" w:rsidRDefault="009C1807" w:rsidP="009C1807">
      <w:pPr>
        <w:ind w:left="720"/>
        <w:rPr>
          <w:b/>
          <w:bCs/>
          <w:sz w:val="24"/>
          <w:szCs w:val="24"/>
        </w:rPr>
      </w:pPr>
      <w:r w:rsidRPr="009C1807">
        <w:rPr>
          <w:b/>
          <w:bCs/>
          <w:sz w:val="24"/>
          <w:szCs w:val="24"/>
        </w:rPr>
        <w:t>8</w:t>
      </w:r>
      <w:r w:rsidR="009306FC" w:rsidRPr="009C1807">
        <w:rPr>
          <w:b/>
          <w:bCs/>
          <w:sz w:val="24"/>
          <w:szCs w:val="24"/>
        </w:rPr>
        <w:t xml:space="preserve">) Write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</w:p>
    <w:p w14:paraId="5BDA75AC" w14:textId="771C7680" w:rsidR="009306FC" w:rsidRPr="003D048D" w:rsidRDefault="008669D5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7A7249CC" w:rsidR="009306FC" w:rsidRPr="000B7810" w:rsidRDefault="009306FC" w:rsidP="000B7810">
      <w:pPr>
        <w:ind w:left="720"/>
        <w:rPr>
          <w:b/>
          <w:bCs/>
        </w:rPr>
      </w:pPr>
      <w:r w:rsidRPr="000B7810">
        <w:rPr>
          <w:b/>
          <w:bCs/>
        </w:rPr>
        <w:t xml:space="preserve">9) Multiply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den>
        </m:f>
      </m:oMath>
    </w:p>
    <w:p w14:paraId="515134A2" w14:textId="6F96A240" w:rsidR="009306FC" w:rsidRPr="003064D2" w:rsidRDefault="008669D5" w:rsidP="009306F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35D1AB8" w14:textId="0356F96F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0B7810">
        <w:rPr>
          <w:b/>
          <w:bCs/>
        </w:rPr>
        <w:t>element is:</w:t>
      </w:r>
    </w:p>
    <w:p w14:paraId="15D6E5F4" w14:textId="77777777" w:rsidR="009306FC" w:rsidRDefault="008669D5" w:rsidP="000B7810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4084B3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This is </w:t>
      </w:r>
      <w:proofErr w:type="gramStart"/>
      <w:r w:rsidRPr="000B7810">
        <w:rPr>
          <w:b/>
          <w:bCs/>
        </w:rPr>
        <w:t>exactly the same</w:t>
      </w:r>
      <w:proofErr w:type="gramEnd"/>
      <w:r w:rsidRPr="000B7810">
        <w:rPr>
          <w:b/>
          <w:bCs/>
        </w:rPr>
        <w:t xml:space="preserve"> as</w:t>
      </w:r>
    </w:p>
    <w:p w14:paraId="762FB6AB" w14:textId="77777777" w:rsidR="009306FC" w:rsidRDefault="008669D5" w:rsidP="000B7810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7FB0D7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>Therefore,</w:t>
      </w:r>
    </w:p>
    <w:p w14:paraId="00AFDF2F" w14:textId="77777777" w:rsidR="009306FC" w:rsidRDefault="008669D5" w:rsidP="000B7810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63D09E" w14:textId="77777777" w:rsidR="009306FC" w:rsidRPr="000B7810" w:rsidRDefault="009306FC" w:rsidP="000B7810">
      <w:pPr>
        <w:ind w:left="576"/>
        <w:rPr>
          <w:b/>
          <w:bCs/>
        </w:rPr>
      </w:pPr>
      <w:r w:rsidRPr="000B7810">
        <w:rPr>
          <w:b/>
          <w:bCs/>
        </w:rPr>
        <w:t>10) 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9D31D4" w:rsidRDefault="009306FC" w:rsidP="00DB1E74">
      <w:pPr>
        <w:ind w:left="144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8669D5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8669D5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11) Final answer in one block</w:t>
      </w:r>
    </w:p>
    <w:p w14:paraId="0A94171B" w14:textId="33B3121D" w:rsidR="009306FC" w:rsidRDefault="008669D5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8669D5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8669D5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BA0E98D" w14:textId="59B07EA3" w:rsidR="00686054" w:rsidRPr="00686054" w:rsidRDefault="008669D5" w:rsidP="0068605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proofErr w:type="gramStart"/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8669D5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8669D5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8669D5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8669D5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8669D5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1E6F04F7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8669D5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8669D5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8669D5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24DC1CF" w14:textId="58099FA2" w:rsidR="000D182F" w:rsidRPr="00A20507" w:rsidRDefault="008669D5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8669D5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8669D5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8669D5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8669D5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8669D5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8669D5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8669D5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8669D5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8669D5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8669D5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840EA">
        <w:rPr>
          <w:b/>
          <w:bCs/>
        </w:rPr>
        <w:t>Expand the dot product</w:t>
      </w:r>
    </w:p>
    <w:p w14:paraId="0304C598" w14:textId="3E31B91B" w:rsidR="00A20507" w:rsidRPr="00A20507" w:rsidRDefault="008669D5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lastRenderedPageBreak/>
        <w:t>Key insight</w:t>
      </w:r>
    </w:p>
    <w:p w14:paraId="1AD033A1" w14:textId="77777777" w:rsidR="00B840EA" w:rsidRPr="00B840EA" w:rsidRDefault="008669D5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8669D5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8669D5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8669D5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r w:rsidRPr="00C378EE">
        <w:rPr>
          <w:sz w:val="32"/>
          <w:szCs w:val="32"/>
        </w:rPr>
        <w:t>Final takeaway</w:t>
      </w:r>
    </w:p>
    <w:p w14:paraId="0033E962" w14:textId="38E1097E" w:rsidR="0097590C" w:rsidRPr="0097590C" w:rsidRDefault="008669D5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8669D5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lastRenderedPageBreak/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8669D5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8669D5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8669D5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8669D5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8669D5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8669D5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r w:rsidRPr="00D76CDB">
        <w:rPr>
          <w:rStyle w:val="Heading3Char"/>
        </w:rPr>
        <w:lastRenderedPageBreak/>
        <w:t>Numerical example</w:t>
      </w:r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8669D5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</w:p>
    <w:p w14:paraId="54676A43" w14:textId="77777777" w:rsidR="005268A4" w:rsidRDefault="005268A4" w:rsidP="00F103AC">
      <w:pPr>
        <w:pStyle w:val="Heading5"/>
      </w:pPr>
      <w:r>
        <w:t xml:space="preserve">Compact Format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8669D5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8669D5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8669D5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lastRenderedPageBreak/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8669D5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8669D5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8669D5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8669D5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proofErr w:type="gramStart"/>
      <w:r>
        <w:t>Expanded  Format</w:t>
      </w:r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8669D5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8669D5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8669D5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8669D5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8669D5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8669D5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8669D5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8669D5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8669D5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8669D5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8669D5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8669D5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8669D5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8669D5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8669D5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8669D5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8669D5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8669D5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8669D5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8669D5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8669D5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8669D5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8669D5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8669D5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8669D5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8669D5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8669D5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EFE49" w14:textId="77777777" w:rsidR="0098482E" w:rsidRDefault="0098482E" w:rsidP="00CE39BB">
      <w:pPr>
        <w:spacing w:after="0" w:line="240" w:lineRule="auto"/>
      </w:pPr>
      <w:r>
        <w:separator/>
      </w:r>
    </w:p>
  </w:endnote>
  <w:endnote w:type="continuationSeparator" w:id="0">
    <w:p w14:paraId="107944D1" w14:textId="77777777" w:rsidR="0098482E" w:rsidRDefault="0098482E" w:rsidP="00CE39BB">
      <w:pPr>
        <w:spacing w:after="0" w:line="240" w:lineRule="auto"/>
      </w:pPr>
      <w:r>
        <w:continuationSeparator/>
      </w:r>
    </w:p>
  </w:endnote>
  <w:endnote w:type="continuationNotice" w:id="1">
    <w:p w14:paraId="365C296B" w14:textId="77777777" w:rsidR="0098482E" w:rsidRDefault="009848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7211" w14:textId="77777777" w:rsidR="0098482E" w:rsidRDefault="0098482E" w:rsidP="00CE39BB">
      <w:pPr>
        <w:spacing w:after="0" w:line="240" w:lineRule="auto"/>
      </w:pPr>
      <w:r>
        <w:separator/>
      </w:r>
    </w:p>
  </w:footnote>
  <w:footnote w:type="continuationSeparator" w:id="0">
    <w:p w14:paraId="569FAF7C" w14:textId="77777777" w:rsidR="0098482E" w:rsidRDefault="0098482E" w:rsidP="00CE39BB">
      <w:pPr>
        <w:spacing w:after="0" w:line="240" w:lineRule="auto"/>
      </w:pPr>
      <w:r>
        <w:continuationSeparator/>
      </w:r>
    </w:p>
  </w:footnote>
  <w:footnote w:type="continuationNotice" w:id="1">
    <w:p w14:paraId="1A589DEE" w14:textId="77777777" w:rsidR="0098482E" w:rsidRDefault="009848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8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4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24"/>
  </w:num>
  <w:num w:numId="10" w16cid:durableId="561015689">
    <w:abstractNumId w:val="12"/>
  </w:num>
  <w:num w:numId="11" w16cid:durableId="1228801011">
    <w:abstractNumId w:val="7"/>
  </w:num>
  <w:num w:numId="12" w16cid:durableId="368262099">
    <w:abstractNumId w:val="22"/>
  </w:num>
  <w:num w:numId="13" w16cid:durableId="1813912356">
    <w:abstractNumId w:val="33"/>
  </w:num>
  <w:num w:numId="14" w16cid:durableId="1986545144">
    <w:abstractNumId w:val="23"/>
  </w:num>
  <w:num w:numId="15" w16cid:durableId="982782424">
    <w:abstractNumId w:val="19"/>
  </w:num>
  <w:num w:numId="16" w16cid:durableId="34625713">
    <w:abstractNumId w:val="21"/>
  </w:num>
  <w:num w:numId="17" w16cid:durableId="33118867">
    <w:abstractNumId w:val="14"/>
  </w:num>
  <w:num w:numId="18" w16cid:durableId="626590607">
    <w:abstractNumId w:val="11"/>
  </w:num>
  <w:num w:numId="19" w16cid:durableId="878247969">
    <w:abstractNumId w:val="25"/>
  </w:num>
  <w:num w:numId="20" w16cid:durableId="1317296112">
    <w:abstractNumId w:val="20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35"/>
  </w:num>
  <w:num w:numId="23" w16cid:durableId="1404839663">
    <w:abstractNumId w:val="16"/>
  </w:num>
  <w:num w:numId="24" w16cid:durableId="632562801">
    <w:abstractNumId w:val="17"/>
  </w:num>
  <w:num w:numId="25" w16cid:durableId="1742099903">
    <w:abstractNumId w:val="29"/>
  </w:num>
  <w:num w:numId="26" w16cid:durableId="1124034217">
    <w:abstractNumId w:val="13"/>
  </w:num>
  <w:num w:numId="27" w16cid:durableId="497886971">
    <w:abstractNumId w:val="32"/>
  </w:num>
  <w:num w:numId="28" w16cid:durableId="70857461">
    <w:abstractNumId w:val="30"/>
  </w:num>
  <w:num w:numId="29" w16cid:durableId="637953850">
    <w:abstractNumId w:val="36"/>
  </w:num>
  <w:num w:numId="30" w16cid:durableId="1077901320">
    <w:abstractNumId w:val="10"/>
  </w:num>
  <w:num w:numId="31" w16cid:durableId="2050104124">
    <w:abstractNumId w:val="15"/>
  </w:num>
  <w:num w:numId="32" w16cid:durableId="1379285622">
    <w:abstractNumId w:val="26"/>
  </w:num>
  <w:num w:numId="33" w16cid:durableId="683558386">
    <w:abstractNumId w:val="34"/>
  </w:num>
  <w:num w:numId="34" w16cid:durableId="1622875684">
    <w:abstractNumId w:val="27"/>
  </w:num>
  <w:num w:numId="35" w16cid:durableId="912854801">
    <w:abstractNumId w:val="8"/>
  </w:num>
  <w:num w:numId="36" w16cid:durableId="1642267008">
    <w:abstractNumId w:val="31"/>
  </w:num>
  <w:num w:numId="37" w16cid:durableId="2071343423">
    <w:abstractNumId w:val="18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3AA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48</Pages>
  <Words>4182</Words>
  <Characters>32544</Characters>
  <Application>Microsoft Office Word</Application>
  <DocSecurity>0</DocSecurity>
  <Lines>2169</Lines>
  <Paragraphs>1469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35257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3</cp:revision>
  <cp:lastPrinted>2026-02-19T21:32:00Z</cp:lastPrinted>
  <dcterms:created xsi:type="dcterms:W3CDTF">2026-03-31T15:11:00Z</dcterms:created>
  <dcterms:modified xsi:type="dcterms:W3CDTF">2026-03-31T15:16:00Z</dcterms:modified>
</cp:coreProperties>
</file>