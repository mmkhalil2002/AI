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F490" w14:textId="38BA3201" w:rsidR="00E65B24" w:rsidRDefault="000975D4" w:rsidP="00B872B7">
      <w:pPr>
        <w:pStyle w:val="DCDateV"/>
        <w:spacing w:before="1000" w:after="40"/>
        <w:jc w:val="center"/>
      </w:pPr>
      <w:r>
        <w:t xml:space="preserve">Attention is all what you </w:t>
      </w:r>
      <w:proofErr w:type="gramStart"/>
      <w:r>
        <w:t>need</w:t>
      </w:r>
      <w:proofErr w:type="gramEnd"/>
      <w:r>
        <w:t xml:space="preserve"> example 1</w:t>
      </w:r>
    </w:p>
    <w:p w14:paraId="01A56083" w14:textId="20898671" w:rsidR="00B872B7" w:rsidRDefault="00B872B7" w:rsidP="00B872B7">
      <w:pPr>
        <w:pStyle w:val="DCDateV"/>
        <w:spacing w:before="1000" w:after="40"/>
        <w:jc w:val="center"/>
      </w:pPr>
      <w:r>
        <w:t xml:space="preserve">Version </w:t>
      </w:r>
      <w:r w:rsidR="00821E26">
        <w:t>0</w:t>
      </w:r>
      <w:r>
        <w:t>.</w:t>
      </w:r>
      <w:r w:rsidR="005C0889">
        <w:t>4</w:t>
      </w:r>
    </w:p>
    <w:p w14:paraId="2B8C7B47" w14:textId="340FD1E9" w:rsidR="00527201" w:rsidRPr="00B872B7" w:rsidRDefault="00A71ABB" w:rsidP="00B872B7">
      <w:pPr>
        <w:jc w:val="center"/>
        <w:rPr>
          <w:b/>
          <w:bCs/>
        </w:rPr>
      </w:pPr>
      <w:r>
        <w:rPr>
          <w:b/>
          <w:bCs/>
        </w:rPr>
        <w:t>Oct</w:t>
      </w:r>
      <w:r w:rsidR="00197ABA">
        <w:rPr>
          <w:b/>
          <w:bCs/>
        </w:rPr>
        <w:t xml:space="preserve"> </w:t>
      </w:r>
      <w:r>
        <w:rPr>
          <w:b/>
          <w:bCs/>
        </w:rPr>
        <w:t>03</w:t>
      </w:r>
      <w:r w:rsidR="00B872B7">
        <w:rPr>
          <w:b/>
          <w:bCs/>
        </w:rPr>
        <w:t>, 202</w:t>
      </w:r>
      <w:r w:rsidR="00103CBB">
        <w:rPr>
          <w:b/>
          <w:bCs/>
        </w:rPr>
        <w:t>5</w:t>
      </w:r>
    </w:p>
    <w:p w14:paraId="4D0BE1A2" w14:textId="1D534259" w:rsidR="00B872B7" w:rsidRDefault="00ED650C" w:rsidP="00ED650C">
      <w:pPr>
        <w:pStyle w:val="DocTitle"/>
        <w:tabs>
          <w:tab w:val="left" w:pos="3270"/>
        </w:tabs>
        <w:spacing w:after="100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539CB6" w14:textId="1C13D015" w:rsidR="0088562F" w:rsidRDefault="0088562F" w:rsidP="0088562F"/>
    <w:p w14:paraId="3F227A1D" w14:textId="136E6AC4" w:rsidR="0088562F" w:rsidRDefault="0088562F" w:rsidP="0088562F"/>
    <w:p w14:paraId="0E029EF3" w14:textId="1598772B" w:rsidR="0088562F" w:rsidRDefault="0088562F" w:rsidP="0088562F"/>
    <w:p w14:paraId="15206A84" w14:textId="17A2FEC8" w:rsidR="0088562F" w:rsidRDefault="0088562F" w:rsidP="0088562F"/>
    <w:p w14:paraId="6314F44E" w14:textId="35ED3046" w:rsidR="0088562F" w:rsidRDefault="0088562F" w:rsidP="0088562F"/>
    <w:p w14:paraId="6761C265" w14:textId="2C6B9C25" w:rsidR="0088562F" w:rsidRDefault="0088562F" w:rsidP="0088562F"/>
    <w:p w14:paraId="37521028" w14:textId="6242AAC4" w:rsidR="0088562F" w:rsidRDefault="0088562F" w:rsidP="0088562F"/>
    <w:p w14:paraId="329E120C" w14:textId="75271EF6" w:rsidR="0088562F" w:rsidRDefault="0088562F" w:rsidP="0088562F"/>
    <w:p w14:paraId="78DBC3F1" w14:textId="21F8E911" w:rsidR="0088562F" w:rsidRDefault="0088562F" w:rsidP="0088562F"/>
    <w:p w14:paraId="6511F608" w14:textId="7D188E55" w:rsidR="0088562F" w:rsidRDefault="0088562F" w:rsidP="0088562F"/>
    <w:p w14:paraId="321955A1" w14:textId="10F6D9FB" w:rsidR="0088562F" w:rsidRDefault="0088562F" w:rsidP="0088562F"/>
    <w:p w14:paraId="69153983" w14:textId="6E4C53CB" w:rsidR="0088562F" w:rsidRDefault="0088562F" w:rsidP="0088562F"/>
    <w:p w14:paraId="01378098" w14:textId="0D7603D1" w:rsidR="0088562F" w:rsidRDefault="0088562F" w:rsidP="0088562F"/>
    <w:p w14:paraId="3D499BB1" w14:textId="283D61EE" w:rsidR="00244D86" w:rsidRDefault="00F24EC4" w:rsidP="00AF4A84">
      <w:pPr>
        <w:rPr>
          <w:sz w:val="32"/>
          <w:szCs w:val="32"/>
        </w:rPr>
      </w:pPr>
      <w:r w:rsidRPr="00F24EC4">
        <w:rPr>
          <w:sz w:val="32"/>
          <w:szCs w:val="32"/>
        </w:rPr>
        <w:t>Authors:</w:t>
      </w:r>
    </w:p>
    <w:p w14:paraId="3938CDE8" w14:textId="54DF2826" w:rsidR="00066D7D" w:rsidRPr="00AF4A84" w:rsidRDefault="00066D7D" w:rsidP="00AF4A84">
      <w:pPr>
        <w:rPr>
          <w:sz w:val="32"/>
          <w:szCs w:val="32"/>
        </w:rPr>
      </w:pPr>
      <w:r>
        <w:rPr>
          <w:sz w:val="32"/>
          <w:szCs w:val="32"/>
        </w:rPr>
        <w:t>Mohamed Khalil, PhD</w:t>
      </w:r>
    </w:p>
    <w:p w14:paraId="4BE6A65F" w14:textId="3990B577" w:rsidR="00244D86" w:rsidRPr="00F24EC4" w:rsidRDefault="00244D86" w:rsidP="00244D86">
      <w:pPr>
        <w:ind w:left="720"/>
        <w:rPr>
          <w:sz w:val="32"/>
          <w:szCs w:val="32"/>
        </w:rPr>
      </w:pPr>
    </w:p>
    <w:p w14:paraId="4B155B4D" w14:textId="6A8978E1" w:rsidR="0088562F" w:rsidRDefault="0088562F" w:rsidP="00244D86">
      <w:pPr>
        <w:tabs>
          <w:tab w:val="left" w:pos="1065"/>
        </w:tabs>
      </w:pPr>
    </w:p>
    <w:p w14:paraId="0A06E742" w14:textId="45E27F28" w:rsidR="0088562F" w:rsidRDefault="0088562F" w:rsidP="0088562F"/>
    <w:p w14:paraId="1D34F381" w14:textId="77777777" w:rsidR="0088562F" w:rsidRPr="0088562F" w:rsidRDefault="0088562F" w:rsidP="0088562F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803521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23E5D4" w14:textId="7835F4AD" w:rsidR="003A1D27" w:rsidRDefault="003A1D27">
          <w:pPr>
            <w:pStyle w:val="TOCHeading"/>
          </w:pPr>
          <w:r>
            <w:t>Contents</w:t>
          </w:r>
        </w:p>
        <w:p w14:paraId="4F4C9D80" w14:textId="11CFBDCF" w:rsidR="000975D4" w:rsidRDefault="00E829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24631475" w:history="1">
            <w:r w:rsidR="000975D4" w:rsidRPr="00A95638">
              <w:rPr>
                <w:rStyle w:val="Hyperlink"/>
                <w:noProof/>
              </w:rPr>
              <w:t>Document Control</w:t>
            </w:r>
            <w:r w:rsidR="000975D4">
              <w:rPr>
                <w:noProof/>
                <w:webHidden/>
              </w:rPr>
              <w:tab/>
            </w:r>
            <w:r w:rsidR="000975D4">
              <w:rPr>
                <w:noProof/>
                <w:webHidden/>
              </w:rPr>
              <w:fldChar w:fldCharType="begin"/>
            </w:r>
            <w:r w:rsidR="000975D4">
              <w:rPr>
                <w:noProof/>
                <w:webHidden/>
              </w:rPr>
              <w:instrText xml:space="preserve"> PAGEREF _Toc224631475 \h </w:instrText>
            </w:r>
            <w:r w:rsidR="000975D4">
              <w:rPr>
                <w:noProof/>
                <w:webHidden/>
              </w:rPr>
            </w:r>
            <w:r w:rsidR="000975D4">
              <w:rPr>
                <w:noProof/>
                <w:webHidden/>
              </w:rPr>
              <w:fldChar w:fldCharType="separate"/>
            </w:r>
            <w:r w:rsidR="000975D4">
              <w:rPr>
                <w:noProof/>
                <w:webHidden/>
              </w:rPr>
              <w:t>4</w:t>
            </w:r>
            <w:r w:rsidR="000975D4">
              <w:rPr>
                <w:noProof/>
                <w:webHidden/>
              </w:rPr>
              <w:fldChar w:fldCharType="end"/>
            </w:r>
          </w:hyperlink>
        </w:p>
        <w:p w14:paraId="494305CD" w14:textId="56C3271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6" w:history="1">
            <w:r w:rsidRPr="00A95638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5C32" w14:textId="21A3CC05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7" w:history="1">
            <w:r w:rsidRPr="00A95638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General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7B206" w14:textId="7A01B96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8" w:history="1">
            <w:r w:rsidRPr="00A95638">
              <w:rPr>
                <w:rStyle w:val="Hyperlink"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54B14" w14:textId="21CE4D8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9" w:history="1">
            <w:r w:rsidRPr="00A95638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Detailed Transformer Attention Example (Nearest Gas Station Murphy)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DE8E6" w14:textId="24D75B28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0" w:history="1">
            <w:r w:rsidRPr="00A95638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Sentence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CA6F5" w14:textId="09ED96DC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Input Embeddings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  <w:kern w:val="36"/>
                </w:rPr>
                <m:t>X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DD1F5" w14:textId="5EA6080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Attention Weight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C6C64" w14:textId="384E6D5B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Query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6D747" w14:textId="52F216D4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Key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D72F2" w14:textId="5D70578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Value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F8892" w14:textId="781256E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6" w:history="1"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V=0.570.650.490.420.470.490.280.63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 xml:space="preserve"> </m:t>
              </m:r>
            </m:oMath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>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 xml:space="preserve"> Compute Attention Scores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  <w:kern w:val="36"/>
                </w:rPr>
                <m:t>QKT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730BE" w14:textId="7E2145CF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7" w:history="1"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m:oMath>
              <m: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QKT=0.4290.3020.3450.3810.4040.2680.3080.3370.4180.2860.3290.3590.3730.2340.2660.301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 xml:space="preserve"> </m:t>
              </m:r>
            </m:oMath>
            <w:r w:rsidRPr="00A95638">
              <w:rPr>
                <w:rStyle w:val="Hyperlink"/>
                <w:rFonts w:ascii="Cambria Math" w:eastAsia="Times New Roman" w:hAnsi="Cambria Math" w:cs="Times New Roman"/>
                <w:noProof/>
              </w:rPr>
              <w:t>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5AB7C" w14:textId="174CAF22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Scale Scores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0924E" w14:textId="0D5066A6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8️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Apply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9A782" w14:textId="769275FF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9️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Context 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BF2A7" w14:textId="18D49FC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1" w:history="1">
            <w:r w:rsidRPr="00A95638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</w:rPr>
              <w:t>🔟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Sentence Representation (Detailed 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8D500" w14:textId="4326EA63" w:rsidR="000975D4" w:rsidRDefault="000975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First 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01CCA" w14:textId="1861D615" w:rsidR="000975D4" w:rsidRDefault="000975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Second 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D6FA3" w14:textId="56221E19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Intent 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09C86" w14:textId="1A29F03C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Logits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1B87D" w14:textId="3F5B5E1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6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Softmax Intent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F7E54" w14:textId="06B6DA28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7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Correct Label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E6470" w14:textId="2181F58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Loss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FE359" w14:textId="4618BAC6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Backpropagation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18BD3" w14:textId="59253D1A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After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DE3DD" w14:textId="6BDE496A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Key Insight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B5054" w14:textId="7ED8AE5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The Core Attention Equation (Exactly From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58572" w14:textId="0CD39812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Matrix Shapes (Same as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D6BF0" w14:textId="69467B15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What We Simplified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2A40B" w14:textId="476C5211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Multi-Head Attention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BE2E9" w14:textId="71A80EE9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6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Feed-Forward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CBEDD" w14:textId="564A5CA7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7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Residual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3034B" w14:textId="65565C05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Positional Encoding Math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23A60" w14:textId="6EA2E05E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Sentence Pooling (Not in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63E74" w14:textId="3494422B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Intent Classification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6D038" w14:textId="4AA6830E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What the Paper Actually Trains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EB35D" w14:textId="6FBEDD9D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Complete Transformer Layer (Paper Version)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3A10C" w14:textId="68AF30D7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8️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Key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60DEC" w14:textId="07DE5B5E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4" w:history="1">
            <w:r w:rsidRPr="00A95638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Attention Scores QK^T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0D1EE" w14:textId="2A299BE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5" w:history="1">
            <w:r w:rsidRPr="00A95638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Scaled Scores (divide by sqrt(2))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25DF8" w14:textId="066F72F8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6" w:history="1">
            <w:r w:rsidRPr="00A95638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Softmax Attention Weights (example first row)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BCA03" w14:textId="454B42A0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7" w:history="1">
            <w:r w:rsidRPr="00A95638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Context Vectors Z = softmax(QK^T) *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1A38A" w14:textId="251CC9C0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8" w:history="1">
            <w:r w:rsidRPr="00A95638">
              <w:rPr>
                <w:rStyle w:val="Hyperlink"/>
                <w:noProof/>
              </w:rPr>
              <w:t>5.5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Sentence Representation (Average Pooling)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BC5CB" w14:textId="7CD34076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9" w:history="1">
            <w:r w:rsidRPr="00A95638">
              <w:rPr>
                <w:rStyle w:val="Hyperlink"/>
                <w:noProof/>
              </w:rPr>
              <w:t>5.6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Intent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FBC82" w14:textId="3BF30FC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0" w:history="1">
            <w:r w:rsidRPr="00A95638">
              <w:rPr>
                <w:rStyle w:val="Hyperlink"/>
                <w:noProof/>
              </w:rPr>
              <w:t>5.7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Softmax Intent Probabilities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FB72C" w14:textId="0F2A8C9B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1" w:history="1">
            <w:r w:rsidRPr="00A95638">
              <w:rPr>
                <w:rStyle w:val="Hyperlink"/>
                <w:noProof/>
              </w:rPr>
              <w:t>5.8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Training Target (One-Hot Label)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2D4D8" w14:textId="1401607C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2" w:history="1">
            <w:r w:rsidRPr="00A95638">
              <w:rPr>
                <w:rStyle w:val="Hyperlink"/>
                <w:noProof/>
              </w:rPr>
              <w:t>5.9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Loss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C55B5" w14:textId="754A5585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3" w:history="1">
            <w:r w:rsidRPr="00A95638">
              <w:rPr>
                <w:rStyle w:val="Hyperlink"/>
                <w:noProof/>
              </w:rPr>
              <w:t>5.10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Training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0E888" w14:textId="38DFDD3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4" w:history="1">
            <w:r w:rsidRPr="00A95638">
              <w:rPr>
                <w:rStyle w:val="Hyperlink"/>
                <w:noProof/>
              </w:rPr>
              <w:t>5.11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Backpropagation updates embeddings and attention weights so that next time the probability of 'find_place' incre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BB40" w14:textId="3F1572D6" w:rsidR="003A1D27" w:rsidRDefault="00E8294C">
          <w:r>
            <w:fldChar w:fldCharType="end"/>
          </w:r>
        </w:p>
      </w:sdtContent>
    </w:sdt>
    <w:p w14:paraId="35E49609" w14:textId="3A8C5625" w:rsidR="0088562F" w:rsidRDefault="0088562F" w:rsidP="0088562F"/>
    <w:p w14:paraId="42B5FD6E" w14:textId="06755F59" w:rsidR="0088562F" w:rsidRDefault="0088562F">
      <w:r>
        <w:br w:type="page"/>
      </w:r>
    </w:p>
    <w:p w14:paraId="43A42197" w14:textId="7E359EDC" w:rsidR="00876776" w:rsidRDefault="00876776" w:rsidP="00876776">
      <w:pPr>
        <w:pStyle w:val="Heads"/>
        <w:numPr>
          <w:ilvl w:val="0"/>
          <w:numId w:val="0"/>
        </w:numPr>
        <w:tabs>
          <w:tab w:val="center" w:pos="4680"/>
          <w:tab w:val="left" w:pos="7968"/>
        </w:tabs>
        <w:jc w:val="left"/>
        <w:outlineLvl w:val="0"/>
      </w:pPr>
      <w:bookmarkStart w:id="0" w:name="_Toc224631475"/>
      <w:r>
        <w:lastRenderedPageBreak/>
        <w:t>Document Control</w:t>
      </w:r>
      <w:bookmarkEnd w:id="0"/>
    </w:p>
    <w:p w14:paraId="0AA978AC" w14:textId="77777777" w:rsidR="00876776" w:rsidRPr="00190EEC" w:rsidRDefault="00876776" w:rsidP="00876776">
      <w:pPr>
        <w:rPr>
          <w:rFonts w:ascii="Arial" w:hAnsi="Arial" w:cs="Arial"/>
        </w:rPr>
      </w:pPr>
      <w:r w:rsidRPr="00190EEC">
        <w:rPr>
          <w:rFonts w:ascii="Arial" w:hAnsi="Arial" w:cs="Arial"/>
        </w:rPr>
        <w:t>Below are the publication date, author’s initials, and reason for publication for the current and any previous versions of this document.</w:t>
      </w:r>
    </w:p>
    <w:tbl>
      <w:tblPr>
        <w:tblW w:w="0" w:type="auto"/>
        <w:tblInd w:w="108" w:type="dxa"/>
        <w:tblBorders>
          <w:insideH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700"/>
        <w:gridCol w:w="1350"/>
        <w:gridCol w:w="3870"/>
      </w:tblGrid>
      <w:tr w:rsidR="00527201" w14:paraId="3E99E480" w14:textId="77777777" w:rsidTr="009E1F78">
        <w:tc>
          <w:tcPr>
            <w:tcW w:w="1440" w:type="dxa"/>
          </w:tcPr>
          <w:p w14:paraId="5DB77E20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w="2700" w:type="dxa"/>
          </w:tcPr>
          <w:p w14:paraId="636E85E9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Publication Date</w:t>
            </w:r>
          </w:p>
        </w:tc>
        <w:tc>
          <w:tcPr>
            <w:tcW w:w="1350" w:type="dxa"/>
          </w:tcPr>
          <w:p w14:paraId="22143841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w="3870" w:type="dxa"/>
          </w:tcPr>
          <w:p w14:paraId="7CBECBB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Reason for Publication</w:t>
            </w:r>
          </w:p>
        </w:tc>
      </w:tr>
      <w:tr w:rsidR="00527201" w14:paraId="05417845" w14:textId="77777777" w:rsidTr="009E1F78">
        <w:tc>
          <w:tcPr>
            <w:tcW w:w="1440" w:type="dxa"/>
          </w:tcPr>
          <w:p w14:paraId="30DFE52F" w14:textId="3345F3CC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</w:t>
            </w:r>
            <w:r w:rsidR="00AE2910"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700" w:type="dxa"/>
          </w:tcPr>
          <w:p w14:paraId="1867F805" w14:textId="64C1E5BA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6E1733">
              <w:rPr>
                <w:rFonts w:ascii="Arial" w:hAnsi="Arial"/>
                <w:sz w:val="20"/>
              </w:rPr>
              <w:t>31</w:t>
            </w:r>
            <w:r w:rsidR="00AE2910">
              <w:rPr>
                <w:rFonts w:ascii="Arial" w:hAnsi="Arial"/>
                <w:sz w:val="20"/>
              </w:rPr>
              <w:t xml:space="preserve"> </w:t>
            </w:r>
            <w:r w:rsidR="00FC2D19">
              <w:rPr>
                <w:rFonts w:ascii="Arial" w:hAnsi="Arial"/>
                <w:sz w:val="20"/>
              </w:rPr>
              <w:t>July</w:t>
            </w:r>
            <w:r w:rsidR="00AE2910">
              <w:rPr>
                <w:rFonts w:ascii="Arial" w:hAnsi="Arial"/>
                <w:sz w:val="20"/>
              </w:rPr>
              <w:t xml:space="preserve"> 202</w:t>
            </w:r>
            <w:r w:rsidR="00E42915">
              <w:rPr>
                <w:rFonts w:ascii="Arial" w:hAnsi="Arial"/>
                <w:sz w:val="20"/>
              </w:rPr>
              <w:t>5</w:t>
            </w:r>
            <w:r>
              <w:rPr>
                <w:rFonts w:ascii="Arial" w:hAnsi="Arial"/>
                <w:sz w:val="20"/>
              </w:rPr>
              <w:t>&gt;</w:t>
            </w:r>
          </w:p>
        </w:tc>
        <w:tc>
          <w:tcPr>
            <w:tcW w:w="1350" w:type="dxa"/>
          </w:tcPr>
          <w:p w14:paraId="67A29747" w14:textId="00F3A704" w:rsidR="00527201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</w:t>
            </w:r>
            <w:r w:rsidR="00852A0B">
              <w:rPr>
                <w:rFonts w:ascii="Arial" w:hAnsi="Arial"/>
                <w:sz w:val="20"/>
              </w:rPr>
              <w:t>K</w:t>
            </w:r>
          </w:p>
        </w:tc>
        <w:tc>
          <w:tcPr>
            <w:tcW w:w="3870" w:type="dxa"/>
          </w:tcPr>
          <w:p w14:paraId="63927939" w14:textId="7EFA65CD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2B3DE0" w14:paraId="514F9269" w14:textId="77777777" w:rsidTr="009E1F78">
        <w:tc>
          <w:tcPr>
            <w:tcW w:w="1440" w:type="dxa"/>
          </w:tcPr>
          <w:p w14:paraId="32E048EA" w14:textId="43694846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0.2</w:t>
            </w:r>
          </w:p>
        </w:tc>
        <w:tc>
          <w:tcPr>
            <w:tcW w:w="2700" w:type="dxa"/>
          </w:tcPr>
          <w:p w14:paraId="615A073B" w14:textId="44A0F632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&lt;04 Aug 2025&gt;</w:t>
            </w:r>
          </w:p>
        </w:tc>
        <w:tc>
          <w:tcPr>
            <w:tcW w:w="1350" w:type="dxa"/>
          </w:tcPr>
          <w:p w14:paraId="55D4548C" w14:textId="262C4B4B" w:rsidR="002B3DE0" w:rsidRDefault="00EC609E" w:rsidP="00852A0B">
            <w:pPr>
              <w:pStyle w:val="NormalIndent"/>
              <w:spacing w:line="280" w:lineRule="exact"/>
              <w:ind w:left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  </w:t>
            </w:r>
            <w:r w:rsidR="00852A0B"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4DBC7133" w14:textId="3DF14454" w:rsidR="002B3DE0" w:rsidRDefault="007971C7" w:rsidP="002B3DE0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Adding TLS, IPSec section</w:t>
            </w:r>
          </w:p>
        </w:tc>
      </w:tr>
      <w:tr w:rsidR="00527201" w14:paraId="158DD342" w14:textId="77777777" w:rsidTr="009E1F78">
        <w:tc>
          <w:tcPr>
            <w:tcW w:w="1440" w:type="dxa"/>
          </w:tcPr>
          <w:p w14:paraId="3BAFAC82" w14:textId="512449AE" w:rsidR="00527201" w:rsidRDefault="00EA16F3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0.3</w:t>
            </w:r>
          </w:p>
        </w:tc>
        <w:tc>
          <w:tcPr>
            <w:tcW w:w="2700" w:type="dxa"/>
          </w:tcPr>
          <w:p w14:paraId="5D79CEF7" w14:textId="03A7FA26" w:rsidR="00527201" w:rsidRDefault="00557682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3C29B0">
              <w:rPr>
                <w:rFonts w:ascii="Arial" w:hAnsi="Arial"/>
                <w:sz w:val="20"/>
              </w:rPr>
              <w:t>0</w:t>
            </w:r>
            <w:r w:rsidR="00F26100">
              <w:rPr>
                <w:rFonts w:ascii="Arial" w:hAnsi="Arial"/>
                <w:sz w:val="20"/>
              </w:rPr>
              <w:t>9</w:t>
            </w:r>
            <w:r>
              <w:rPr>
                <w:rFonts w:ascii="Arial" w:hAnsi="Arial"/>
                <w:sz w:val="20"/>
              </w:rPr>
              <w:t xml:space="preserve"> </w:t>
            </w:r>
            <w:r w:rsidR="001D130E">
              <w:rPr>
                <w:rFonts w:ascii="Arial" w:hAnsi="Arial"/>
                <w:sz w:val="20"/>
              </w:rPr>
              <w:t>Sep</w:t>
            </w:r>
            <w:r>
              <w:rPr>
                <w:rFonts w:ascii="Arial" w:hAnsi="Arial"/>
                <w:sz w:val="20"/>
              </w:rPr>
              <w:t xml:space="preserve"> 2025&gt;</w:t>
            </w:r>
          </w:p>
        </w:tc>
        <w:tc>
          <w:tcPr>
            <w:tcW w:w="1350" w:type="dxa"/>
          </w:tcPr>
          <w:p w14:paraId="2505CE79" w14:textId="03AA5411" w:rsidR="00527201" w:rsidRDefault="00852A0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6ACEAB48" w14:textId="293BC6E1" w:rsidR="00527201" w:rsidRDefault="00557682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Expanding </w:t>
            </w:r>
            <w:r w:rsidR="005500E8">
              <w:rPr>
                <w:rFonts w:ascii="Arial" w:hAnsi="Arial"/>
                <w:sz w:val="20"/>
              </w:rPr>
              <w:t>IKEv2 section</w:t>
            </w:r>
          </w:p>
        </w:tc>
      </w:tr>
      <w:tr w:rsidR="00527201" w14:paraId="705A49B4" w14:textId="77777777" w:rsidTr="009E1F78">
        <w:tc>
          <w:tcPr>
            <w:tcW w:w="1440" w:type="dxa"/>
          </w:tcPr>
          <w:p w14:paraId="7CEE463E" w14:textId="0D2A2B6A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w="2700" w:type="dxa"/>
          </w:tcPr>
          <w:p w14:paraId="5C09AC5C" w14:textId="06E6C117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8262AB">
              <w:rPr>
                <w:rFonts w:ascii="Arial" w:hAnsi="Arial"/>
                <w:sz w:val="20"/>
              </w:rPr>
              <w:t>03 Oct 2025&gt;</w:t>
            </w:r>
          </w:p>
        </w:tc>
        <w:tc>
          <w:tcPr>
            <w:tcW w:w="1350" w:type="dxa"/>
          </w:tcPr>
          <w:p w14:paraId="7A263EBA" w14:textId="1C58155F" w:rsidR="00527201" w:rsidRDefault="008262A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284168B2" w14:textId="78D259C9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3C5344D4" w14:textId="77777777" w:rsidTr="009E1F78">
        <w:tc>
          <w:tcPr>
            <w:tcW w:w="1440" w:type="dxa"/>
          </w:tcPr>
          <w:p w14:paraId="52CA84D0" w14:textId="7E24C428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3E55F44F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028A3EE3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0C9B492F" w14:textId="6E2E37EF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27F093D" w14:textId="77777777" w:rsidTr="009E1F78">
        <w:tc>
          <w:tcPr>
            <w:tcW w:w="1440" w:type="dxa"/>
          </w:tcPr>
          <w:p w14:paraId="61843EB0" w14:textId="2CB73AAB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965D40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4283240C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3C0AB999" w14:textId="638627F1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672A26E" w14:textId="77777777" w:rsidTr="009E1F78">
        <w:tc>
          <w:tcPr>
            <w:tcW w:w="1440" w:type="dxa"/>
          </w:tcPr>
          <w:p w14:paraId="5E9216C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58134F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68DA336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15F22B4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</w:tbl>
    <w:p w14:paraId="2ABF8726" w14:textId="77777777" w:rsidR="00876776" w:rsidRPr="00876776" w:rsidRDefault="00876776" w:rsidP="009E1F78">
      <w:pPr>
        <w:ind w:left="360"/>
        <w:jc w:val="center"/>
        <w:rPr>
          <w:sz w:val="40"/>
          <w:szCs w:val="40"/>
        </w:rPr>
      </w:pPr>
    </w:p>
    <w:p w14:paraId="4B9FA6DD" w14:textId="56F21865" w:rsidR="00604187" w:rsidRDefault="00EB571A" w:rsidP="009E1F78">
      <w:pPr>
        <w:pStyle w:val="Heading1"/>
        <w:keepLines w:val="0"/>
        <w:pageBreakBefore/>
        <w:tabs>
          <w:tab w:val="left" w:pos="1080"/>
        </w:tabs>
        <w:spacing w:before="200" w:after="120" w:line="240" w:lineRule="auto"/>
        <w:ind w:left="360" w:firstLine="0"/>
      </w:pPr>
      <w:bookmarkStart w:id="1" w:name="_Toc224631476"/>
      <w:r>
        <w:lastRenderedPageBreak/>
        <w:t>Introduction</w:t>
      </w:r>
      <w:bookmarkEnd w:id="1"/>
    </w:p>
    <w:p w14:paraId="5A6589D7" w14:textId="77777777" w:rsidR="0030236D" w:rsidRDefault="0030236D" w:rsidP="009E1F78">
      <w:pPr>
        <w:ind w:left="360"/>
      </w:pPr>
    </w:p>
    <w:p w14:paraId="283459C9" w14:textId="3594B3DC" w:rsidR="008D4158" w:rsidRDefault="00B15CEC" w:rsidP="00B15CEC">
      <w:pPr>
        <w:pStyle w:val="Heading2"/>
      </w:pPr>
      <w:bookmarkStart w:id="2" w:name="_Toc224631477"/>
      <w:r>
        <w:t>General Steps</w:t>
      </w:r>
      <w:bookmarkEnd w:id="2"/>
    </w:p>
    <w:p w14:paraId="540A7547" w14:textId="77777777" w:rsidR="000D4B9F" w:rsidRPr="000D4B9F" w:rsidRDefault="000D4B9F" w:rsidP="000D4B9F"/>
    <w:p w14:paraId="762BE0BD" w14:textId="77777777" w:rsidR="00B82246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and tokens</w:t>
      </w:r>
    </w:p>
    <w:p w14:paraId="35F87A65" w14:textId="347E8E75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Embedding matrix </w:t>
      </w:r>
      <m:oMath>
        <m:r>
          <m:rPr>
            <m:sty m:val="bi"/>
          </m:rPr>
          <w:rPr>
            <w:rFonts w:ascii="Cambria Math" w:hAnsi="Cambria Math" w:cs="Times New Roman"/>
          </w:rPr>
          <m:t>X</m:t>
        </m:r>
      </m:oMath>
    </w:p>
    <w:p w14:paraId="187C405F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Weight matrices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V</m:t>
            </m:r>
          </m:sub>
        </m:sSub>
      </m:oMath>
    </w:p>
    <w:p w14:paraId="71BE418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Query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</m:oMath>
      <w:r w:rsidRPr="00B82246">
        <w:rPr>
          <w:rFonts w:ascii="Times New Roman" w:hAnsi="Times New Roman" w:cs="Times New Roman"/>
        </w:rPr>
        <w:t xml:space="preserve">, Key </w:t>
      </w:r>
      <m:oMath>
        <m:r>
          <m:rPr>
            <m:sty m:val="bi"/>
          </m:rPr>
          <w:rPr>
            <w:rFonts w:ascii="Cambria Math" w:hAnsi="Cambria Math" w:cs="Times New Roman"/>
          </w:rPr>
          <m:t>K</m:t>
        </m:r>
      </m:oMath>
      <w:r w:rsidRPr="00B82246">
        <w:rPr>
          <w:rFonts w:ascii="Times New Roman" w:hAnsi="Times New Roman" w:cs="Times New Roman"/>
        </w:rPr>
        <w:t xml:space="preserve">, Value </w:t>
      </w:r>
      <m:oMath>
        <m:r>
          <m:rPr>
            <m:sty m:val="bi"/>
          </m:rPr>
          <w:rPr>
            <w:rFonts w:ascii="Cambria Math" w:hAnsi="Cambria Math" w:cs="Times New Roman"/>
          </w:rPr>
          <m:t>V</m:t>
        </m:r>
      </m:oMath>
      <w:r w:rsidRPr="00B82246">
        <w:rPr>
          <w:rFonts w:ascii="Times New Roman" w:hAnsi="Times New Roman" w:cs="Times New Roman"/>
        </w:rPr>
        <w:t>calculations</w:t>
      </w:r>
    </w:p>
    <w:p w14:paraId="2AE47052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Full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</m:oMath>
      <w:r w:rsidRPr="00B82246">
        <w:rPr>
          <w:rFonts w:ascii="Times New Roman" w:hAnsi="Times New Roman" w:cs="Times New Roman"/>
        </w:rPr>
        <w:t>attention score computation</w:t>
      </w:r>
    </w:p>
    <w:p w14:paraId="18B5CDF0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Scaling by </w:t>
      </w:r>
      <m:oMath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k</m:t>
                </m:r>
              </m:sub>
            </m:sSub>
          </m:e>
        </m:rad>
      </m:oMath>
    </w:p>
    <w:p w14:paraId="11AA22FE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Softmax attention weights</w:t>
      </w:r>
    </w:p>
    <w:p w14:paraId="470D239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Context vector computation </w:t>
      </w:r>
      <m:oMath>
        <m:r>
          <m:rPr>
            <m:sty m:val="bi"/>
          </m:rPr>
          <w:rPr>
            <w:rFonts w:ascii="Cambria Math" w:hAnsi="Cambria Math" w:cs="Times New Roman"/>
          </w:rPr>
          <m:t>Z=softmax(Q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)V</m:t>
        </m:r>
      </m:oMath>
    </w:p>
    <w:p w14:paraId="5E1B565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representation (average pooling)</w:t>
      </w:r>
    </w:p>
    <w:p w14:paraId="59CBEC1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Intent classifier math</w:t>
      </w:r>
    </w:p>
    <w:p w14:paraId="7F2D402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Softmax probabilities</w:t>
      </w:r>
    </w:p>
    <w:p w14:paraId="0603773C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One-hot training label</w:t>
      </w:r>
    </w:p>
    <w:p w14:paraId="4E01E28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Cross-entropy loss</w:t>
      </w:r>
    </w:p>
    <w:p w14:paraId="395C5BE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Backpropagation update explanation</w:t>
      </w:r>
    </w:p>
    <w:p w14:paraId="7E455BDF" w14:textId="77777777" w:rsidR="00B968A5" w:rsidRDefault="00B968A5" w:rsidP="000D4B9F">
      <w:pPr>
        <w:rPr>
          <w:rFonts w:ascii="Times New Roman" w:hAnsi="Times New Roman" w:cs="Times New Roman"/>
        </w:rPr>
      </w:pPr>
    </w:p>
    <w:p w14:paraId="273EF80D" w14:textId="77777777" w:rsidR="00C34AE8" w:rsidRDefault="00C34AE8" w:rsidP="00EE4B02">
      <w:pPr>
        <w:pStyle w:val="Heading1"/>
        <w:numPr>
          <w:ilvl w:val="0"/>
          <w:numId w:val="0"/>
        </w:numPr>
      </w:pPr>
      <w:bookmarkStart w:id="3" w:name="_Toc224631478"/>
      <w:bookmarkEnd w:id="3"/>
    </w:p>
    <w:p w14:paraId="35BECE9C" w14:textId="77777777" w:rsidR="00C34AE8" w:rsidRDefault="00C34AE8" w:rsidP="00EE4B02">
      <w:pPr>
        <w:pStyle w:val="Heading2"/>
      </w:pPr>
      <w:bookmarkStart w:id="4" w:name="_Toc224631479"/>
      <w:r>
        <w:t>Detailed Transformer Attention Example (Nearest Gas Station Murphy)</w:t>
      </w:r>
      <w:bookmarkEnd w:id="4"/>
    </w:p>
    <w:p w14:paraId="7408FFE0" w14:textId="77777777" w:rsidR="00C34AE8" w:rsidRDefault="00C34AE8" w:rsidP="00EE4B02">
      <w:pPr>
        <w:pStyle w:val="Heading3"/>
      </w:pPr>
      <w:bookmarkStart w:id="5" w:name="_Toc224631480"/>
      <w:r w:rsidRPr="00752CD6">
        <w:t>Sentence</w:t>
      </w:r>
      <w:bookmarkEnd w:id="5"/>
    </w:p>
    <w:p w14:paraId="5522B839" w14:textId="77777777" w:rsidR="005C4328" w:rsidRPr="005C4328" w:rsidRDefault="005C4328" w:rsidP="005C4328"/>
    <w:p w14:paraId="21A4414D" w14:textId="77777777" w:rsidR="00E431E3" w:rsidRPr="00E431E3" w:rsidRDefault="00C34AE8" w:rsidP="00311A55">
      <w:pPr>
        <w:ind w:left="720"/>
        <w:rPr>
          <w:rFonts w:ascii="Times New Roman" w:hAnsi="Times New Roman" w:cs="Times New Roman"/>
        </w:rPr>
      </w:pPr>
      <w:r w:rsidRPr="00E431E3">
        <w:rPr>
          <w:rFonts w:ascii="Times New Roman" w:hAnsi="Times New Roman" w:cs="Times New Roman"/>
        </w:rPr>
        <w:t>Example sentence:</w:t>
      </w:r>
      <w:r w:rsidR="00123671" w:rsidRPr="00E431E3">
        <w:rPr>
          <w:rFonts w:ascii="Times New Roman" w:hAnsi="Times New Roman" w:cs="Times New Roman"/>
        </w:rPr>
        <w:t xml:space="preserve"> </w:t>
      </w:r>
      <w:r w:rsidRPr="00E431E3">
        <w:rPr>
          <w:rFonts w:ascii="Times New Roman" w:hAnsi="Times New Roman" w:cs="Times New Roman"/>
        </w:rPr>
        <w:t>nearest gas station Murphy</w:t>
      </w:r>
      <w:r w:rsidRPr="00E431E3">
        <w:rPr>
          <w:rFonts w:ascii="Times New Roman" w:hAnsi="Times New Roman" w:cs="Times New Roman"/>
        </w:rPr>
        <w:br/>
        <w:t>Tokens: [nearest, gas, station, Murphy]</w:t>
      </w:r>
    </w:p>
    <w:p w14:paraId="0F62D06E" w14:textId="77777777" w:rsidR="00DD726F" w:rsidRDefault="002F2038" w:rsidP="0006309C">
      <w:pPr>
        <w:ind w:left="720"/>
        <w:rPr>
          <w:rFonts w:ascii="Times New Roman" w:eastAsia="Times New Roman" w:hAnsi="Times New Roman" w:cs="Times New Roman"/>
        </w:rPr>
      </w:pPr>
      <w:r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model</m:t>
            </m:r>
          </m:sub>
        </m:sSub>
        <m:r>
          <w:rPr>
            <w:rFonts w:ascii="Cambria Math" w:eastAsia="Times New Roman" w:hAnsi="Cambria Math" w:cs="Times New Roman"/>
          </w:rPr>
          <m:t>=number of features</m:t>
        </m:r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</w:rPr>
          <m:t>3</m:t>
        </m:r>
      </m:oMath>
    </w:p>
    <w:p w14:paraId="3E3AB6E3" w14:textId="7D7BA434" w:rsidR="0006309C" w:rsidRDefault="00C34AE8" w:rsidP="0006309C">
      <w:pPr>
        <w:ind w:left="720"/>
        <w:rPr>
          <w:rFonts w:ascii="Times New Roman" w:eastAsia="Times New Roman" w:hAnsi="Times New Roman" w:cs="Times New Roman"/>
        </w:rPr>
      </w:pPr>
      <w:r w:rsidRPr="0006309C">
        <w:rPr>
          <w:rFonts w:ascii="Times New Roman" w:eastAsia="Times New Roman" w:hAnsi="Times New Roman" w:cs="Times New Roman"/>
        </w:rPr>
        <w:t>Attention dimension:</w:t>
      </w:r>
      <w:r w:rsidR="002F2038"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k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</w:rPr>
          <m:t>the size</m:t>
        </m:r>
        <m:r>
          <w:rPr>
            <w:rFonts w:ascii="Cambria Math" w:eastAsia="Times New Roman" w:hAnsi="Cambria Math" w:cs="Times New Roman"/>
          </w:rPr>
          <m:t xml:space="preserve"> of </m:t>
        </m:r>
        <m:r>
          <w:rPr>
            <w:rFonts w:ascii="Cambria Math" w:eastAsia="Times New Roman" w:hAnsi="Cambria Math" w:cs="Times New Roman"/>
          </w:rPr>
          <m:t>space where simil</m:t>
        </m:r>
        <m:r>
          <w:rPr>
            <w:rFonts w:ascii="Cambria Math" w:eastAsia="Times New Roman" w:hAnsi="Cambria Math" w:cs="Times New Roman"/>
          </w:rPr>
          <m:t>arity</m:t>
        </m:r>
        <m:r>
          <w:rPr>
            <w:rFonts w:ascii="Cambria Math" w:eastAsia="Times New Roman" w:hAnsi="Cambria Math" w:cs="Times New Roman"/>
          </w:rPr>
          <m:t xml:space="preserve"> is computed</m:t>
        </m:r>
        <m:r>
          <w:rPr>
            <w:rFonts w:ascii="Cambria Math" w:eastAsia="Times New Roman" w:hAnsi="Cambria Math" w:cs="Times New Roman"/>
          </w:rPr>
          <m:t xml:space="preserve"> Q,K= </m:t>
        </m:r>
        <m:r>
          <w:rPr>
            <w:rFonts w:ascii="Cambria Math" w:eastAsia="Times New Roman" w:hAnsi="Cambria Math" w:cs="Times New Roman"/>
          </w:rPr>
          <m:t>2</m:t>
        </m:r>
      </m:oMath>
    </w:p>
    <w:p w14:paraId="0EE4F294" w14:textId="593FB195" w:rsidR="00D1402E" w:rsidRDefault="00D1402E" w:rsidP="0006309C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Number of tokens </w:t>
      </w:r>
      <w:r w:rsidR="00485B1F">
        <w:rPr>
          <w:rFonts w:ascii="Times New Roman" w:eastAsia="Times New Roman" w:hAnsi="Times New Roman" w:cs="Times New Roman"/>
        </w:rPr>
        <w:t xml:space="preserve">T = 4 </w:t>
      </w:r>
    </w:p>
    <w:p w14:paraId="04EDBADB" w14:textId="3F8744A5" w:rsidR="00C34AE8" w:rsidRPr="0006309C" w:rsidRDefault="00C34AE8" w:rsidP="009B3F4C">
      <w:pPr>
        <w:pStyle w:val="Heading3"/>
        <w:rPr>
          <w:rStyle w:val="Heading3Char"/>
        </w:rPr>
      </w:pPr>
      <w:bookmarkStart w:id="6" w:name="_Toc224631481"/>
      <w:r w:rsidRPr="0006309C">
        <w:rPr>
          <w:rStyle w:val="Heading3Char"/>
        </w:rPr>
        <w:t xml:space="preserve"> Input Embeddings </w:t>
      </w:r>
      <m:oMath>
        <m:r>
          <m:rPr>
            <m:sty m:val="bi"/>
          </m:rPr>
          <w:rPr>
            <w:rStyle w:val="Heading3Char"/>
            <w:rFonts w:ascii="Cambria Math" w:hAnsi="Cambria Math"/>
          </w:rPr>
          <m:t>X</m:t>
        </m:r>
      </m:oMath>
      <w:bookmarkEnd w:id="6"/>
    </w:p>
    <w:p w14:paraId="2F260E7F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Embedding matrix for the sentence:</w:t>
      </w:r>
    </w:p>
    <w:p w14:paraId="3B84992B" w14:textId="7DB7F0C5" w:rsidR="0084516E" w:rsidRDefault="0097267E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X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</m:oMath>
      <w:r w:rsidR="00D53AE7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 xml:space="preserve">∈ 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Times New Roman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 xml:space="preserve">T x </m:t>
                </m:r>
                <m:r>
                  <w:rPr>
                    <w:rFonts w:ascii="Cambria Math" w:eastAsia="Times New Roman" w:hAnsi="Cambria Math" w:cs="Times New Roman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model</m:t>
                </m:r>
              </m:sub>
            </m:sSub>
          </m:sup>
        </m:sSup>
      </m:oMath>
      <w:r w:rsidR="00D53AE7">
        <w:rPr>
          <w:rFonts w:ascii="Times New Roman" w:eastAsia="Times New Roman" w:hAnsi="Times New Roman" w:cs="Times New Roman"/>
        </w:rPr>
        <w:t xml:space="preserve"> </w:t>
      </w:r>
    </w:p>
    <w:p w14:paraId="15EF198F" w14:textId="77777777" w:rsidR="0084516E" w:rsidRDefault="0084516E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</w:p>
    <w:p w14:paraId="6206EBAD" w14:textId="17E369F5" w:rsidR="00C34AE8" w:rsidRPr="00AD2180" w:rsidRDefault="00F81761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Times New Roman" w:hAnsi="Cambria Math" w:cs="Times New Roman"/>
          </w:rPr>
          <w:lastRenderedPageBreak/>
          <m:t xml:space="preserve">Example </m:t>
        </m:r>
        <m:r>
          <w:rPr>
            <w:rFonts w:ascii="Cambria Math" w:eastAsia="Times New Roman" w:hAnsi="Cambria Math" w:cs="Times New Roman"/>
          </w:rPr>
          <m:t>X=</m:t>
        </m:r>
      </m:oMath>
      <w:r w:rsidR="007C2345">
        <w:rPr>
          <w:rFonts w:ascii="Times New Roman" w:eastAsia="Times New Roman" w:hAnsi="Times New Roman" w:cs="Times New Roman"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</w:rPr>
                  <m:t xml:space="preserve">0.90   </m:t>
                </m:r>
                <m:r>
                  <w:rPr>
                    <w:rFonts w:ascii="Cambria Math" w:eastAsia="Times New Roman" w:hAnsi="Cambria Math" w:cs="Times New Roman"/>
                  </w:rPr>
                  <m:t>0.</m:t>
                </m:r>
                <m:r>
                  <w:rPr>
                    <w:rFonts w:ascii="Cambria Math" w:eastAsia="Times New Roman" w:hAnsi="Cambria Math" w:cs="Times New Roman"/>
                  </w:rPr>
                  <m:t>30</m:t>
                </m:r>
                <m:r>
                  <w:rPr>
                    <w:rFonts w:ascii="Cambria Math" w:eastAsia="Times New Roman" w:hAnsi="Cambria Math" w:cs="Times New Roman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</w:rPr>
                  <m:t>0.80</m:t>
                </m:r>
              </m:e>
              <m:e>
                <m:r>
                  <w:rPr>
                    <w:rFonts w:ascii="Cambria Math" w:eastAsia="Times New Roman" w:hAnsi="Cambria Math" w:cs="Times New Roman"/>
                  </w:rPr>
                  <m:t>0.80</m:t>
                </m:r>
                <m:r>
                  <w:rPr>
                    <w:rFonts w:ascii="Cambria Math" w:eastAsia="Times New Roman" w:hAnsi="Cambria Math" w:cs="Times New Roman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</w:rPr>
                  <m:t xml:space="preserve">  </m:t>
                </m:r>
                <m:r>
                  <w:rPr>
                    <w:rFonts w:ascii="Cambria Math" w:eastAsia="Times New Roman" w:hAnsi="Cambria Math" w:cs="Times New Roman"/>
                  </w:rPr>
                  <m:t xml:space="preserve">0.40 </m:t>
                </m:r>
                <m:r>
                  <w:rPr>
                    <w:rFonts w:ascii="Cambria Math" w:eastAsia="Times New Roman" w:hAnsi="Cambria Math" w:cs="Times New Roman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</w:rPr>
                  <m:t>0.10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0.70</m:t>
                </m:r>
                <m:r>
                  <w:rPr>
                    <w:rFonts w:ascii="Cambria Math" w:eastAsia="Cambria Math" w:hAnsi="Cambria Math" w:cs="Cambria Math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</w:rPr>
                  <m:t xml:space="preserve">  </m:t>
                </m:r>
                <m:r>
                  <w:rPr>
                    <w:rFonts w:ascii="Cambria Math" w:eastAsia="Cambria Math" w:hAnsi="Cambria Math" w:cs="Cambria Math"/>
                  </w:rPr>
                  <m:t>0.90</m:t>
                </m:r>
                <m:r>
                  <w:rPr>
                    <w:rFonts w:ascii="Cambria Math" w:eastAsia="Cambria Math" w:hAnsi="Cambria Math" w:cs="Cambria Math"/>
                  </w:rPr>
                  <m:t xml:space="preserve">  0.20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0.30</m:t>
                </m:r>
                <m:r>
                  <w:rPr>
                    <w:rFonts w:ascii="Cambria Math" w:eastAsia="Cambria Math" w:hAnsi="Cambria Math" w:cs="Cambria Math"/>
                  </w:rPr>
                  <m:t xml:space="preserve">  0.60 </m:t>
                </m:r>
                <m:r>
                  <w:rPr>
                    <w:rFonts w:ascii="Cambria Math" w:eastAsia="Cambria Math" w:hAnsi="Cambria Math" w:cs="Cambria Math"/>
                  </w:rPr>
                  <m:t xml:space="preserve"> 0.90</m:t>
                </m:r>
              </m:e>
            </m:eqArr>
          </m:e>
        </m:d>
        <m:r>
          <w:rPr>
            <w:rFonts w:ascii="Cambria Math" w:eastAsia="Times New Roman" w:hAnsi="Cambria Math" w:cs="Times New Roman"/>
          </w:rPr>
          <m:t xml:space="preserve">  </m:t>
        </m:r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</w:p>
    <w:p w14:paraId="3E8C3CBA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Rows correspond to tokens.</w:t>
      </w:r>
    </w:p>
    <w:tbl>
      <w:tblPr>
        <w:tblpPr w:leftFromText="180" w:rightFromText="180" w:vertAnchor="text" w:horzAnchor="page" w:tblpX="3107" w:tblpY="35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970"/>
      </w:tblGrid>
      <w:tr w:rsidR="007E6102" w:rsidRPr="00AD2180" w14:paraId="739661E3" w14:textId="77777777" w:rsidTr="007E6102">
        <w:trPr>
          <w:tblHeader/>
          <w:tblCellSpacing w:w="15" w:type="dxa"/>
        </w:trPr>
        <w:tc>
          <w:tcPr>
            <w:tcW w:w="1840" w:type="dxa"/>
            <w:vAlign w:val="center"/>
            <w:hideMark/>
          </w:tcPr>
          <w:p w14:paraId="4F734976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2925" w:type="dxa"/>
            <w:vAlign w:val="center"/>
            <w:hideMark/>
          </w:tcPr>
          <w:p w14:paraId="14D612A8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Attention Vector</w:t>
            </w:r>
          </w:p>
        </w:tc>
      </w:tr>
      <w:tr w:rsidR="007E6102" w:rsidRPr="00AD2180" w14:paraId="38441B29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6B363DC5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nearest</w:t>
            </w:r>
          </w:p>
        </w:tc>
        <w:tc>
          <w:tcPr>
            <w:tcW w:w="2925" w:type="dxa"/>
            <w:vAlign w:val="center"/>
            <w:hideMark/>
          </w:tcPr>
          <w:p w14:paraId="1AEC9598" w14:textId="71F27F62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[0.90,</w:t>
            </w:r>
            <w:r w:rsidR="002D0FCF">
              <w:rPr>
                <w:rFonts w:ascii="Times New Roman" w:eastAsia="Times New Roman" w:hAnsi="Times New Roman" w:cs="Times New Roman"/>
              </w:rPr>
              <w:t>0.30,</w:t>
            </w:r>
            <w:r w:rsidRPr="00AD2180">
              <w:rPr>
                <w:rFonts w:ascii="Times New Roman" w:eastAsia="Times New Roman" w:hAnsi="Times New Roman" w:cs="Times New Roman"/>
              </w:rPr>
              <w:t>0.80]</w:t>
            </w:r>
          </w:p>
          <w:p w14:paraId="0133B8C5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E6102" w:rsidRPr="00AD2180" w14:paraId="6BD94066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27D2B336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gas</w:t>
            </w:r>
          </w:p>
        </w:tc>
        <w:tc>
          <w:tcPr>
            <w:tcW w:w="2925" w:type="dxa"/>
            <w:vAlign w:val="center"/>
            <w:hideMark/>
          </w:tcPr>
          <w:p w14:paraId="5931F036" w14:textId="1955DBEC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[0.80,</w:t>
            </w:r>
            <w:r w:rsidR="002D0FCF">
              <w:rPr>
                <w:rFonts w:ascii="Times New Roman" w:eastAsia="Times New Roman" w:hAnsi="Times New Roman" w:cs="Times New Roman"/>
              </w:rPr>
              <w:t>0.40,</w:t>
            </w:r>
            <w:r w:rsidRPr="00AD2180">
              <w:rPr>
                <w:rFonts w:ascii="Times New Roman" w:eastAsia="Times New Roman" w:hAnsi="Times New Roman" w:cs="Times New Roman"/>
              </w:rPr>
              <w:t>0.10]</w:t>
            </w:r>
          </w:p>
        </w:tc>
      </w:tr>
      <w:tr w:rsidR="007E6102" w:rsidRPr="00AD2180" w14:paraId="751D8E7F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88881C5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station</w:t>
            </w:r>
          </w:p>
        </w:tc>
        <w:tc>
          <w:tcPr>
            <w:tcW w:w="2925" w:type="dxa"/>
            <w:vAlign w:val="center"/>
            <w:hideMark/>
          </w:tcPr>
          <w:p w14:paraId="77E707A7" w14:textId="290A8802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[0.70,</w:t>
            </w:r>
            <w:proofErr w:type="gramStart"/>
            <w:r w:rsidR="002D0FCF">
              <w:rPr>
                <w:rFonts w:ascii="Times New Roman" w:eastAsia="Times New Roman" w:hAnsi="Times New Roman" w:cs="Times New Roman"/>
              </w:rPr>
              <w:t>0.90,</w:t>
            </w:r>
            <w:r w:rsidRPr="00AD2180">
              <w:rPr>
                <w:rFonts w:ascii="Times New Roman" w:eastAsia="Times New Roman" w:hAnsi="Times New Roman" w:cs="Times New Roman"/>
              </w:rPr>
              <w:t>,</w:t>
            </w:r>
            <w:proofErr w:type="gramEnd"/>
            <w:r w:rsidRPr="00AD2180">
              <w:rPr>
                <w:rFonts w:ascii="Times New Roman" w:eastAsia="Times New Roman" w:hAnsi="Times New Roman" w:cs="Times New Roman"/>
              </w:rPr>
              <w:t>0.20]</w:t>
            </w:r>
          </w:p>
        </w:tc>
      </w:tr>
      <w:tr w:rsidR="007E6102" w:rsidRPr="00AD2180" w14:paraId="30A9E77C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9F08FA8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Murphy</w:t>
            </w:r>
          </w:p>
        </w:tc>
        <w:tc>
          <w:tcPr>
            <w:tcW w:w="2925" w:type="dxa"/>
            <w:vAlign w:val="center"/>
            <w:hideMark/>
          </w:tcPr>
          <w:p w14:paraId="6CC3DAB3" w14:textId="5A4EAEDD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[0.30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AD2180">
              <w:rPr>
                <w:rFonts w:ascii="Times New Roman" w:eastAsia="Times New Roman" w:hAnsi="Times New Roman" w:cs="Times New Roman"/>
              </w:rPr>
              <w:t>,</w:t>
            </w:r>
            <w:r w:rsidR="002D0FCF">
              <w:rPr>
                <w:rFonts w:ascii="Times New Roman" w:eastAsia="Times New Roman" w:hAnsi="Times New Roman" w:cs="Times New Roman"/>
              </w:rPr>
              <w:t>0.60,</w:t>
            </w:r>
            <w:r w:rsidRPr="00AD2180">
              <w:rPr>
                <w:rFonts w:ascii="Times New Roman" w:eastAsia="Times New Roman" w:hAnsi="Times New Roman" w:cs="Times New Roman"/>
              </w:rPr>
              <w:t>0.90]</w:t>
            </w:r>
          </w:p>
        </w:tc>
      </w:tr>
    </w:tbl>
    <w:p w14:paraId="25028AE2" w14:textId="77777777" w:rsidR="00C34AE8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6FB86A92" w14:textId="77777777" w:rsidR="00DB01FA" w:rsidRPr="00AD2180" w:rsidRDefault="00DB01FA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5F0775D3" w14:textId="77777777" w:rsidR="00C34AE8" w:rsidRPr="00AD2180" w:rsidRDefault="00C34AE8" w:rsidP="00144EC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E8390D9" w14:textId="77777777" w:rsidR="00B852B5" w:rsidRPr="00AD2180" w:rsidRDefault="00B852B5" w:rsidP="00144EC4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bookmarkStart w:id="7" w:name="_Toc224631482"/>
    </w:p>
    <w:p w14:paraId="3C400F99" w14:textId="1F459188" w:rsidR="00C34AE8" w:rsidRDefault="00C34AE8" w:rsidP="00AD2180">
      <w:pPr>
        <w:pStyle w:val="Heading3"/>
        <w:rPr>
          <w:rStyle w:val="Heading3Char"/>
          <w:b/>
          <w:i/>
        </w:rPr>
      </w:pPr>
      <w:r w:rsidRPr="00AD2180">
        <w:rPr>
          <w:rStyle w:val="Heading3Char"/>
          <w:b/>
          <w:i/>
        </w:rPr>
        <w:t>Attention Weight Matrices</w:t>
      </w:r>
      <w:bookmarkEnd w:id="7"/>
    </w:p>
    <w:p w14:paraId="0C6D05AC" w14:textId="77777777" w:rsidR="00311FFB" w:rsidRDefault="00311FFB" w:rsidP="00311FFB"/>
    <w:p w14:paraId="7C336A83" w14:textId="77777777" w:rsidR="00E810A9" w:rsidRPr="00120CB0" w:rsidRDefault="000A2D73" w:rsidP="00E810A9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hAnsi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</m:oMath>
      <w:r w:rsidR="005D253E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 xml:space="preserve">∈ 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Times New Roman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T x d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k</m:t>
                </m:r>
              </m:sub>
            </m:sSub>
          </m:sup>
        </m:sSup>
      </m:oMath>
      <w:r w:rsidR="005D253E">
        <w:rPr>
          <w:rFonts w:ascii="Times New Roman" w:eastAsia="Times New Roman" w:hAnsi="Times New Roman" w:cs="Times New Roman"/>
        </w:rPr>
        <w:t xml:space="preserve"> </w:t>
      </w:r>
      <w:r w:rsidR="00E810A9">
        <w:rPr>
          <w:rFonts w:ascii="Times New Roman" w:eastAsia="Times New Roman" w:hAnsi="Times New Roman" w:cs="Times New Roman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sup>
        </m:sSup>
      </m:oMath>
      <w:r w:rsidR="00E810A9">
        <w:rPr>
          <w:rFonts w:eastAsiaTheme="minorEastAsia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0.3   0.1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0.2  0.4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0.1  0.5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0.5  0.8</m:t>
                </m:r>
              </m:e>
            </m:eqArr>
          </m:e>
        </m:d>
      </m:oMath>
    </w:p>
    <w:p w14:paraId="086930EF" w14:textId="77777777" w:rsidR="00ED5E21" w:rsidRPr="00ED5E21" w:rsidRDefault="00ED5E21" w:rsidP="00ED5E21"/>
    <w:p w14:paraId="5D101097" w14:textId="0903AB04" w:rsidR="004835F8" w:rsidRPr="00120CB0" w:rsidRDefault="00C34AE8" w:rsidP="00ED5E21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Q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Q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Q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Q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Q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Q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Q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Q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Q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Q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Q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Q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eastAsia="Times New Roman" w:hAnsi="Cambria Math" w:cs="Times New Roman"/>
            </w:rPr>
            <m:t xml:space="preserve">∈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="Times New Roman" w:hAnsi="Cambria Math" w:cs="Times New Roman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T x 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 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</m:mr>
              </m:m>
            </m:e>
          </m:d>
        </m:oMath>
      </m:oMathPara>
    </w:p>
    <w:p w14:paraId="00A3224C" w14:textId="616332B7" w:rsidR="00C34AE8" w:rsidRPr="00120CB0" w:rsidRDefault="00C34AE8" w:rsidP="00ED5E2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eastAsia="Times New Roman" w:hAnsi="Cambria Math" w:cs="Times New Roman"/>
            </w:rPr>
            <m:t xml:space="preserve">∈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="Times New Roman" w:hAnsi="Cambria Math" w:cs="Times New Roman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T x 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</w:rPr>
            <m:t xml:space="preserve"> 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77C8D" w14:textId="77777777" w:rsidR="00C34AE8" w:rsidRPr="00B97581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1F6E1" w14:textId="2EC9886C" w:rsidR="00C34AE8" w:rsidRPr="006F4792" w:rsidRDefault="00C34AE8" w:rsidP="00C72B21">
      <w:pPr>
        <w:pStyle w:val="Heading3"/>
        <w:rPr>
          <w:rStyle w:val="Heading3Char"/>
          <w:b/>
        </w:rPr>
      </w:pPr>
      <w:bookmarkStart w:id="8" w:name="_Toc224631483"/>
      <w:r w:rsidRPr="006F4792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proofErr w:type="gramStart"/>
      <w:r w:rsidRPr="006F4792">
        <w:rPr>
          <w:rStyle w:val="Heading3Char"/>
          <w:b/>
        </w:rPr>
        <w:t>Compute</w:t>
      </w:r>
      <w:proofErr w:type="gramEnd"/>
      <w:r w:rsidRPr="006F4792">
        <w:rPr>
          <w:rStyle w:val="Heading3Char"/>
          <w:b/>
        </w:rPr>
        <w:t xml:space="preserve"> Query Matrix</w:t>
      </w:r>
      <w:bookmarkEnd w:id="8"/>
    </w:p>
    <w:p w14:paraId="5380092D" w14:textId="77777777" w:rsidR="00C72B21" w:rsidRPr="00C72B21" w:rsidRDefault="00C72B21" w:rsidP="00C72B21"/>
    <w:p w14:paraId="7008E9EB" w14:textId="4A68BA6F" w:rsidR="00C34AE8" w:rsidRPr="00B97581" w:rsidRDefault="00C34AE8" w:rsidP="005A06EE">
      <w:pPr>
        <w:spacing w:after="0" w:line="240" w:lineRule="auto"/>
        <w:ind w:left="81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Q=X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Q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102CC2B" w14:textId="77777777" w:rsidR="00C34AE8" w:rsidRPr="00B97581" w:rsidRDefault="00C34AE8" w:rsidP="008B7A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Example first row:</w:t>
      </w:r>
    </w:p>
    <w:p w14:paraId="035F4167" w14:textId="69437A9E" w:rsidR="00C34AE8" w:rsidRPr="00B97581" w:rsidRDefault="00000000" w:rsidP="00C72B2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row1</m:t>
            </m:r>
          </m:sub>
        </m:sSub>
      </m:oMath>
      <w:r w:rsidR="009F51E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0.90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0.80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w:br/>
        </m:r>
      </m:oMath>
    </w:p>
    <w:p w14:paraId="785CAD3C" w14:textId="77777777" w:rsidR="00C34AE8" w:rsidRDefault="00C34AE8" w:rsidP="008B7A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First column:</w:t>
      </w:r>
    </w:p>
    <w:p w14:paraId="75F81FB1" w14:textId="77777777" w:rsidR="00635899" w:rsidRPr="00B97581" w:rsidRDefault="00000000" w:rsidP="00EE5614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col1</m:t>
            </m:r>
          </m:sub>
        </m:sSub>
      </m:oMath>
      <w:r w:rsidR="0063589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0.30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0.10</m:t>
            </m:r>
          </m:e>
        </m:d>
      </m:oMath>
    </w:p>
    <w:p w14:paraId="166EC611" w14:textId="77777777" w:rsidR="00C34AE8" w:rsidRPr="00B97581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0.90(0.3)+0.20(0.2)+0.80(0.1)=0.27+0.04+0.08=0.39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2B149FA" w14:textId="77777777" w:rsidR="00C34AE8" w:rsidRDefault="00C34AE8" w:rsidP="008B7A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Second column:</w:t>
      </w:r>
    </w:p>
    <w:p w14:paraId="2E0C46E2" w14:textId="54199636" w:rsidR="00E9763D" w:rsidRDefault="00000000" w:rsidP="00E976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col2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</m:oMath>
      <w:r w:rsidR="00B87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0.40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0.50</m:t>
            </m:r>
          </m:e>
        </m:d>
      </m:oMath>
    </w:p>
    <w:p w14:paraId="566FC074" w14:textId="55155289" w:rsidR="00C34AE8" w:rsidRPr="00B97581" w:rsidRDefault="00C34AE8" w:rsidP="00E9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0.90(0.1)+0.20(0.4)+0.80(0.5)=0.09+0.08+0.40=0.57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8370AAB" w14:textId="77777777" w:rsidR="00C34AE8" w:rsidRPr="00B97581" w:rsidRDefault="00C34AE8" w:rsidP="008B7A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So</w:t>
      </w:r>
    </w:p>
    <w:p w14:paraId="12A10483" w14:textId="3B4AAD50" w:rsidR="00C34AE8" w:rsidRPr="00B97581" w:rsidRDefault="00000000" w:rsidP="007F7D4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=[0.39,  0.57]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636C685" w14:textId="77777777" w:rsidR="00C34AE8" w:rsidRPr="00B97581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Full matrix:</w:t>
      </w:r>
    </w:p>
    <w:p w14:paraId="3E6AA73F" w14:textId="77777777" w:rsidR="00C34AE8" w:rsidRPr="00B97581" w:rsidRDefault="00C34AE8" w:rsidP="00E6775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34CA0A" w14:textId="06533A68" w:rsidR="00C34AE8" w:rsidRPr="006F4792" w:rsidRDefault="00C34AE8" w:rsidP="006F193C">
      <w:pPr>
        <w:pStyle w:val="Heading3"/>
        <w:rPr>
          <w:i w:val="0"/>
          <w:iCs/>
        </w:rPr>
      </w:pPr>
      <w:bookmarkStart w:id="9" w:name="_Toc224631484"/>
      <w:r w:rsidRPr="006F4792">
        <w:rPr>
          <w:i w:val="0"/>
          <w:iCs/>
        </w:rPr>
        <w:t xml:space="preserve"> </w:t>
      </w:r>
      <w:proofErr w:type="gramStart"/>
      <w:r w:rsidRPr="006F4792">
        <w:rPr>
          <w:i w:val="0"/>
          <w:iCs/>
        </w:rPr>
        <w:t>Compute</w:t>
      </w:r>
      <w:proofErr w:type="gramEnd"/>
      <w:r w:rsidRPr="006F4792">
        <w:rPr>
          <w:i w:val="0"/>
          <w:iCs/>
        </w:rPr>
        <w:t xml:space="preserve"> Key </w:t>
      </w:r>
      <w:bookmarkEnd w:id="9"/>
      <w:r w:rsidR="006F193C" w:rsidRPr="006F4792">
        <w:rPr>
          <w:i w:val="0"/>
          <w:iCs/>
        </w:rPr>
        <w:t>Matrix</w:t>
      </w:r>
    </w:p>
    <w:p w14:paraId="2A213178" w14:textId="77777777" w:rsidR="006F193C" w:rsidRDefault="006F193C" w:rsidP="006F193C"/>
    <w:p w14:paraId="5F37B207" w14:textId="77777777" w:rsidR="00C34AE8" w:rsidRPr="006F4792" w:rsidRDefault="00C34AE8" w:rsidP="0079579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6B5B2EC" w14:textId="77777777" w:rsidR="00C34AE8" w:rsidRPr="00795794" w:rsidRDefault="00C34AE8" w:rsidP="006F4792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</w:rPr>
      </w:pPr>
      <w:r w:rsidRPr="00B97581">
        <w:rPr>
          <w:rFonts w:eastAsia="Times New Roman" w:cs="Times New Roman"/>
          <w:sz w:val="32"/>
          <w:szCs w:val="32"/>
        </w:rPr>
        <w:t>Example:</w:t>
      </w:r>
    </w:p>
    <w:p w14:paraId="2F4AEAFD" w14:textId="77777777" w:rsidR="004C0048" w:rsidRDefault="00000000" w:rsidP="004C004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row1</m:t>
            </m:r>
          </m:sub>
        </m:sSub>
      </m:oMath>
      <w:r w:rsidR="003369C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0.90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0.80</m:t>
            </m:r>
          </m:e>
        </m:d>
      </m:oMath>
    </w:p>
    <w:p w14:paraId="339DF5A8" w14:textId="35FB6BBA" w:rsidR="00C34AE8" w:rsidRPr="00795794" w:rsidRDefault="00000000" w:rsidP="004C0048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=[0.56,   0.37]</m:t>
          </m:r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4DE5F37D" w14:textId="77777777" w:rsidR="00C34AE8" w:rsidRPr="00B97581" w:rsidRDefault="00C34AE8" w:rsidP="006F46FB">
      <w:pPr>
        <w:spacing w:before="100" w:beforeAutospacing="1" w:after="100" w:afterAutospacing="1" w:line="240" w:lineRule="auto"/>
        <w:ind w:left="720"/>
        <w:jc w:val="both"/>
        <w:rPr>
          <w:rFonts w:eastAsia="Times New Roman" w:cs="Times New Roman"/>
          <w:sz w:val="32"/>
          <w:szCs w:val="32"/>
        </w:rPr>
      </w:pPr>
      <w:r w:rsidRPr="00B97581">
        <w:rPr>
          <w:rFonts w:eastAsia="Times New Roman" w:cs="Times New Roman"/>
          <w:sz w:val="32"/>
          <w:szCs w:val="32"/>
        </w:rPr>
        <w:t>Full matrix:</w:t>
      </w:r>
    </w:p>
    <w:p w14:paraId="09BAEADD" w14:textId="77777777" w:rsidR="00C34AE8" w:rsidRPr="006F46FB" w:rsidRDefault="00C34AE8" w:rsidP="006F46FB">
      <w:pPr>
        <w:spacing w:after="0" w:line="240" w:lineRule="auto"/>
        <w:ind w:left="1440"/>
        <w:jc w:val="both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62D0DBB4" w14:textId="77777777" w:rsidR="00C34AE8" w:rsidRPr="007C61E9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8963CF" w14:textId="5502F2A3" w:rsidR="00C34AE8" w:rsidRPr="003930D0" w:rsidRDefault="00C34AE8" w:rsidP="007F7D46">
      <w:pPr>
        <w:pStyle w:val="Heading3"/>
        <w:rPr>
          <w:rStyle w:val="Heading3Char"/>
          <w:b/>
          <w:bCs/>
        </w:rPr>
      </w:pPr>
      <w:bookmarkStart w:id="10" w:name="_Toc224631485"/>
      <w:r w:rsidRPr="007C61E9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proofErr w:type="gramStart"/>
      <w:r w:rsidRPr="003930D0">
        <w:rPr>
          <w:rStyle w:val="Heading3Char"/>
          <w:b/>
          <w:bCs/>
        </w:rPr>
        <w:t>Compute</w:t>
      </w:r>
      <w:proofErr w:type="gramEnd"/>
      <w:r w:rsidRPr="003930D0">
        <w:rPr>
          <w:rStyle w:val="Heading3Char"/>
          <w:b/>
          <w:bCs/>
        </w:rPr>
        <w:t xml:space="preserve"> Value Matrix</w:t>
      </w:r>
      <w:bookmarkEnd w:id="10"/>
    </w:p>
    <w:p w14:paraId="08C0D675" w14:textId="77777777" w:rsidR="003930D0" w:rsidRPr="003930D0" w:rsidRDefault="003930D0" w:rsidP="003930D0"/>
    <w:p w14:paraId="16BFAE1D" w14:textId="77777777" w:rsidR="00F66B4F" w:rsidRPr="00F66B4F" w:rsidRDefault="00C34AE8" w:rsidP="00F66B4F">
      <w:pPr>
        <w:spacing w:after="0" w:line="240" w:lineRule="auto"/>
        <w:ind w:left="882"/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V=X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bookmarkStart w:id="11" w:name="_Toc224631486"/>
    </w:p>
    <w:p w14:paraId="7B1FD57A" w14:textId="17EA68B5" w:rsidR="00CC2F6B" w:rsidRPr="00F23427" w:rsidRDefault="00C34AE8" w:rsidP="00F66B4F">
      <w:pPr>
        <w:spacing w:after="0" w:line="240" w:lineRule="auto"/>
        <w:ind w:left="882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V=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0.65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0.63</m:t>
                    </m:r>
                  </m:e>
                </m:mr>
              </m:m>
            </m:e>
          </m:d>
        </m:oMath>
      </m:oMathPara>
    </w:p>
    <w:p w14:paraId="628D1AA8" w14:textId="77777777" w:rsidR="00F23427" w:rsidRPr="00F23427" w:rsidRDefault="00F23427" w:rsidP="00F23427"/>
    <w:p w14:paraId="7C6984AE" w14:textId="0CCCB0B6" w:rsidR="00C34AE8" w:rsidRPr="004D0FB8" w:rsidRDefault="00C34AE8" w:rsidP="00CC2F6B">
      <w:pPr>
        <w:pStyle w:val="Heading3"/>
      </w:pPr>
      <w:proofErr w:type="gramStart"/>
      <w:r w:rsidRPr="004D0FB8">
        <w:t>Compute</w:t>
      </w:r>
      <w:proofErr w:type="gramEnd"/>
      <w:r w:rsidRPr="004D0FB8">
        <w:t xml:space="preserve"> Attention Scores </w:t>
      </w:r>
      <m:oMath>
        <m:r>
          <m:rPr>
            <m:sty m:val="bi"/>
          </m:rPr>
          <w:rPr>
            <w:rFonts w:ascii="Cambria Math" w:hAnsi="Cambria Math"/>
          </w:rPr>
          <m:t>Q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</m:oMath>
      <w:bookmarkEnd w:id="11"/>
    </w:p>
    <w:p w14:paraId="2FE4AF78" w14:textId="77777777" w:rsidR="00665FDD" w:rsidRPr="008A55CB" w:rsidRDefault="00665FDD" w:rsidP="00665FDD">
      <w:pPr>
        <w:spacing w:after="0" w:line="240" w:lineRule="auto"/>
        <w:ind w:left="882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V=X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32C5CD1" w14:textId="77777777" w:rsidR="00665FDD" w:rsidRPr="00F23427" w:rsidRDefault="00665FDD" w:rsidP="00665FDD">
      <w:pPr>
        <w:pStyle w:val="Heading1"/>
        <w:numPr>
          <w:ilvl w:val="0"/>
          <w:numId w:val="0"/>
        </w:numPr>
        <w:ind w:left="882"/>
        <w:rPr>
          <w:rFonts w:asciiTheme="minorHAnsi" w:eastAsia="Times New Roman" w:hAnsiTheme="minorHAnsi" w:cs="Times New Roman"/>
          <w:color w:val="auto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</w:rPr>
            <m:t>V=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0.57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0.65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0.49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0.28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0.63</m:t>
                    </m:r>
                  </m:e>
                </m:mr>
              </m:m>
            </m:e>
          </m:d>
        </m:oMath>
      </m:oMathPara>
    </w:p>
    <w:p w14:paraId="07F1B00C" w14:textId="77777777" w:rsidR="00665FDD" w:rsidRPr="00F23427" w:rsidRDefault="00665FDD" w:rsidP="00665FDD"/>
    <w:p w14:paraId="5DFB620C" w14:textId="3CBE80C1" w:rsidR="00665FDD" w:rsidRDefault="00665FDD" w:rsidP="00665FDD">
      <w:pPr>
        <w:pStyle w:val="Heading3"/>
      </w:pPr>
      <w:proofErr w:type="gramStart"/>
      <w:r w:rsidRPr="004D0FB8">
        <w:t>Compute</w:t>
      </w:r>
      <w:proofErr w:type="gramEnd"/>
      <w:r w:rsidRPr="004D0FB8">
        <w:t xml:space="preserve"> Attention Scores</w:t>
      </w:r>
      <w:r>
        <w:t xml:space="preserve"> </w:t>
      </w:r>
      <w:r w:rsidRPr="004D0FB8"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Q</m:t>
            </m:r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K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T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sz w:val="24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</w:rPr>
                      <m:t>k</m:t>
                    </m:r>
                  </m:sub>
                </m:sSub>
              </m:e>
            </m:rad>
          </m:den>
        </m:f>
      </m:oMath>
    </w:p>
    <w:p w14:paraId="0FED4E37" w14:textId="77777777" w:rsidR="00665FDD" w:rsidRDefault="00665FDD" w:rsidP="00665FDD">
      <w:r>
        <w:t xml:space="preserve"> </w:t>
      </w:r>
    </w:p>
    <w:p w14:paraId="1DDE3E05" w14:textId="77777777" w:rsidR="00665FDD" w:rsidRPr="006D0039" w:rsidRDefault="00665FDD" w:rsidP="00D26E9E">
      <w:pPr>
        <w:ind w:left="81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 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</m:oMath>
      </m:oMathPara>
    </w:p>
    <w:p w14:paraId="71FDF578" w14:textId="77777777" w:rsidR="00665FDD" w:rsidRDefault="00000000" w:rsidP="00D26E9E">
      <w:pPr>
        <w:ind w:left="81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 xml:space="preserve">  </m:t>
        </m:r>
      </m:oMath>
      <w:r w:rsidR="00665FDD">
        <w:rPr>
          <w:rFonts w:eastAsiaTheme="minorEastAsia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0.48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0.34</m:t>
                  </m:r>
                </m:e>
              </m:mr>
            </m:m>
          </m:e>
        </m:d>
      </m:oMath>
    </w:p>
    <w:p w14:paraId="36BEEA84" w14:textId="77777777" w:rsidR="00665FDD" w:rsidRDefault="00665FDD" w:rsidP="00D26E9E">
      <w:pPr>
        <w:ind w:left="810"/>
      </w:pPr>
    </w:p>
    <w:p w14:paraId="55378F69" w14:textId="77777777" w:rsidR="00665FDD" w:rsidRPr="005E1796" w:rsidRDefault="00665FDD" w:rsidP="00D26E9E">
      <w:pPr>
        <w:ind w:left="81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F859798" w14:textId="77777777" w:rsidR="00665FDD" w:rsidRPr="005E1796" w:rsidRDefault="00665FDD" w:rsidP="00665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After this, the next step is to divide by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rad>
      </m:oMath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. Since here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=2</m:t>
        </m:r>
      </m:oMath>
      <w:r w:rsidRPr="005E179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158400" w14:textId="77777777" w:rsidR="00665FDD" w:rsidRPr="005E1796" w:rsidRDefault="00000000" w:rsidP="00665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</w:rPr>
            <m:t>=1.414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proofErr w:type="gramStart"/>
      <w:r w:rsidR="00665FDD" w:rsidRPr="005E1796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="00665FDD" w:rsidRPr="005E1796">
        <w:rPr>
          <w:rFonts w:ascii="Times New Roman" w:eastAsia="Times New Roman" w:hAnsi="Times New Roman" w:cs="Times New Roman"/>
          <w:sz w:val="24"/>
          <w:szCs w:val="24"/>
        </w:rPr>
        <w:t xml:space="preserve"> the scaled matrix is:</w:t>
      </w:r>
    </w:p>
    <w:p w14:paraId="7B75CF69" w14:textId="77777777" w:rsidR="00665FDD" w:rsidRPr="005E1796" w:rsidRDefault="00000000" w:rsidP="00665FDD"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0.2438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0.2694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0.2109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0.2310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0.2572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0.1628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0.2093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2376E40" w14:textId="10334A9C" w:rsidR="00C34AE8" w:rsidRPr="001D6710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2C9EE40" w14:textId="20432DCA" w:rsidR="00C34AE8" w:rsidRDefault="00C34AE8" w:rsidP="005665BB">
      <w:pPr>
        <w:pStyle w:val="Heading3"/>
      </w:pPr>
      <w:bookmarkStart w:id="12" w:name="_Toc224631489"/>
      <w:r w:rsidRPr="0075775C">
        <w:t>Apply Softmax</w:t>
      </w:r>
      <w:bookmarkEnd w:id="12"/>
    </w:p>
    <w:p w14:paraId="26DE5395" w14:textId="77777777" w:rsidR="001D2E3D" w:rsidRPr="001B4A0B" w:rsidRDefault="001D2E3D" w:rsidP="001D2E3D">
      <w:pPr>
        <w:ind w:left="720"/>
        <w:rPr>
          <w:rFonts w:ascii="Cambria Math" w:eastAsiaTheme="minorEastAsia" w:hAnsi="Cambria Math"/>
          <w:b/>
          <w:bCs/>
          <w:sz w:val="32"/>
          <w:szCs w:val="32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softmax(</m:t>
          </m:r>
          <m:sSub>
            <m:sSub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)=</m:t>
          </m:r>
          <m:f>
            <m:f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32"/>
                      <w:szCs w:val="32"/>
                    </w:rPr>
                    <m:t>max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⁡(x)</m:t>
                  </m:r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-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max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⁡(x)</m:t>
                      </m:r>
                    </m:sup>
                  </m:sSup>
                </m:e>
              </m:nary>
            </m:den>
          </m:f>
        </m:oMath>
      </m:oMathPara>
    </w:p>
    <w:p w14:paraId="3A393101" w14:textId="77777777" w:rsidR="001D2E3D" w:rsidRDefault="001D2E3D" w:rsidP="001D2E3D">
      <w:pPr>
        <w:pStyle w:val="Heading4"/>
      </w:pPr>
      <w:r w:rsidRPr="000171BF">
        <w:t xml:space="preserve"> </w:t>
      </w:r>
      <w:r>
        <w:t xml:space="preserve"> </w:t>
      </w:r>
      <w:r w:rsidRPr="000171BF">
        <w:t>Row</w:t>
      </w:r>
      <w:r>
        <w:t xml:space="preserve"> 1 Softmax </w:t>
      </w:r>
    </w:p>
    <w:p w14:paraId="3F19BDD8" w14:textId="77777777" w:rsidR="001D2E3D" w:rsidRPr="007F128D" w:rsidRDefault="001D2E3D" w:rsidP="001D2E3D"/>
    <w:p w14:paraId="5994D013" w14:textId="77777777" w:rsidR="001D2E3D" w:rsidRPr="00DF70F5" w:rsidRDefault="001D2E3D" w:rsidP="001D2E3D">
      <w:pPr>
        <w:ind w:left="720"/>
      </w:pPr>
      <w:r>
        <w:t>Row 1</w:t>
      </w:r>
      <w:proofErr w:type="gramStart"/>
      <w:r>
        <w:t>:  [</w:t>
      </w:r>
      <w:proofErr w:type="gramEnd"/>
      <w:r>
        <w:t xml:space="preserve">.3036   0.2139    </w:t>
      </w:r>
      <w:proofErr w:type="gramStart"/>
      <w:r>
        <w:t>0.2438  .</w:t>
      </w:r>
      <w:proofErr w:type="gramEnd"/>
      <w:r>
        <w:t>2694]</w:t>
      </w:r>
    </w:p>
    <w:p w14:paraId="3CFF431E" w14:textId="77777777" w:rsidR="001D2E3D" w:rsidRPr="007F128D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7F128D">
        <w:rPr>
          <w:b/>
          <w:bCs/>
          <w:sz w:val="24"/>
          <w:szCs w:val="24"/>
          <w:u w:val="single"/>
        </w:rPr>
        <w:t xml:space="preserve"> Subtract max</w:t>
      </w:r>
    </w:p>
    <w:p w14:paraId="27BEA40D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Before applying softmax, we subtract the </w:t>
      </w: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>maximum value</w:t>
      </w: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 to avoid overflow.</w:t>
      </w:r>
    </w:p>
    <w:p w14:paraId="57A84B81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Max value:</w:t>
      </w:r>
    </w:p>
    <w:p w14:paraId="6E658A53" w14:textId="77777777" w:rsidR="001D2E3D" w:rsidRPr="000171BF" w:rsidRDefault="001D2E3D" w:rsidP="001D2E3D">
      <w:pPr>
        <w:spacing w:after="0" w:line="240" w:lineRule="auto"/>
        <w:ind w:left="2160"/>
        <w:rPr>
          <w:rFonts w:ascii="Cambria Math" w:eastAsia="Times New Roman" w:hAnsi="Cambria Math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⁡=0.3036</m:t>
          </m:r>
        </m:oMath>
      </m:oMathPara>
    </w:p>
    <w:p w14:paraId="487872A9" w14:textId="77777777" w:rsidR="001D2E3D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Cambria Math" w:eastAsia="Times New Roman" w:hAnsi="Cambria Math" w:cs="Times New Roman"/>
          <w:i/>
          <w:sz w:val="24"/>
          <w:szCs w:val="24"/>
        </w:rPr>
        <w:br/>
      </w:r>
      <w:r w:rsidRPr="000171BF">
        <w:rPr>
          <w:rFonts w:ascii="Times New Roman" w:eastAsia="Times New Roman" w:hAnsi="Times New Roman" w:cs="Times New Roman"/>
          <w:sz w:val="24"/>
          <w:szCs w:val="24"/>
        </w:rPr>
        <w:t>Subtract from each element:</w:t>
      </w:r>
    </w:p>
    <w:p w14:paraId="4FD3956F" w14:textId="77777777" w:rsidR="001D2E3D" w:rsidRPr="000171BF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318AD94" w14:textId="77777777" w:rsidR="001D2E3D" w:rsidRPr="00FC0141" w:rsidRDefault="00000000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0.3036-0.3036,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0.2139-0.3036,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0.2438-0.3036,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0.2694-0.3036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-0.0897,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-0.0598,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-0.0342]</m:t>
          </m:r>
        </m:oMath>
      </m:oMathPara>
    </w:p>
    <w:p w14:paraId="64C7A99B" w14:textId="77777777" w:rsidR="001D2E3D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AC28AE8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i/>
          <w:sz w:val="24"/>
          <w:szCs w:val="24"/>
        </w:rPr>
        <w:br/>
      </w:r>
    </w:p>
    <w:p w14:paraId="7457D0D4" w14:textId="77777777" w:rsidR="001D2E3D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0171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>Step 2: Exponential</w:t>
      </w:r>
    </w:p>
    <w:p w14:paraId="67F33A17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90885E7" w14:textId="77777777" w:rsidR="001D2E3D" w:rsidRPr="000171BF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-0.0897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≈0.9142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-0.0598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≈0.9420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≈0.9664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  <w:proofErr w:type="gramStart"/>
      <w:r w:rsidR="001D2E3D" w:rsidRPr="000171BF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="001D2E3D" w:rsidRPr="000171BF">
        <w:rPr>
          <w:rFonts w:ascii="Times New Roman" w:eastAsia="Times New Roman" w:hAnsi="Times New Roman" w:cs="Times New Roman"/>
          <w:sz w:val="24"/>
          <w:szCs w:val="24"/>
        </w:rPr>
        <w:t xml:space="preserve"> we get:</w:t>
      </w:r>
    </w:p>
    <w:p w14:paraId="5705F14B" w14:textId="77777777" w:rsidR="001D2E3D" w:rsidRPr="000171BF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0.9142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0.9420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0.9664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A06A630" w14:textId="77777777" w:rsidR="001D2E3D" w:rsidRPr="000171BF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0171BF">
        <w:rPr>
          <w:b/>
          <w:bCs/>
          <w:sz w:val="24"/>
          <w:szCs w:val="24"/>
          <w:u w:val="single"/>
        </w:rPr>
        <w:t>Step 3: Sum All Values</w:t>
      </w:r>
    </w:p>
    <w:p w14:paraId="0C222E0C" w14:textId="77777777" w:rsidR="001D2E3D" w:rsidRPr="000171BF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S=1+0.9142+0.9420+0.9664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S=3.8226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4D3517" w14:textId="77777777" w:rsidR="001D2E3D" w:rsidRPr="00D238DA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D238DA">
        <w:rPr>
          <w:b/>
          <w:bCs/>
          <w:sz w:val="24"/>
          <w:szCs w:val="24"/>
          <w:u w:val="single"/>
        </w:rPr>
        <w:t xml:space="preserve"> Step 4: Divide Each Element (Normalization)</w:t>
      </w:r>
    </w:p>
    <w:p w14:paraId="2AFA65B5" w14:textId="77777777" w:rsidR="001D2E3D" w:rsidRPr="000171BF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Now divide each value by the sum.</w:t>
      </w:r>
    </w:p>
    <w:p w14:paraId="631CACFD" w14:textId="77777777" w:rsidR="001D2E3D" w:rsidRPr="000171BF" w:rsidRDefault="001D2E3D" w:rsidP="001D2E3D">
      <w:pPr>
        <w:pStyle w:val="ListParagraph"/>
        <w:numPr>
          <w:ilvl w:val="0"/>
          <w:numId w:val="13"/>
        </w:numPr>
        <w:tabs>
          <w:tab w:val="clear" w:pos="1080"/>
          <w:tab w:val="num" w:pos="1800"/>
        </w:tabs>
        <w:spacing w:before="100" w:beforeAutospacing="1" w:after="100" w:afterAutospacing="1" w:line="240" w:lineRule="auto"/>
        <w:ind w:left="180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71BF">
        <w:rPr>
          <w:rFonts w:ascii="Times New Roman" w:eastAsia="Times New Roman" w:hAnsi="Times New Roman" w:cs="Times New Roman"/>
          <w:b/>
          <w:bCs/>
          <w:sz w:val="28"/>
          <w:szCs w:val="28"/>
        </w:rPr>
        <w:t>First element</w:t>
      </w:r>
    </w:p>
    <w:p w14:paraId="5E2556C0" w14:textId="77777777" w:rsidR="001D2E3D" w:rsidRPr="000171BF" w:rsidRDefault="001D2E3D" w:rsidP="001D2E3D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3.8226=0.2616</m:t>
          </m:r>
        </m:oMath>
      </m:oMathPara>
    </w:p>
    <w:p w14:paraId="597DF2B8" w14:textId="77777777" w:rsidR="001D2E3D" w:rsidRPr="000171BF" w:rsidRDefault="001D2E3D" w:rsidP="001D2E3D">
      <w:pPr>
        <w:numPr>
          <w:ilvl w:val="0"/>
          <w:numId w:val="14"/>
        </w:numPr>
        <w:spacing w:before="100" w:beforeAutospacing="1" w:after="100" w:afterAutospacing="1" w:line="240" w:lineRule="auto"/>
        <w:ind w:left="1872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71BF">
        <w:rPr>
          <w:rFonts w:ascii="Times New Roman" w:eastAsia="Times New Roman" w:hAnsi="Times New Roman" w:cs="Times New Roman"/>
          <w:b/>
          <w:bCs/>
          <w:sz w:val="28"/>
          <w:szCs w:val="28"/>
        </w:rPr>
        <w:t>Second element</w:t>
      </w:r>
    </w:p>
    <w:p w14:paraId="4FD5570F" w14:textId="77777777" w:rsidR="001D2E3D" w:rsidRPr="000171BF" w:rsidRDefault="001D2E3D" w:rsidP="001D2E3D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0.9142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3.8226=0.2392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4679A899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445E0BB" w14:textId="77777777" w:rsidR="001D2E3D" w:rsidRPr="000171BF" w:rsidRDefault="001D2E3D" w:rsidP="001D2E3D">
      <w:pPr>
        <w:pStyle w:val="ListParagraph"/>
        <w:numPr>
          <w:ilvl w:val="0"/>
          <w:numId w:val="14"/>
        </w:numPr>
        <w:ind w:left="1872"/>
        <w:rPr>
          <w:b/>
          <w:bCs/>
          <w:sz w:val="28"/>
          <w:szCs w:val="28"/>
        </w:rPr>
      </w:pPr>
      <w:r w:rsidRPr="000171BF">
        <w:rPr>
          <w:b/>
          <w:bCs/>
          <w:sz w:val="28"/>
          <w:szCs w:val="28"/>
        </w:rPr>
        <w:t>Third element</w:t>
      </w:r>
    </w:p>
    <w:p w14:paraId="47CB3608" w14:textId="77777777" w:rsidR="001D2E3D" w:rsidRPr="000171BF" w:rsidRDefault="001D2E3D" w:rsidP="001D2E3D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0.9420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3.8226=0.2464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9E4B16A" w14:textId="77777777" w:rsidR="001D2E3D" w:rsidRPr="000171BF" w:rsidRDefault="001D2E3D" w:rsidP="001D2E3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1872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71BF">
        <w:rPr>
          <w:rFonts w:ascii="Times New Roman" w:eastAsia="Times New Roman" w:hAnsi="Times New Roman" w:cs="Times New Roman"/>
          <w:b/>
          <w:bCs/>
          <w:sz w:val="27"/>
          <w:szCs w:val="27"/>
        </w:rPr>
        <w:t>Fourth element</w:t>
      </w:r>
    </w:p>
    <w:p w14:paraId="3577078D" w14:textId="77777777" w:rsidR="001D2E3D" w:rsidRPr="000171BF" w:rsidRDefault="001D2E3D" w:rsidP="001D2E3D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0.9664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3.8226=0.2528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269701C" w14:textId="77777777" w:rsidR="001D2E3D" w:rsidRPr="000171BF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0171BF">
        <w:rPr>
          <w:b/>
          <w:bCs/>
          <w:sz w:val="24"/>
          <w:szCs w:val="24"/>
          <w:u w:val="single"/>
        </w:rPr>
        <w:t>Final Softmax Output (Row 1)</w:t>
      </w:r>
    </w:p>
    <w:p w14:paraId="11FEAB61" w14:textId="77777777" w:rsidR="001D2E3D" w:rsidRPr="000171BF" w:rsidRDefault="00000000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36"/>
                  <w:szCs w:val="36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  <m:t>0.2616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  <m:t>0.2392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  <m:t>0.2464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  <m:t>0.2528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2016D78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71BF">
        <w:rPr>
          <w:b/>
          <w:bCs/>
          <w:sz w:val="28"/>
          <w:szCs w:val="28"/>
        </w:rPr>
        <w:t>Interpretation (VERY IMPORTANT)</w:t>
      </w:r>
    </w:p>
    <w:p w14:paraId="3BD18E81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This row means:</w:t>
      </w:r>
    </w:p>
    <w:p w14:paraId="7154B2B8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For token </w:t>
      </w: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>"nearest"</w:t>
      </w:r>
      <w:r w:rsidRPr="000171BF">
        <w:rPr>
          <w:rFonts w:ascii="Times New Roman" w:eastAsia="Times New Roman" w:hAnsi="Times New Roman" w:cs="Times New Roman"/>
          <w:sz w:val="24"/>
          <w:szCs w:val="24"/>
        </w:rPr>
        <w:t>, attention is distributed as: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1D2E3D" w:rsidRPr="000171BF" w14:paraId="3F584232" w14:textId="77777777" w:rsidTr="00330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91E19" w14:textId="77777777" w:rsidR="001D2E3D" w:rsidRPr="000171BF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attends to</w:t>
            </w:r>
          </w:p>
        </w:tc>
        <w:tc>
          <w:tcPr>
            <w:tcW w:w="0" w:type="auto"/>
            <w:vAlign w:val="center"/>
            <w:hideMark/>
          </w:tcPr>
          <w:p w14:paraId="4AE49C98" w14:textId="77777777" w:rsidR="001D2E3D" w:rsidRPr="000171BF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1D2E3D" w:rsidRPr="000171BF" w14:paraId="683E077D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3CE0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165C2682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0.2616</w:t>
            </w:r>
          </w:p>
        </w:tc>
      </w:tr>
      <w:tr w:rsidR="001D2E3D" w:rsidRPr="000171BF" w14:paraId="6018E850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4471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14:paraId="07F86A76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0.2392</w:t>
            </w:r>
          </w:p>
        </w:tc>
      </w:tr>
      <w:tr w:rsidR="001D2E3D" w:rsidRPr="000171BF" w14:paraId="2C630C11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2ECA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1430BA2D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0.2464</w:t>
            </w:r>
          </w:p>
        </w:tc>
      </w:tr>
      <w:tr w:rsidR="001D2E3D" w:rsidRPr="000171BF" w14:paraId="04CC9D1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B919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2513D484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0.2528</w:t>
            </w:r>
          </w:p>
        </w:tc>
      </w:tr>
    </w:tbl>
    <w:p w14:paraId="38B3BD6C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b/>
          <w:bCs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171BF">
        <w:rPr>
          <w:b/>
          <w:bCs/>
          <w:sz w:val="24"/>
          <w:szCs w:val="24"/>
        </w:rPr>
        <w:t>The weights sum to 1</w:t>
      </w:r>
    </w:p>
    <w:p w14:paraId="62769CF1" w14:textId="77777777" w:rsidR="001D2E3D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0.2616+0.2392+0.2464+0.2528=1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7B6FB90A" w14:textId="77777777" w:rsidR="001D2E3D" w:rsidRPr="00A55AE0" w:rsidRDefault="001D2E3D" w:rsidP="001D2E3D">
      <w:pPr>
        <w:pStyle w:val="Heading4"/>
      </w:pPr>
      <w:r w:rsidRPr="00A55AE0">
        <w:t>Row 2 Softmax</w:t>
      </w:r>
    </w:p>
    <w:p w14:paraId="081ABFA1" w14:textId="77777777" w:rsidR="001D2E3D" w:rsidRPr="007F128D" w:rsidRDefault="001D2E3D" w:rsidP="001D2E3D">
      <w:pPr>
        <w:spacing w:before="100" w:beforeAutospacing="1" w:after="100" w:afterAutospacing="1" w:line="240" w:lineRule="auto"/>
        <w:ind w:left="720"/>
        <w:rPr>
          <w:b/>
          <w:bCs/>
          <w:sz w:val="24"/>
          <w:szCs w:val="24"/>
          <w:u w:val="single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0.2618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0.1855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0.2109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0.2310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  <w:r w:rsidRPr="007F128D">
        <w:rPr>
          <w:b/>
          <w:bCs/>
          <w:sz w:val="24"/>
          <w:szCs w:val="24"/>
          <w:u w:val="single"/>
        </w:rPr>
        <w:t>Step 1: Subtract max</w:t>
      </w:r>
    </w:p>
    <w:p w14:paraId="053634DF" w14:textId="77777777" w:rsidR="001D2E3D" w:rsidRPr="00A55AE0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0.2618</w:t>
      </w:r>
    </w:p>
    <w:p w14:paraId="0B96F707" w14:textId="77777777" w:rsidR="001D2E3D" w:rsidRPr="00A55AE0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98F7ADF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2: Exponentials</w:t>
      </w:r>
    </w:p>
    <w:p w14:paraId="506980BF" w14:textId="77777777" w:rsidR="001D2E3D" w:rsidRPr="00A55AE0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≈0.9265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≈0.9504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≈0.9697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A7D0104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3: Sum</w:t>
      </w:r>
    </w:p>
    <w:p w14:paraId="289CEA4B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S=1+0.9265+0.9504+0.9697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S=3.8466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6D51232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4: Normalize</w:t>
      </w:r>
    </w:p>
    <w:p w14:paraId="5727BE90" w14:textId="77777777" w:rsidR="001D2E3D" w:rsidRPr="00A55AE0" w:rsidRDefault="00000000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0.9265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0.9504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0.9697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=[0.2600,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0.2520]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AC66F35" w14:textId="77777777" w:rsidR="001D2E3D" w:rsidRPr="00A55AE0" w:rsidRDefault="001D2E3D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A51661" w14:textId="77777777" w:rsidR="001D2E3D" w:rsidRPr="00FC0141" w:rsidRDefault="001D2E3D" w:rsidP="001D2E3D">
      <w:pPr>
        <w:pStyle w:val="Heading4"/>
      </w:pPr>
      <w:r w:rsidRPr="00A55AE0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r w:rsidRPr="00FC0141">
        <w:rPr>
          <w:rStyle w:val="Heading4Char"/>
          <w:b/>
          <w:i/>
          <w:iCs/>
        </w:rPr>
        <w:t>Row 3 Softmax</w:t>
      </w:r>
    </w:p>
    <w:p w14:paraId="6D583DB5" w14:textId="77777777" w:rsidR="001D2E3D" w:rsidRPr="00781DDB" w:rsidRDefault="001D2E3D" w:rsidP="001D2E3D">
      <w:pPr>
        <w:spacing w:before="100" w:beforeAutospacing="1" w:after="100" w:afterAutospacing="1" w:line="240" w:lineRule="auto"/>
        <w:ind w:left="720"/>
        <w:rPr>
          <w:b/>
          <w:bCs/>
          <w:sz w:val="28"/>
          <w:szCs w:val="28"/>
          <w:u w:val="single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0.2910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0.2055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0.2336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0.2572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  <w:r w:rsidRPr="00781DDB">
        <w:rPr>
          <w:b/>
          <w:bCs/>
          <w:sz w:val="28"/>
          <w:szCs w:val="28"/>
          <w:u w:val="single"/>
        </w:rPr>
        <w:t>Step 1: Subtract max</w:t>
      </w:r>
    </w:p>
    <w:p w14:paraId="6D444AFA" w14:textId="77777777" w:rsidR="001D2E3D" w:rsidRPr="00A55AE0" w:rsidRDefault="001D2E3D" w:rsidP="001D2E3D">
      <w:pPr>
        <w:spacing w:before="100" w:beforeAutospacing="1" w:after="100" w:afterAutospacing="1" w:line="240" w:lineRule="exact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0.2910</w:t>
      </w:r>
    </w:p>
    <w:p w14:paraId="6FFD4D55" w14:textId="77777777" w:rsidR="001D2E3D" w:rsidRPr="00A55AE0" w:rsidRDefault="00000000" w:rsidP="001D2E3D">
      <w:pPr>
        <w:spacing w:after="0" w:line="240" w:lineRule="exact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38CA119" w14:textId="77777777" w:rsidR="001D2E3D" w:rsidRPr="00781DDB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781DDB">
        <w:rPr>
          <w:b/>
          <w:bCs/>
          <w:sz w:val="28"/>
          <w:szCs w:val="28"/>
          <w:u w:val="single"/>
        </w:rPr>
        <w:t>Step 2: Exponentials</w:t>
      </w:r>
    </w:p>
    <w:p w14:paraId="250D3997" w14:textId="77777777" w:rsidR="001D2E3D" w:rsidRPr="00A55AE0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≈0.9180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76712DA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3: Sum</w:t>
      </w:r>
    </w:p>
    <w:p w14:paraId="184AE321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S=1+0.9180+0.9442+0.9667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S=3.8289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BF829BB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4: Normalize</w:t>
      </w:r>
    </w:p>
    <w:p w14:paraId="4A659C03" w14:textId="77777777" w:rsidR="001D2E3D" w:rsidRPr="00A55AE0" w:rsidRDefault="00000000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0.9180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0.9442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=[0.2612,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0.2397,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0.2466,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0.2525]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71EF7F5" w14:textId="77777777" w:rsidR="001D2E3D" w:rsidRPr="00A55AE0" w:rsidRDefault="001D2E3D" w:rsidP="001D2E3D">
      <w:pPr>
        <w:pStyle w:val="Heading4"/>
        <w:rPr>
          <w:sz w:val="24"/>
          <w:szCs w:val="24"/>
        </w:rPr>
      </w:pPr>
      <w:r w:rsidRPr="00A55AE0">
        <w:lastRenderedPageBreak/>
        <w:t>Row 4 Softmax</w:t>
      </w:r>
    </w:p>
    <w:p w14:paraId="3A1B35D1" w14:textId="77777777" w:rsidR="001D2E3D" w:rsidRPr="00A55AE0" w:rsidRDefault="001D2E3D" w:rsidP="001D2E3D">
      <w:pPr>
        <w:spacing w:before="100" w:beforeAutospacing="1" w:after="100" w:afterAutospacing="1" w:line="240" w:lineRule="auto"/>
        <w:ind w:left="864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0.2336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0.1628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0.1872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0.2093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</w:p>
    <w:p w14:paraId="40EC552A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1: Subtract max</w:t>
      </w:r>
    </w:p>
    <w:p w14:paraId="458BF59D" w14:textId="77777777" w:rsidR="001D2E3D" w:rsidRPr="00A55AE0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0.2336</w:t>
      </w:r>
    </w:p>
    <w:p w14:paraId="255A5B35" w14:textId="77777777" w:rsidR="001D2E3D" w:rsidRPr="00A55AE0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69CB8F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2: Exponentials</w:t>
      </w:r>
    </w:p>
    <w:p w14:paraId="73B2F57A" w14:textId="77777777" w:rsidR="001D2E3D" w:rsidRPr="00A55AE0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≈0.9317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≈0.9547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≈0.9760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38042EE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3: Sum</w:t>
      </w:r>
    </w:p>
    <w:p w14:paraId="5A9476CE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S=1+0.9317+0.9547+0.9760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S=3.8624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C9EAE95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4: Normalize</w:t>
      </w:r>
    </w:p>
    <w:p w14:paraId="3E9C3344" w14:textId="77777777" w:rsidR="001D2E3D" w:rsidRPr="00A55AE0" w:rsidRDefault="00000000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0.9317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0.9547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0.9760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=[0.2589,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0.2413,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0.2526]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96786D5" w14:textId="77777777" w:rsidR="001D2E3D" w:rsidRDefault="001D2E3D" w:rsidP="001D2E3D">
      <w:pPr>
        <w:pStyle w:val="Heading4"/>
      </w:pPr>
      <w:r w:rsidRPr="00A55AE0">
        <w:t>Final Softmax Matrix</w:t>
      </w:r>
    </w:p>
    <w:p w14:paraId="63AC45A9" w14:textId="77777777" w:rsidR="001D2E3D" w:rsidRPr="00C36BDA" w:rsidRDefault="001D2E3D" w:rsidP="001D2E3D"/>
    <w:p w14:paraId="62F94BA5" w14:textId="77777777" w:rsidR="001D2E3D" w:rsidRPr="001C1FBB" w:rsidRDefault="001D2E3D" w:rsidP="001D2E3D">
      <w:pPr>
        <w:spacing w:after="0" w:line="240" w:lineRule="auto"/>
        <w:ind w:left="864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Attention  Score=</m:t>
          </m:r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0.2464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0.2600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0.2397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0.2589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0.2413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0.2526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10D7DE53" w14:textId="77777777" w:rsidR="001D2E3D" w:rsidRPr="00A55AE0" w:rsidRDefault="001D2E3D" w:rsidP="001D2E3D">
      <w:pPr>
        <w:pStyle w:val="Heading4"/>
        <w:rPr>
          <w:rStyle w:val="Heading4Char"/>
        </w:rPr>
      </w:pPr>
      <w:r w:rsidRPr="00A55AE0">
        <w:rPr>
          <w:rStyle w:val="Heading4Char"/>
        </w:rPr>
        <w:t>Key Observation</w:t>
      </w:r>
    </w:p>
    <w:p w14:paraId="4478C069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All rows look similar because:</w:t>
      </w:r>
    </w:p>
    <w:p w14:paraId="677A6711" w14:textId="77777777" w:rsidR="001D2E3D" w:rsidRPr="00A55AE0" w:rsidRDefault="001D2E3D" w:rsidP="001D2E3D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attention scores were close</w:t>
      </w:r>
    </w:p>
    <w:p w14:paraId="5DD0D8BB" w14:textId="77777777" w:rsidR="001D2E3D" w:rsidRPr="00A55AE0" w:rsidRDefault="001D2E3D" w:rsidP="001D2E3D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no token strongly dominates</w:t>
      </w:r>
    </w:p>
    <w:p w14:paraId="30176ACE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 xml:space="preserve"> In real models, you often see:</w:t>
      </w:r>
    </w:p>
    <w:p w14:paraId="0D6937C2" w14:textId="77777777" w:rsidR="001D2E3D" w:rsidRPr="00A55AE0" w:rsidRDefault="001D2E3D" w:rsidP="001D2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[0.01, 0.02, 0.90, 0.07]</w:t>
      </w:r>
    </w:p>
    <w:p w14:paraId="188CB591" w14:textId="77777777" w:rsidR="001D2E3D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lastRenderedPageBreak/>
        <w:t>meaning strong attention to one token.</w:t>
      </w:r>
    </w:p>
    <w:p w14:paraId="691E35F8" w14:textId="77777777" w:rsidR="001D2E3D" w:rsidRPr="00A55AE0" w:rsidRDefault="001D2E3D" w:rsidP="001D2E3D">
      <w:pPr>
        <w:pStyle w:val="Heading4"/>
        <w:rPr>
          <w:sz w:val="24"/>
          <w:szCs w:val="24"/>
        </w:rPr>
      </w:pPr>
      <w:r w:rsidRPr="00A55AE0">
        <w:t xml:space="preserve"> Meaning in This Example</w:t>
      </w:r>
    </w:p>
    <w:p w14:paraId="47095112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Each row tells:</w:t>
      </w:r>
    </w:p>
    <w:p w14:paraId="4B78018B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how one token distributes attention across all tokens</w:t>
      </w:r>
    </w:p>
    <w:p w14:paraId="55E021D0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Example Row 3: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1D2E3D" w:rsidRPr="00A55AE0" w14:paraId="49B8A11C" w14:textId="77777777" w:rsidTr="00330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E0D1F" w14:textId="77777777" w:rsidR="001D2E3D" w:rsidRPr="00A55AE0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attends to</w:t>
            </w:r>
          </w:p>
        </w:tc>
        <w:tc>
          <w:tcPr>
            <w:tcW w:w="0" w:type="auto"/>
            <w:vAlign w:val="center"/>
            <w:hideMark/>
          </w:tcPr>
          <w:p w14:paraId="08CA089A" w14:textId="77777777" w:rsidR="001D2E3D" w:rsidRPr="00A55AE0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1D2E3D" w:rsidRPr="00A55AE0" w14:paraId="3FE931F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8C9B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4864038E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0.2612</w:t>
            </w:r>
          </w:p>
        </w:tc>
      </w:tr>
      <w:tr w:rsidR="001D2E3D" w:rsidRPr="00A55AE0" w14:paraId="4C048C5E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F4A64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14:paraId="6145C0DB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0.2397</w:t>
            </w:r>
          </w:p>
        </w:tc>
      </w:tr>
      <w:tr w:rsidR="001D2E3D" w:rsidRPr="00A55AE0" w14:paraId="3E66DDCF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C0D2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70B72DD9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0.2466</w:t>
            </w:r>
          </w:p>
        </w:tc>
      </w:tr>
      <w:tr w:rsidR="001D2E3D" w:rsidRPr="00A55AE0" w14:paraId="4F2CA92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3155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51694944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0.2525</w:t>
            </w:r>
          </w:p>
        </w:tc>
      </w:tr>
    </w:tbl>
    <w:p w14:paraId="11025E16" w14:textId="77777777" w:rsidR="00897B11" w:rsidRDefault="00897B11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70EA58" w14:textId="77777777" w:rsidR="00897B11" w:rsidRDefault="00897B11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E37C8B" w14:textId="77777777" w:rsidR="00897B11" w:rsidRDefault="00897B11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E954FB" w14:textId="77777777" w:rsidR="001D2E3D" w:rsidRDefault="001D2E3D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9F62AB" w14:textId="77777777" w:rsidR="00897B11" w:rsidRPr="0075775C" w:rsidRDefault="00897B11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D72A4A" w14:textId="4F07F957" w:rsidR="00C34AE8" w:rsidRDefault="00C34AE8" w:rsidP="00780FCF">
      <w:pPr>
        <w:pStyle w:val="Heading3"/>
      </w:pPr>
      <w:bookmarkStart w:id="13" w:name="_Toc224631490"/>
      <w:r w:rsidRPr="0075775C">
        <w:rPr>
          <w:sz w:val="48"/>
          <w:szCs w:val="48"/>
        </w:rPr>
        <w:t xml:space="preserve"> </w:t>
      </w:r>
      <w:proofErr w:type="gramStart"/>
      <w:r w:rsidRPr="0075775C">
        <w:t>Compute</w:t>
      </w:r>
      <w:proofErr w:type="gramEnd"/>
      <w:r w:rsidRPr="0075775C">
        <w:t xml:space="preserve"> Context Vectors</w:t>
      </w:r>
      <w:bookmarkEnd w:id="13"/>
    </w:p>
    <w:p w14:paraId="2BDA5D50" w14:textId="77777777" w:rsidR="00780FCF" w:rsidRPr="00780FCF" w:rsidRDefault="00780FCF" w:rsidP="00780FCF"/>
    <w:p w14:paraId="6AB01890" w14:textId="77777777" w:rsidR="00BE43DF" w:rsidRPr="00BE43DF" w:rsidRDefault="00C34AE8" w:rsidP="00730C62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Z=softmax(Q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)V</m:t>
          </m:r>
        </m:oMath>
      </m:oMathPara>
    </w:p>
    <w:p w14:paraId="44786E96" w14:textId="77777777" w:rsidR="00BE43DF" w:rsidRDefault="00BE43DF" w:rsidP="00730C62">
      <w:pPr>
        <w:spacing w:after="0" w:line="240" w:lineRule="auto"/>
        <w:ind w:left="1440"/>
        <w:rPr>
          <w:rFonts w:eastAsiaTheme="minorEastAsia"/>
          <w:sz w:val="24"/>
          <w:szCs w:val="24"/>
        </w:rPr>
      </w:pPr>
    </w:p>
    <w:p w14:paraId="399D88A3" w14:textId="12DB44CF" w:rsidR="00DE2AB9" w:rsidRPr="00DE2AB9" w:rsidRDefault="00BE43DF" w:rsidP="00730C62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0.2392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0.2397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0.2589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0.2413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0.65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0.63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5E6CB4E1" w14:textId="46C97515" w:rsidR="00C34AE8" w:rsidRPr="000169FF" w:rsidRDefault="00C34AE8" w:rsidP="00730C62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w:r w:rsidRPr="000169FF">
        <w:rPr>
          <w:rFonts w:eastAsia="Times New Roman" w:cs="Times New Roman"/>
          <w:sz w:val="24"/>
          <w:szCs w:val="24"/>
        </w:rPr>
        <w:t>Example row1:</w:t>
      </w:r>
    </w:p>
    <w:p w14:paraId="14BFC137" w14:textId="664CD122" w:rsidR="00C34AE8" w:rsidRPr="0075775C" w:rsidRDefault="00000000" w:rsidP="00BE43DF">
      <w:pPr>
        <w:spacing w:after="0" w:line="240" w:lineRule="auto"/>
        <w:ind w:left="1440"/>
        <w:rPr>
          <w:rFonts w:eastAsia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=0.262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+0.239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+0.246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+0.253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sub>
          </m:sSub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  <w:r w:rsidR="00C34AE8" w:rsidRPr="00BE43DF">
        <w:rPr>
          <w:rFonts w:eastAsia="Times New Roman" w:cs="Times New Roman"/>
          <w:sz w:val="28"/>
          <w:szCs w:val="28"/>
        </w:rPr>
        <w:t>Result:</w:t>
      </w:r>
    </w:p>
    <w:p w14:paraId="1B6426BC" w14:textId="364A7D67" w:rsidR="00C34AE8" w:rsidRPr="0075775C" w:rsidRDefault="00000000" w:rsidP="00BE43DF">
      <w:pPr>
        <w:spacing w:after="0" w:line="240" w:lineRule="auto"/>
        <w:ind w:left="2160"/>
        <w:rPr>
          <w:rFonts w:eastAsia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32"/>
              <w:szCs w:val="32"/>
            </w:rPr>
            <m:t>=[0.453   0.549]</m:t>
          </m:r>
          <m:r>
            <m:rPr>
              <m:sty m:val="p"/>
            </m:rPr>
            <w:rPr>
              <w:rFonts w:eastAsia="Times New Roman" w:cs="Times New Roman"/>
              <w:sz w:val="32"/>
              <w:szCs w:val="32"/>
            </w:rPr>
            <w:br/>
          </m:r>
        </m:oMath>
      </m:oMathPara>
    </w:p>
    <w:p w14:paraId="6C2EC646" w14:textId="77777777" w:rsidR="00C34AE8" w:rsidRPr="00BE43DF" w:rsidRDefault="00C34AE8" w:rsidP="00BE43DF">
      <w:pPr>
        <w:spacing w:before="100" w:beforeAutospacing="1" w:after="100" w:afterAutospacing="1" w:line="240" w:lineRule="auto"/>
        <w:ind w:left="1440"/>
        <w:rPr>
          <w:rFonts w:eastAsia="Times New Roman" w:cs="Times New Roman"/>
          <w:sz w:val="28"/>
          <w:szCs w:val="28"/>
        </w:rPr>
      </w:pPr>
      <w:proofErr w:type="gramStart"/>
      <w:r w:rsidRPr="00BE43DF">
        <w:rPr>
          <w:rFonts w:eastAsia="Times New Roman" w:cs="Times New Roman"/>
          <w:sz w:val="28"/>
          <w:szCs w:val="28"/>
        </w:rPr>
        <w:t>Similarly</w:t>
      </w:r>
      <w:proofErr w:type="gramEnd"/>
      <w:r w:rsidRPr="00BE43DF">
        <w:rPr>
          <w:rFonts w:eastAsia="Times New Roman" w:cs="Times New Roman"/>
          <w:sz w:val="28"/>
          <w:szCs w:val="28"/>
        </w:rPr>
        <w:t xml:space="preserve"> we obtain:</w:t>
      </w:r>
    </w:p>
    <w:p w14:paraId="59794C50" w14:textId="15A8CF55" w:rsidR="00C34AE8" w:rsidRPr="0075775C" w:rsidRDefault="00C34AE8" w:rsidP="00BE43DF">
      <w:pPr>
        <w:spacing w:after="0" w:line="240" w:lineRule="auto"/>
        <w:ind w:left="2160"/>
        <w:rPr>
          <w:rFonts w:eastAsia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0.453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0.503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0.517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0.382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0.564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2388A2A5" w14:textId="15A8CF55" w:rsidR="00C34AE8" w:rsidRPr="00D26E9E" w:rsidRDefault="00C34AE8" w:rsidP="00D26E9E">
      <w:pPr>
        <w:pStyle w:val="Heading3"/>
      </w:pPr>
      <w:bookmarkStart w:id="14" w:name="_Toc224631491"/>
      <w:r w:rsidRPr="0075775C">
        <w:rPr>
          <w:sz w:val="48"/>
          <w:szCs w:val="48"/>
        </w:rPr>
        <w:t xml:space="preserve"> </w:t>
      </w:r>
      <w:r w:rsidRPr="00D26E9E">
        <w:t>Sentence Representation (Detailed Step)</w:t>
      </w:r>
      <w:bookmarkEnd w:id="14"/>
    </w:p>
    <w:p w14:paraId="4BD45AE6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w:r w:rsidRPr="00BE43DF">
        <w:rPr>
          <w:rFonts w:ascii="Cambria Math" w:eastAsia="Times New Roman" w:hAnsi="Cambria Math" w:cs="Times New Roman"/>
          <w:sz w:val="24"/>
          <w:szCs w:val="24"/>
        </w:rPr>
        <w:t xml:space="preserve">We must convert the </w:t>
      </w:r>
      <w:r w:rsidRPr="00BE43DF">
        <w:rPr>
          <w:rFonts w:ascii="Cambria Math" w:eastAsia="Times New Roman" w:hAnsi="Cambria Math" w:cs="Times New Roman"/>
          <w:b/>
          <w:bCs/>
          <w:sz w:val="24"/>
          <w:szCs w:val="24"/>
        </w:rPr>
        <w:t>token context vectors into one sentence vector</w:t>
      </w:r>
      <w:r w:rsidRPr="00BE43DF">
        <w:rPr>
          <w:rFonts w:ascii="Cambria Math" w:eastAsia="Times New Roman" w:hAnsi="Cambria Math" w:cs="Times New Roman"/>
          <w:sz w:val="24"/>
          <w:szCs w:val="24"/>
        </w:rPr>
        <w:t>.</w:t>
      </w:r>
    </w:p>
    <w:p w14:paraId="2CB003EB" w14:textId="77777777" w:rsidR="00C34AE8" w:rsidRPr="0075775C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32"/>
          <w:szCs w:val="32"/>
        </w:rPr>
      </w:pPr>
      <w:r w:rsidRPr="00BE43DF">
        <w:rPr>
          <w:rFonts w:ascii="Cambria Math" w:eastAsia="Times New Roman" w:hAnsi="Cambria Math" w:cs="Times New Roman"/>
          <w:sz w:val="24"/>
          <w:szCs w:val="24"/>
        </w:rPr>
        <w:t>Average pooling</w:t>
      </w:r>
      <w:r w:rsidRPr="0075775C">
        <w:rPr>
          <w:rFonts w:ascii="Cambria Math" w:eastAsia="Times New Roman" w:hAnsi="Cambria Math" w:cs="Times New Roman"/>
          <w:sz w:val="32"/>
          <w:szCs w:val="32"/>
        </w:rPr>
        <w:t>:</w:t>
      </w:r>
    </w:p>
    <w:p w14:paraId="77932A74" w14:textId="77777777" w:rsidR="00C34AE8" w:rsidRPr="0075775C" w:rsidRDefault="00C34AE8" w:rsidP="00C34AE8">
      <w:pPr>
        <w:spacing w:after="0" w:line="240" w:lineRule="auto"/>
        <w:rPr>
          <w:rFonts w:ascii="Cambria Math" w:eastAsia="Times New Roman" w:hAnsi="Cambria Math" w:cs="Times New Roman"/>
          <w:sz w:val="32"/>
          <w:szCs w:val="32"/>
        </w:rPr>
      </w:pPr>
      <m:oMathPara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h=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∑</m:t>
          </m:r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63D0AD68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w:proofErr w:type="gramStart"/>
      <w:r w:rsidRPr="00BE43DF">
        <w:rPr>
          <w:rFonts w:ascii="Cambria Math" w:eastAsia="Times New Roman" w:hAnsi="Cambria Math" w:cs="Times New Roman"/>
          <w:sz w:val="24"/>
          <w:szCs w:val="24"/>
        </w:rPr>
        <w:t>Where</w:t>
      </w:r>
      <w:proofErr w:type="gramEnd"/>
    </w:p>
    <w:p w14:paraId="6624531D" w14:textId="77777777" w:rsidR="00BE43DF" w:rsidRPr="00BE43DF" w:rsidRDefault="00C34AE8" w:rsidP="00BE43DF">
      <w:pPr>
        <w:spacing w:after="0" w:line="240" w:lineRule="auto"/>
        <w:ind w:left="1440"/>
        <w:rPr>
          <w:rFonts w:ascii="Cambria Math" w:eastAsia="Times New Roman" w:hAnsi="Cambria Math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n=4</m:t>
          </m:r>
        </m:oMath>
      </m:oMathPara>
    </w:p>
    <w:p w14:paraId="6D3F19DA" w14:textId="02A09943" w:rsidR="00C34AE8" w:rsidRPr="00BE43DF" w:rsidRDefault="00C34AE8" w:rsidP="00BE43DF">
      <w:pPr>
        <w:ind w:left="720"/>
        <w:rPr>
          <w:b/>
          <w:bCs/>
          <w:sz w:val="28"/>
          <w:szCs w:val="28"/>
          <w:u w:val="singl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bookmarkStart w:id="15" w:name="_Toc224631492"/>
      <w:r w:rsidRPr="00BE43DF">
        <w:rPr>
          <w:b/>
          <w:bCs/>
          <w:sz w:val="28"/>
          <w:szCs w:val="28"/>
          <w:u w:val="single"/>
        </w:rPr>
        <w:t>First dimension</w:t>
      </w:r>
      <w:bookmarkEnd w:id="15"/>
    </w:p>
    <w:p w14:paraId="28CFAE31" w14:textId="374F3E4D" w:rsidR="00C34AE8" w:rsidRPr="00BE43DF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0.453+0.421+0.436+0.382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1.692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1.692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=0.423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5A5A27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F416788" w14:textId="77777777" w:rsidR="00C34AE8" w:rsidRPr="00BE43DF" w:rsidRDefault="00C34AE8" w:rsidP="00BE43DF">
      <w:pPr>
        <w:ind w:left="720"/>
        <w:rPr>
          <w:b/>
          <w:bCs/>
          <w:sz w:val="28"/>
          <w:szCs w:val="28"/>
          <w:u w:val="single"/>
        </w:rPr>
      </w:pPr>
      <w:bookmarkStart w:id="16" w:name="_Toc224631493"/>
      <w:r w:rsidRPr="00BE43DF">
        <w:rPr>
          <w:b/>
          <w:bCs/>
          <w:sz w:val="28"/>
          <w:szCs w:val="28"/>
          <w:u w:val="single"/>
        </w:rPr>
        <w:t>Second dimension</w:t>
      </w:r>
      <w:bookmarkEnd w:id="16"/>
    </w:p>
    <w:p w14:paraId="2B2D8C52" w14:textId="69707E40" w:rsidR="00C34AE8" w:rsidRPr="00BE43DF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0.549+0.503+0.517+0.564=2.133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2.133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=0.533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CFD4F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93E792C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BE43D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Sentence vector:</w:t>
      </w:r>
    </w:p>
    <w:p w14:paraId="5CBB4CAC" w14:textId="559D14F3" w:rsidR="00C34AE8" w:rsidRPr="0075775C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h=[0.423   0.533]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18794B76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E43DF">
        <w:rPr>
          <w:rFonts w:ascii="Times New Roman" w:eastAsia="Times New Roman" w:hAnsi="Times New Roman" w:cs="Times New Roman"/>
          <w:sz w:val="24"/>
          <w:szCs w:val="24"/>
        </w:rPr>
        <w:t xml:space="preserve">This vector summarizes the </w:t>
      </w:r>
      <w:r w:rsidRPr="00BE43DF">
        <w:rPr>
          <w:rFonts w:ascii="Times New Roman" w:eastAsia="Times New Roman" w:hAnsi="Times New Roman" w:cs="Times New Roman"/>
          <w:b/>
          <w:bCs/>
          <w:sz w:val="24"/>
          <w:szCs w:val="24"/>
        </w:rPr>
        <w:t>whole sentence meaning</w:t>
      </w:r>
      <w:r w:rsidRPr="00BE43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0ABEF5" w14:textId="28C092E8" w:rsidR="00C34AE8" w:rsidRPr="0075775C" w:rsidRDefault="00C34AE8" w:rsidP="00D456D9">
      <w:pPr>
        <w:pStyle w:val="Heading3"/>
      </w:pPr>
      <w:bookmarkStart w:id="17" w:name="_Toc224631494"/>
      <w:r w:rsidRPr="0075775C">
        <w:rPr>
          <w:sz w:val="48"/>
          <w:szCs w:val="48"/>
        </w:rPr>
        <w:t xml:space="preserve"> </w:t>
      </w:r>
      <w:r w:rsidRPr="0075775C">
        <w:t>Intent Classifier</w:t>
      </w:r>
      <w:bookmarkEnd w:id="17"/>
      <w:r w:rsidR="00D456D9">
        <w:t xml:space="preserve"> Matrix</w:t>
      </w:r>
    </w:p>
    <w:p w14:paraId="3E4C8A2F" w14:textId="77777777" w:rsidR="00C34AE8" w:rsidRPr="0075775C" w:rsidRDefault="00C34AE8" w:rsidP="00C34AE8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32"/>
          <w:szCs w:val="32"/>
        </w:rPr>
      </w:pPr>
      <w:r w:rsidRPr="0075775C">
        <w:rPr>
          <w:rFonts w:ascii="Cambria Math" w:eastAsia="Times New Roman" w:hAnsi="Cambria Math" w:cs="Times New Roman"/>
          <w:sz w:val="32"/>
          <w:szCs w:val="32"/>
        </w:rPr>
        <w:t>Weights:</w:t>
      </w:r>
    </w:p>
    <w:p w14:paraId="195DF263" w14:textId="77777777" w:rsidR="00C34AE8" w:rsidRPr="0075775C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W=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428741D" w14:textId="4D21019C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FB668F" w14:textId="0A43502D" w:rsidR="00C34AE8" w:rsidRDefault="00C34AE8" w:rsidP="00D26E9E">
      <w:pPr>
        <w:pStyle w:val="Heading3"/>
      </w:pPr>
      <w:bookmarkStart w:id="18" w:name="_Toc224631495"/>
      <w:proofErr w:type="gramStart"/>
      <w:r w:rsidRPr="0075775C">
        <w:t>Compute</w:t>
      </w:r>
      <w:proofErr w:type="gramEnd"/>
      <w:r w:rsidRPr="0075775C">
        <w:t xml:space="preserve"> Logits</w:t>
      </w:r>
      <w:bookmarkEnd w:id="18"/>
    </w:p>
    <w:p w14:paraId="1E02BBF2" w14:textId="77777777" w:rsidR="00DA3F37" w:rsidRDefault="00DA3F37" w:rsidP="00DA3F37"/>
    <w:p w14:paraId="5C63FDBC" w14:textId="23EDB150" w:rsidR="00DA3F37" w:rsidRDefault="00DA3F37" w:rsidP="00DA3F37">
      <w:pPr>
        <w:ind w:left="720"/>
      </w:pPr>
      <w:r>
        <w:t>Z = Wh</w:t>
      </w:r>
    </w:p>
    <w:p w14:paraId="5E9D3C42" w14:textId="2ADDC343" w:rsidR="00DA3F37" w:rsidRPr="00DA3F37" w:rsidRDefault="00DA3F37" w:rsidP="00DA3F37">
      <w:pPr>
        <w:ind w:left="720"/>
      </w:pPr>
      <w:r>
        <w:t xml:space="preserve">Z=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1.1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0.7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0.423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0.533</m:t>
                </m:r>
              </m:e>
            </m:eqArr>
          </m:e>
        </m:d>
      </m:oMath>
    </w:p>
    <w:p w14:paraId="6D9A569C" w14:textId="77777777" w:rsidR="00C34AE8" w:rsidRPr="0006039E" w:rsidRDefault="00C34AE8" w:rsidP="0006039E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</w:pPr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Find_place:</w:t>
      </w:r>
    </w:p>
    <w:p w14:paraId="54F996A2" w14:textId="661989DC" w:rsidR="00C34AE8" w:rsidRPr="00A7339B" w:rsidRDefault="00C34AE8" w:rsidP="0006039E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1.1(0.423)+0.9(0.533)=0.465+0.480=0.945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614975A" w14:textId="77777777" w:rsidR="00C34AE8" w:rsidRPr="0006039E" w:rsidRDefault="00C34AE8" w:rsidP="0006039E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</w:pPr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Weather:</w:t>
      </w:r>
    </w:p>
    <w:p w14:paraId="5EFF0AA5" w14:textId="51A2801A" w:rsidR="00C34AE8" w:rsidRPr="00A7339B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0.4(0.423)+0.7(0.533)=0.169+0.373=0.542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948498F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8"/>
          <w:szCs w:val="28"/>
          <w:u w:val="single"/>
        </w:rPr>
      </w:pPr>
      <w:r w:rsidRPr="00A7339B">
        <w:rPr>
          <w:rFonts w:ascii="Cambria Math" w:eastAsia="Times New Roman" w:hAnsi="Cambria Math" w:cs="Times New Roman"/>
          <w:sz w:val="28"/>
          <w:szCs w:val="28"/>
          <w:u w:val="single"/>
        </w:rPr>
        <w:t>Translate:</w:t>
      </w:r>
    </w:p>
    <w:p w14:paraId="653AE92F" w14:textId="679EC587" w:rsidR="00C34AE8" w:rsidRPr="00A7339B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0.2(0.423)+0.3(0.533) =0.084+0.160=0.244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w:br/>
          </m:r>
        </m:oMath>
      </m:oMathPara>
    </w:p>
    <w:p w14:paraId="2010A231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8"/>
          <w:szCs w:val="28"/>
          <w:u w:val="single"/>
        </w:rPr>
      </w:pPr>
      <w:r w:rsidRPr="00A7339B">
        <w:rPr>
          <w:rFonts w:ascii="Cambria Math" w:eastAsia="Times New Roman" w:hAnsi="Cambria Math" w:cs="Times New Roman"/>
          <w:b/>
          <w:bCs/>
          <w:sz w:val="28"/>
          <w:szCs w:val="28"/>
          <w:u w:val="single"/>
        </w:rPr>
        <w:t>Logits:</w:t>
      </w:r>
    </w:p>
    <w:p w14:paraId="396443E7" w14:textId="77777777" w:rsidR="00A7339B" w:rsidRPr="00A7339B" w:rsidRDefault="00000000" w:rsidP="00A7339B">
      <w:pPr>
        <w:spacing w:after="0" w:line="240" w:lineRule="auto"/>
        <w:ind w:left="1440"/>
        <w:rPr>
          <w:rFonts w:ascii="Cambria Math" w:eastAsia="Times New Roman" w:hAnsi="Cambria Math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0.945</m:t>
              </m:r>
            </m: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0.542</m:t>
              </m:r>
            </m: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0.244</m:t>
              </m:r>
            </m:e>
          </m:d>
        </m:oMath>
      </m:oMathPara>
    </w:p>
    <w:p w14:paraId="1A868B8A" w14:textId="77777777" w:rsidR="00A7339B" w:rsidRPr="00A7339B" w:rsidRDefault="00A7339B" w:rsidP="00A7339B">
      <w:pPr>
        <w:spacing w:after="0" w:line="240" w:lineRule="auto"/>
        <w:ind w:left="1440"/>
        <w:rPr>
          <w:rFonts w:ascii="Cambria Math" w:eastAsia="Times New Roman" w:hAnsi="Cambria Math" w:cs="Times New Roman"/>
        </w:rPr>
      </w:pPr>
    </w:p>
    <w:p w14:paraId="32B23EDE" w14:textId="0A5C83C7" w:rsidR="00C34AE8" w:rsidRPr="00A7339B" w:rsidRDefault="00C34AE8" w:rsidP="00A7339B">
      <w:pPr>
        <w:pStyle w:val="Heading4"/>
        <w:rPr>
          <w:sz w:val="24"/>
          <w:szCs w:val="24"/>
        </w:rPr>
      </w:pPr>
      <w:bookmarkStart w:id="19" w:name="_Toc224631496"/>
      <w:r w:rsidRPr="0075775C">
        <w:t>Softmax Intent</w:t>
      </w:r>
      <w:bookmarkEnd w:id="19"/>
    </w:p>
    <w:p w14:paraId="7B22A04A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Exponentials:</w:t>
      </w:r>
    </w:p>
    <w:p w14:paraId="7A6C2852" w14:textId="77777777" w:rsidR="00C34AE8" w:rsidRPr="0075775C" w:rsidRDefault="00000000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=2.573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0.542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=1.720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=1.276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253D24B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Sum:</w:t>
      </w:r>
    </w:p>
    <w:p w14:paraId="04B74E82" w14:textId="77777777" w:rsidR="00C34AE8" w:rsidRPr="0075775C" w:rsidRDefault="00C34AE8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5.569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74B7ABE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Probabilities:</w:t>
      </w:r>
    </w:p>
    <w:p w14:paraId="75B07043" w14:textId="33DBF67D" w:rsidR="00C34AE8" w:rsidRDefault="002E65E2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="00A7339B">
        <w:rPr>
          <w:rFonts w:ascii="Times New Roman" w:eastAsia="Times New Roman" w:hAnsi="Times New Roman" w:cs="Times New Roman"/>
          <w:sz w:val="24"/>
          <w:szCs w:val="24"/>
        </w:rPr>
        <w:t xml:space="preserve"> 0.462</w:t>
      </w:r>
      <w:proofErr w:type="gramEnd"/>
      <w:r w:rsidR="00A7339B">
        <w:rPr>
          <w:rFonts w:ascii="Times New Roman" w:eastAsia="Times New Roman" w:hAnsi="Times New Roman" w:cs="Times New Roman"/>
          <w:sz w:val="24"/>
          <w:szCs w:val="24"/>
        </w:rPr>
        <w:t xml:space="preserve">      0.309       0.229]</w:t>
      </w:r>
    </w:p>
    <w:p w14:paraId="787E1A1B" w14:textId="77777777" w:rsidR="00D05DDF" w:rsidRDefault="00D05DDF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174B3D7" w14:textId="77777777" w:rsidR="00D05DDF" w:rsidRDefault="00D05DDF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C87A8CE" w14:textId="4ACF0C8E" w:rsidR="00EF5528" w:rsidRDefault="00EF5528" w:rsidP="00EF5528">
      <w:pPr>
        <w:pStyle w:val="Heading3"/>
      </w:pPr>
      <w:r>
        <w:t xml:space="preserve"> Backpropagation </w:t>
      </w:r>
    </w:p>
    <w:p w14:paraId="170E8B28" w14:textId="77777777" w:rsidR="00EF5528" w:rsidRPr="00EF5528" w:rsidRDefault="00EF5528" w:rsidP="00EF5528"/>
    <w:p w14:paraId="5B63DE45" w14:textId="77777777" w:rsidR="00EF5528" w:rsidRPr="00AB1D15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AB1D15">
        <w:rPr>
          <w:b/>
          <w:bCs/>
          <w:sz w:val="28"/>
          <w:szCs w:val="28"/>
          <w:u w:val="single"/>
        </w:rPr>
        <w:t>Start with the logits</w:t>
      </w:r>
    </w:p>
    <w:p w14:paraId="2152EB70" w14:textId="77777777" w:rsidR="00EF5528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Let the classifier output logits:</w:t>
      </w:r>
    </w:p>
    <w:p w14:paraId="051EF086" w14:textId="77777777" w:rsidR="00EF5528" w:rsidRPr="001F4930" w:rsidRDefault="00EF5528" w:rsidP="006C25B9">
      <w:pPr>
        <w:spacing w:before="100" w:beforeAutospacing="1" w:after="100" w:afterAutospacing="1" w:line="240" w:lineRule="auto"/>
        <w:ind w:left="2160"/>
        <w:rPr>
          <w:rFonts w:ascii="Cambria Math" w:eastAsia="Times New Roman" w:hAnsi="Cambria Math" w:cs="Times New Roman"/>
          <w:i/>
          <w:sz w:val="28"/>
          <w:szCs w:val="28"/>
        </w:rPr>
      </w:pPr>
      <w:r w:rsidRPr="00A31C35">
        <w:rPr>
          <w:rFonts w:ascii="Cambria Math" w:eastAsia="Times New Roman" w:hAnsi="Cambria Math" w:cs="Times New Roman"/>
          <w:i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z=Wh</m:t>
        </m:r>
      </m:oMath>
    </w:p>
    <w:p w14:paraId="0EFDE713" w14:textId="77777777" w:rsidR="00EF5528" w:rsidRPr="00A31C35" w:rsidRDefault="00EF5528" w:rsidP="006C25B9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z=[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,…,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3D9685B1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These are the raw scores before softmax.</w:t>
      </w:r>
    </w:p>
    <w:p w14:paraId="52939D35" w14:textId="77777777" w:rsidR="00EF5528" w:rsidRPr="00635F31" w:rsidRDefault="00EF5528" w:rsidP="00EF5528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22ADF">
        <w:t xml:space="preserve"> </w:t>
      </w:r>
      <w:r w:rsidRPr="00635F31">
        <w:rPr>
          <w:rFonts w:ascii="Times New Roman" w:hAnsi="Times New Roman" w:cs="Times New Roman"/>
          <w:b/>
          <w:bCs/>
          <w:sz w:val="28"/>
          <w:szCs w:val="28"/>
          <w:u w:val="single"/>
        </w:rPr>
        <w:t>Softmax definition</w:t>
      </w:r>
    </w:p>
    <w:p w14:paraId="0402E628" w14:textId="77777777" w:rsidR="00EF5528" w:rsidRPr="00635F31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35F31">
        <w:rPr>
          <w:rFonts w:ascii="Times New Roman" w:eastAsia="Times New Roman" w:hAnsi="Times New Roman" w:cs="Times New Roman"/>
          <w:sz w:val="24"/>
          <w:szCs w:val="24"/>
        </w:rPr>
        <w:t xml:space="preserve">The predicted probability for class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</m:oMath>
      <w:r w:rsidRPr="00635F31">
        <w:rPr>
          <w:rFonts w:ascii="Times New Roman" w:eastAsia="Times New Roman" w:hAnsi="Times New Roman" w:cs="Times New Roman"/>
          <w:sz w:val="24"/>
          <w:szCs w:val="24"/>
        </w:rPr>
        <w:t>is:</w:t>
      </w:r>
    </w:p>
    <w:p w14:paraId="18D47B5F" w14:textId="7C7A7AA1" w:rsidR="00EF5528" w:rsidRPr="00246E73" w:rsidRDefault="00000000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i/>
          <w:iCs/>
          <w:color w:val="EE0000"/>
          <w:sz w:val="24"/>
          <w:szCs w:val="24"/>
          <w:u w:val="singl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EF5528" w:rsidRPr="00246E73">
        <w:rPr>
          <w:rFonts w:ascii="Times New Roman" w:eastAsia="Times New Roman" w:hAnsi="Times New Roman" w:cs="Times New Roman"/>
          <w:b/>
          <w:bCs/>
          <w:i/>
          <w:iCs/>
          <w:color w:val="EE0000"/>
          <w:sz w:val="24"/>
          <w:szCs w:val="24"/>
          <w:u w:val="single"/>
        </w:rPr>
        <w:t>Let</w:t>
      </w:r>
    </w:p>
    <w:p w14:paraId="16699DF7" w14:textId="01BF7864" w:rsidR="00EF5528" w:rsidRPr="00246E73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u w:val="single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S=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j=1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246E73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u w:val="single"/>
        </w:rPr>
        <w:t>Then</w:t>
      </w:r>
    </w:p>
    <w:p w14:paraId="6CDDBF74" w14:textId="77777777" w:rsidR="00EF5528" w:rsidRPr="00054E8D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206C439" w14:textId="77777777" w:rsidR="00EF5528" w:rsidRPr="00285C7B" w:rsidRDefault="00EF5528" w:rsidP="00EF5528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85C7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Cross-entropy loss</w:t>
      </w:r>
    </w:p>
    <w:p w14:paraId="28A27495" w14:textId="77777777" w:rsidR="00EF5528" w:rsidRPr="007552FC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52FC">
        <w:rPr>
          <w:rFonts w:ascii="Times New Roman" w:eastAsia="Times New Roman" w:hAnsi="Times New Roman" w:cs="Times New Roman"/>
          <w:sz w:val="24"/>
          <w:szCs w:val="24"/>
        </w:rPr>
        <w:t xml:space="preserve">If the true label vector is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</m:t>
        </m:r>
      </m:oMath>
      <w:r w:rsidRPr="007552FC">
        <w:rPr>
          <w:rFonts w:ascii="Times New Roman" w:eastAsia="Times New Roman" w:hAnsi="Times New Roman" w:cs="Times New Roman"/>
          <w:sz w:val="24"/>
          <w:szCs w:val="24"/>
        </w:rPr>
        <w:t>, then the loss is:</w:t>
      </w:r>
    </w:p>
    <w:p w14:paraId="108B2348" w14:textId="297A3838" w:rsidR="00EF5528" w:rsidRPr="007552FC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7552FC">
        <w:rPr>
          <w:rFonts w:ascii="Times New Roman" w:eastAsia="Times New Roman" w:hAnsi="Times New Roman" w:cs="Times New Roman"/>
          <w:sz w:val="24"/>
          <w:szCs w:val="24"/>
        </w:rPr>
        <w:t xml:space="preserve">For one-hot labels, only one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7552FC">
        <w:rPr>
          <w:rFonts w:ascii="Times New Roman" w:eastAsia="Times New Roman" w:hAnsi="Times New Roman" w:cs="Times New Roman"/>
          <w:sz w:val="24"/>
          <w:szCs w:val="24"/>
        </w:rPr>
        <w:t>is 1, the rest are 0.</w:t>
      </w:r>
    </w:p>
    <w:p w14:paraId="44D53515" w14:textId="77777777" w:rsidR="00EF5528" w:rsidRPr="008F497C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8F497C">
        <w:rPr>
          <w:b/>
          <w:bCs/>
          <w:sz w:val="28"/>
          <w:szCs w:val="28"/>
          <w:u w:val="single"/>
        </w:rPr>
        <w:t>Goal</w:t>
      </w:r>
    </w:p>
    <w:p w14:paraId="42623BBF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We want to compute:</w:t>
      </w:r>
    </w:p>
    <w:p w14:paraId="4CC5B3FB" w14:textId="50CB9669" w:rsidR="00EF5528" w:rsidRPr="00593E91" w:rsidRDefault="00000000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EF5528" w:rsidRPr="00593E91">
        <w:rPr>
          <w:rFonts w:ascii="Times New Roman" w:eastAsia="Times New Roman" w:hAnsi="Times New Roman" w:cs="Times New Roman"/>
          <w:sz w:val="24"/>
          <w:szCs w:val="24"/>
        </w:rPr>
        <w:t xml:space="preserve">for each logit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="00EF5528" w:rsidRPr="00593E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96812B" w14:textId="77777777" w:rsidR="00EF5528" w:rsidRPr="00054E8D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054E8D">
        <w:rPr>
          <w:b/>
          <w:bCs/>
          <w:sz w:val="28"/>
          <w:szCs w:val="28"/>
          <w:u w:val="single"/>
        </w:rPr>
        <w:t xml:space="preserve"> Use the chain rule</w:t>
      </w:r>
    </w:p>
    <w:p w14:paraId="43E6386C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L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, and each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depends on all logits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0F4CFD" w14:textId="77777777" w:rsidR="00EF5528" w:rsidRPr="00241337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0098A3C" w14:textId="77777777" w:rsidR="00EF5528" w:rsidRPr="00241337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2413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So</w:t>
      </w:r>
      <w:proofErr w:type="gramEnd"/>
      <w:r w:rsidRPr="002413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we need two pieces:</w:t>
      </w:r>
    </w:p>
    <w:p w14:paraId="1908F13F" w14:textId="77777777" w:rsidR="00EF5528" w:rsidRPr="007B4CE0" w:rsidRDefault="00000000" w:rsidP="00EF55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</w:p>
    <w:p w14:paraId="071BC260" w14:textId="77777777" w:rsidR="00EF5528" w:rsidRPr="007B4CE0" w:rsidRDefault="00000000" w:rsidP="00EF55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den>
        </m:f>
      </m:oMath>
    </w:p>
    <w:p w14:paraId="4EFC9119" w14:textId="77777777" w:rsidR="00EF5528" w:rsidRPr="007B4CE0" w:rsidRDefault="00EF5528" w:rsidP="00EF5528">
      <w:pPr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7B4CE0">
        <w:rPr>
          <w:rFonts w:ascii="Times New Roman" w:hAnsi="Times New Roman" w:cs="Times New Roman"/>
          <w:b/>
          <w:bCs/>
          <w:sz w:val="24"/>
          <w:szCs w:val="24"/>
          <w:u w:val="single"/>
        </w:rPr>
        <w:t>First piece: derivative of loss with</w:t>
      </w:r>
      <w:r w:rsidRPr="007B4CE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 xml:space="preserve">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24"/>
                <w:szCs w:val="24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36"/>
                <w:sz w:val="24"/>
                <w:szCs w:val="24"/>
                <w:u w:val="single"/>
              </w:rPr>
              <m:t>p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  <w:kern w:val="36"/>
                <w:sz w:val="24"/>
                <w:szCs w:val="24"/>
                <w:u w:val="single"/>
              </w:rPr>
              <m:t>i</m:t>
            </m:r>
          </m:sub>
        </m:sSub>
      </m:oMath>
      <w:r w:rsidRPr="007B4C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4A575D13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From</w:t>
      </w:r>
    </w:p>
    <w:p w14:paraId="149A7873" w14:textId="77777777" w:rsidR="00EF5528" w:rsidRPr="007B4CE0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0B7F64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differentiate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22C7DE" w14:textId="77777777" w:rsidR="00EF5528" w:rsidRPr="007B4CE0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5A4D64" w14:textId="77777777" w:rsidR="00EF5528" w:rsidRPr="00C847FB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C847FB">
        <w:rPr>
          <w:b/>
          <w:bCs/>
          <w:sz w:val="28"/>
          <w:szCs w:val="28"/>
          <w:u w:val="single"/>
        </w:rPr>
        <w:t xml:space="preserve"> Second piece: derivative of softmax</w:t>
      </w:r>
    </w:p>
    <w:p w14:paraId="1D57C295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46E73">
        <w:rPr>
          <w:rFonts w:ascii="Times New Roman" w:eastAsia="Times New Roman" w:hAnsi="Times New Roman" w:cs="Times New Roman"/>
          <w:color w:val="EE0000"/>
          <w:sz w:val="24"/>
          <w:szCs w:val="24"/>
        </w:rPr>
        <w:t>We now compute</w:t>
      </w:r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CE7081" w14:textId="77777777" w:rsidR="00246E73" w:rsidRPr="00246E73" w:rsidRDefault="00000000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</m:oMath>
      </m:oMathPara>
    </w:p>
    <w:p w14:paraId="3D987701" w14:textId="0D8685FA" w:rsidR="00EF5528" w:rsidRPr="00246E73" w:rsidRDefault="00EF5528" w:rsidP="00246E73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  <w:r w:rsidRPr="00246E73">
        <w:rPr>
          <w:rFonts w:ascii="Times New Roman" w:eastAsia="Times New Roman" w:hAnsi="Times New Roman" w:cs="Times New Roman"/>
          <w:color w:val="EE0000"/>
          <w:sz w:val="24"/>
          <w:szCs w:val="24"/>
        </w:rPr>
        <w:t>Since</w:t>
      </w:r>
    </w:p>
    <w:p w14:paraId="1D1A3D61" w14:textId="77777777" w:rsidR="00EF5528" w:rsidRPr="00745A5E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12B167D1" w14:textId="77777777" w:rsidR="00EF5528" w:rsidRPr="00D907BB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D907B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lastRenderedPageBreak/>
        <w:t>There are two cases.</w:t>
      </w:r>
    </w:p>
    <w:p w14:paraId="3AE86B88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721980" w14:textId="77777777" w:rsidR="00EF5528" w:rsidRPr="00D907BB" w:rsidRDefault="00EF5528" w:rsidP="00EF5528">
      <w:pPr>
        <w:ind w:left="720"/>
        <w:rPr>
          <w:b/>
          <w:bCs/>
          <w:i/>
          <w:iCs/>
          <w:sz w:val="28"/>
          <w:szCs w:val="28"/>
          <w:u w:val="single"/>
        </w:rPr>
      </w:pPr>
      <w:r w:rsidRPr="00D907BB">
        <w:rPr>
          <w:b/>
          <w:bCs/>
          <w:i/>
          <w:iCs/>
          <w:sz w:val="28"/>
          <w:szCs w:val="28"/>
          <w:u w:val="single"/>
        </w:rPr>
        <w:t>Case 1:</w:t>
      </w:r>
      <w:r>
        <w:rPr>
          <w:b/>
          <w:bCs/>
          <w:i/>
          <w:iCs/>
          <w:sz w:val="28"/>
          <w:szCs w:val="28"/>
          <w:u w:val="single"/>
        </w:rPr>
        <w:t xml:space="preserve">    </w:t>
      </w:r>
      <w:r w:rsidRPr="00D907BB">
        <w:rPr>
          <w:b/>
          <w:bCs/>
          <w:i/>
          <w:iCs/>
          <w:sz w:val="28"/>
          <w:szCs w:val="28"/>
          <w:u w:val="single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u w:val="single"/>
          </w:rPr>
          <m:t>i=k</m:t>
        </m:r>
      </m:oMath>
    </w:p>
    <w:p w14:paraId="1148F5DB" w14:textId="77777777" w:rsidR="00EF5528" w:rsidRPr="0070182F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eastAsiaTheme="minorEastAsia"/>
          <w:i/>
          <w:sz w:val="28"/>
          <w:szCs w:val="28"/>
        </w:rPr>
        <w:t xml:space="preserve">Since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sup>
            </m:sSup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S</m:t>
            </m:r>
          </m:den>
        </m:f>
      </m:oMath>
      <w:r w:rsidRPr="0070182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br/>
      </w:r>
    </w:p>
    <w:p w14:paraId="370C886F" w14:textId="77777777" w:rsidR="00EF5528" w:rsidRPr="00176032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760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Differentiate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8"/>
                <w:szCs w:val="28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i</m:t>
            </m:r>
          </m:sub>
        </m:sSub>
      </m:oMath>
      <w:r w:rsidRPr="001760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</w:p>
    <w:p w14:paraId="76DAE04D" w14:textId="77777777" w:rsidR="00EF5528" w:rsidRPr="00745A5E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5DBE78D" w14:textId="77777777" w:rsidR="00EF5528" w:rsidRPr="00981737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Factor out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8"/>
                <w:szCs w:val="28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e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iCs/>
                    <w:sz w:val="28"/>
                    <w:szCs w:val="28"/>
                    <w:u w:val="singl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u w:val="single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u w:val="single"/>
                  </w:rPr>
                  <m:t>i</m:t>
                </m:r>
              </m:sub>
            </m:sSub>
          </m:sup>
        </m:sSup>
      </m:oMath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</w:p>
    <w:p w14:paraId="204EF68C" w14:textId="77777777" w:rsidR="00EF5528" w:rsidRPr="00A92256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0552909" w14:textId="77777777" w:rsidR="00EF5528" w:rsidRPr="00981737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Now use</w:t>
      </w:r>
    </w:p>
    <w:p w14:paraId="2E13FF62" w14:textId="661840B4" w:rsidR="00EF5528" w:rsidRPr="00F26997" w:rsidRDefault="00000000" w:rsidP="009F02C7">
      <w:pPr>
        <w:spacing w:after="0" w:line="240" w:lineRule="auto"/>
        <w:ind w:left="216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50392685" w14:textId="77777777" w:rsidR="00EF5528" w:rsidRPr="00981737" w:rsidRDefault="00EF5528" w:rsidP="003651B8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so</w:t>
      </w:r>
    </w:p>
    <w:p w14:paraId="3B87A6F1" w14:textId="7F908D1D" w:rsidR="00EF5528" w:rsidRPr="009F02C7" w:rsidRDefault="00000000" w:rsidP="009F02C7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  <w:r w:rsidR="003651B8" w:rsidRPr="009F02C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=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 (1-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)</m:t>
        </m:r>
      </m:oMath>
    </w:p>
    <w:p w14:paraId="5E1C313C" w14:textId="77777777" w:rsidR="00EF5528" w:rsidRPr="00655A1E" w:rsidRDefault="00EF5528" w:rsidP="00EF5528">
      <w:pPr>
        <w:ind w:left="72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55A1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Case 2: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u w:val="single"/>
          </w:rPr>
          <m:t>i≠k</m:t>
        </m:r>
      </m:oMath>
    </w:p>
    <w:p w14:paraId="7A99A1C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e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sup>
        </m:sSup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does not depend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, only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S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does:</w:t>
      </w:r>
    </w:p>
    <w:p w14:paraId="72E097CC" w14:textId="7C3C5164" w:rsidR="00EF5528" w:rsidRPr="00343319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0⋅S-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D2C7003" w14:textId="77777777" w:rsidR="00EF5528" w:rsidRPr="003154AC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3154AC">
        <w:rPr>
          <w:b/>
          <w:bCs/>
          <w:i/>
          <w:iCs/>
          <w:sz w:val="28"/>
          <w:szCs w:val="28"/>
          <w:u w:val="single"/>
        </w:rPr>
        <w:t xml:space="preserve"> Combine both cases</w:t>
      </w:r>
    </w:p>
    <w:p w14:paraId="1CD1E328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the softmax derivative is:</w:t>
      </w:r>
    </w:p>
    <w:p w14:paraId="3B04349F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i=k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≠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k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B638F5B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7F5680" w14:textId="77777777" w:rsidR="00EF5528" w:rsidRPr="004B43C3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4B43C3">
        <w:rPr>
          <w:b/>
          <w:bCs/>
          <w:i/>
          <w:iCs/>
          <w:sz w:val="28"/>
          <w:szCs w:val="28"/>
          <w:u w:val="single"/>
        </w:rPr>
        <w:t>Plug into the chain rule</w:t>
      </w:r>
    </w:p>
    <w:p w14:paraId="21262812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Recall:</w:t>
      </w:r>
    </w:p>
    <w:p w14:paraId="4FDBFD86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599E65B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Substitute:</w:t>
      </w:r>
    </w:p>
    <w:p w14:paraId="3C270162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F6CDBA7" w14:textId="77777777" w:rsidR="00EF5528" w:rsidRPr="00022ADF" w:rsidRDefault="00EF5528" w:rsidP="00EF55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Split into two parts:</w:t>
      </w:r>
    </w:p>
    <w:p w14:paraId="4E336158" w14:textId="77777777" w:rsidR="00EF5528" w:rsidRPr="00022ADF" w:rsidRDefault="00EF5528" w:rsidP="00EF5528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term 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i=k</m:t>
        </m:r>
      </m:oMath>
    </w:p>
    <w:p w14:paraId="242A5858" w14:textId="77777777" w:rsidR="00EF5528" w:rsidRPr="00022ADF" w:rsidRDefault="00EF5528" w:rsidP="00EF5528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terms 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</w:p>
    <w:p w14:paraId="078BE69D" w14:textId="77777777" w:rsidR="00EF5528" w:rsidRPr="00022ADF" w:rsidRDefault="00EF5528" w:rsidP="00EF55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1D1AC2D2" w14:textId="77777777" w:rsidR="00EF5528" w:rsidRPr="00652B4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6B0A518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BA430A" w14:textId="77777777" w:rsidR="00EF5528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8229B8">
        <w:rPr>
          <w:b/>
          <w:bCs/>
          <w:i/>
          <w:iCs/>
          <w:sz w:val="28"/>
          <w:szCs w:val="28"/>
          <w:u w:val="single"/>
        </w:rPr>
        <w:t>Simplify the first term</w:t>
      </w:r>
    </w:p>
    <w:p w14:paraId="41AAAEC0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FEC69A" w14:textId="77777777" w:rsidR="00EF5528" w:rsidRPr="00FB53D9" w:rsidRDefault="00000000" w:rsidP="00EF5528">
      <w:pPr>
        <w:spacing w:after="0" w:line="240" w:lineRule="auto"/>
        <w:ind w:left="1440"/>
        <w:jc w:val="both"/>
        <w:rPr>
          <w:rFonts w:ascii="Cambria Math" w:eastAsia="Times New Roman" w:hAnsi="Cambria Math" w:cs="Times New Roman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)=-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</m:oMath>
      </m:oMathPara>
    </w:p>
    <w:p w14:paraId="0815ED65" w14:textId="77777777" w:rsidR="00EF5528" w:rsidRDefault="00EF5528" w:rsidP="00EF5528">
      <w:pPr>
        <w:spacing w:after="0" w:line="240" w:lineRule="auto"/>
        <w:jc w:val="both"/>
        <w:rPr>
          <w:rFonts w:ascii="Cambria Math" w:eastAsia="Times New Roman" w:hAnsi="Cambria Math" w:cs="Times New Roman"/>
          <w:i/>
          <w:sz w:val="24"/>
          <w:szCs w:val="24"/>
        </w:rPr>
      </w:pPr>
    </w:p>
    <w:p w14:paraId="4C41014D" w14:textId="77777777" w:rsidR="00EF5528" w:rsidRPr="000F360F" w:rsidRDefault="00EF5528" w:rsidP="00EF5528">
      <w:pPr>
        <w:rPr>
          <w:b/>
          <w:bCs/>
          <w:i/>
          <w:iCs/>
          <w:sz w:val="28"/>
          <w:szCs w:val="28"/>
          <w:u w:val="single"/>
        </w:rPr>
      </w:pPr>
    </w:p>
    <w:p w14:paraId="74DBB6FE" w14:textId="77777777" w:rsidR="00EF5528" w:rsidRPr="000F360F" w:rsidRDefault="00EF5528" w:rsidP="00EF5528">
      <w:pPr>
        <w:rPr>
          <w:b/>
          <w:bCs/>
          <w:i/>
          <w:iCs/>
          <w:kern w:val="36"/>
          <w:sz w:val="28"/>
          <w:szCs w:val="28"/>
          <w:u w:val="single"/>
        </w:rPr>
      </w:pPr>
      <w:r w:rsidRPr="000F360F">
        <w:rPr>
          <w:b/>
          <w:bCs/>
          <w:i/>
          <w:iCs/>
          <w:sz w:val="28"/>
          <w:szCs w:val="28"/>
          <w:u w:val="single"/>
        </w:rPr>
        <w:t xml:space="preserve"> Simplify the second term</w:t>
      </w:r>
    </w:p>
    <w:p w14:paraId="2C082E2D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E05095" w14:textId="77777777" w:rsidR="00EF5528" w:rsidRPr="00370FFC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88054F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7E489D0F" w14:textId="77777777" w:rsidR="00EF5528" w:rsidRPr="00370FFC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BE4907" w14:textId="77777777" w:rsidR="00EF5528" w:rsidRPr="000D4040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0D4040">
        <w:rPr>
          <w:b/>
          <w:bCs/>
          <w:i/>
          <w:iCs/>
          <w:sz w:val="28"/>
          <w:szCs w:val="28"/>
          <w:u w:val="single"/>
        </w:rPr>
        <w:t>Use the fact that labels sum to 1</w:t>
      </w:r>
    </w:p>
    <w:p w14:paraId="19045FB2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For one-hot labels:</w:t>
      </w:r>
    </w:p>
    <w:p w14:paraId="57D7F472" w14:textId="715C8E6C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2C9AFE1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5E6D04E2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612A25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059A9155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5C60CB9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E2DA70" w14:textId="77777777" w:rsidR="00EF5528" w:rsidRPr="00E80DED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E80DED">
        <w:rPr>
          <w:b/>
          <w:bCs/>
          <w:i/>
          <w:iCs/>
          <w:sz w:val="28"/>
          <w:szCs w:val="28"/>
          <w:u w:val="single"/>
        </w:rPr>
        <w:t xml:space="preserve"> Put both pieces together</w:t>
      </w:r>
    </w:p>
    <w:p w14:paraId="3EE2F499" w14:textId="77777777" w:rsidR="00EF5528" w:rsidRPr="00022ADF" w:rsidRDefault="00000000" w:rsidP="00EF552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3CE595E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Expand:</w:t>
      </w:r>
    </w:p>
    <w:p w14:paraId="3E471F13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97FF105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middle terms cancel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4E33D8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F27B5F0" w14:textId="77777777" w:rsidR="00EF5528" w:rsidRPr="008732BF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proofErr w:type="gramStart"/>
      <w:r w:rsidRPr="008732BF">
        <w:rPr>
          <w:b/>
          <w:bCs/>
          <w:i/>
          <w:iCs/>
          <w:sz w:val="28"/>
          <w:szCs w:val="28"/>
          <w:u w:val="single"/>
        </w:rPr>
        <w:t>Final Result</w:t>
      </w:r>
      <w:proofErr w:type="gramEnd"/>
    </w:p>
    <w:p w14:paraId="617BBB8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every class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D660A4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54666AB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In vector form:</w:t>
      </w:r>
    </w:p>
    <w:p w14:paraId="08DD87F7" w14:textId="77777777" w:rsidR="00EF5528" w:rsidRPr="001E6C5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=p-y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5290948" w14:textId="77777777" w:rsidR="001E6C5F" w:rsidRDefault="001E6C5F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2D5C776" w14:textId="73FF7326" w:rsidR="001E6C5F" w:rsidRPr="001E6C5F" w:rsidRDefault="001E6C5F" w:rsidP="001E6C5F">
      <w:pPr>
        <w:pStyle w:val="Heading3"/>
        <w:rPr>
          <w:rFonts w:ascii="Cambria Math" w:eastAsia="Times New Roman" w:hAnsi="Cambria Math" w:cs="Times New Roman"/>
          <w:sz w:val="24"/>
        </w:rPr>
      </w:pPr>
      <w:r>
        <w:t xml:space="preserve"> Optimizing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Q</m:t>
            </m:r>
          </m:sub>
        </m:sSub>
      </m:oMath>
      <w:r>
        <w:rPr>
          <w:sz w:val="24"/>
        </w:rPr>
        <w:t>,</w:t>
      </w:r>
      <w:r w:rsidRPr="001E6C5F">
        <w:rPr>
          <w:rFonts w:ascii="Cambria Math" w:eastAsia="Times New Roman" w:hAnsi="Cambria Math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K</m:t>
            </m:r>
          </m:sub>
        </m:sSub>
      </m:oMath>
      <w:r>
        <w:rPr>
          <w:rFonts w:ascii="Cambria Math" w:eastAsia="Times New Roman" w:hAnsi="Cambria Math" w:cs="Times New Roman"/>
          <w:sz w:val="24"/>
        </w:rPr>
        <w:t>,</w:t>
      </w:r>
      <w:r w:rsidRPr="001E6C5F">
        <w:rPr>
          <w:rFonts w:ascii="Cambria Math" w:eastAsia="Times New Roman" w:hAnsi="Cambria Math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V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4"/>
          </w:rPr>
          <m:t>,W</m:t>
        </m:r>
      </m:oMath>
    </w:p>
    <w:p w14:paraId="3D6D25FC" w14:textId="0CED25E5" w:rsidR="001E6C5F" w:rsidRDefault="001E6C5F" w:rsidP="001E6C5F">
      <w:pPr>
        <w:pStyle w:val="Heading4"/>
      </w:pPr>
      <w:r>
        <w:t>Optimizing W</w:t>
      </w:r>
    </w:p>
    <w:p w14:paraId="29CFF4CF" w14:textId="77777777" w:rsidR="0097590C" w:rsidRDefault="0097590C" w:rsidP="0097590C"/>
    <w:p w14:paraId="6318B899" w14:textId="27375FC8" w:rsidR="0097590C" w:rsidRPr="0097590C" w:rsidRDefault="0097590C" w:rsidP="0097590C">
      <w:pPr>
        <w:ind w:left="360"/>
        <w:rPr>
          <w:b/>
          <w:bCs/>
          <w:sz w:val="28"/>
          <w:szCs w:val="28"/>
        </w:rPr>
      </w:pPr>
      <w:r w:rsidRPr="0097590C">
        <w:rPr>
          <w:b/>
          <w:bCs/>
          <w:sz w:val="28"/>
          <w:szCs w:val="28"/>
        </w:rPr>
        <w:t>Update Rule</w:t>
      </w:r>
    </w:p>
    <w:p w14:paraId="534173A8" w14:textId="4B6A232D" w:rsidR="005F6177" w:rsidRDefault="005F6177" w:rsidP="0097590C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W←W-η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09814F84" w14:textId="2992D94E" w:rsidR="0097590C" w:rsidRPr="005F6177" w:rsidRDefault="0097590C" w:rsidP="0097590C">
      <w:pP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Where :</w:t>
      </w:r>
      <w:proofErr w:type="gramEnd"/>
    </w:p>
    <w:p w14:paraId="10FEE939" w14:textId="77777777" w:rsidR="005F6177" w:rsidRDefault="005F6177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= current classifier matrix </w:t>
      </w:r>
    </w:p>
    <w:p w14:paraId="71129FBA" w14:textId="61FD7DD8" w:rsidR="00C7344D" w:rsidRPr="00C7344D" w:rsidRDefault="00C7344D" w:rsidP="00C7344D">
      <w:pPr>
        <w:spacing w:after="0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mn</m:t>
                        </m:r>
                      </m:sub>
                    </m:sSub>
                  </m:e>
                </m:mr>
              </m:m>
            </m:e>
          </m:d>
        </m:oMath>
      </m:oMathPara>
    </w:p>
    <w:p w14:paraId="1FFAAFDE" w14:textId="77777777" w:rsidR="009C12A3" w:rsidRPr="005F6177" w:rsidRDefault="009C12A3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45E67B" w14:textId="77777777" w:rsidR="005F6177" w:rsidRPr="005F6177" w:rsidRDefault="005F6177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η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= learning rate </w:t>
      </w:r>
    </w:p>
    <w:p w14:paraId="7AA7CE0D" w14:textId="77777777" w:rsidR="005F6177" w:rsidRPr="005F6177" w:rsidRDefault="00000000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</m:oMath>
      <w:r w:rsidR="005F6177" w:rsidRPr="005F6177">
        <w:rPr>
          <w:rFonts w:ascii="Times New Roman" w:eastAsia="Times New Roman" w:hAnsi="Times New Roman" w:cs="Times New Roman"/>
          <w:sz w:val="24"/>
          <w:szCs w:val="24"/>
        </w:rPr>
        <w:t xml:space="preserve">= gradient of loss with respect to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</w:p>
    <w:p w14:paraId="02AC58C2" w14:textId="7DF4BFD2" w:rsidR="005F6177" w:rsidRPr="005F6177" w:rsidRDefault="005F6177" w:rsidP="005F6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D5C9F1" w14:textId="73BB5785" w:rsidR="005F6177" w:rsidRPr="005F6177" w:rsidRDefault="005F6177" w:rsidP="005F6177">
      <w:pPr>
        <w:rPr>
          <w:b/>
          <w:bCs/>
          <w:sz w:val="24"/>
          <w:szCs w:val="24"/>
          <w:u w:val="single"/>
        </w:rPr>
      </w:pPr>
      <w:r w:rsidRPr="005F6177">
        <w:rPr>
          <w:b/>
          <w:bCs/>
          <w:sz w:val="24"/>
          <w:szCs w:val="24"/>
          <w:u w:val="single"/>
        </w:rPr>
        <w:t xml:space="preserve"> Start from the classifier equation</w:t>
      </w:r>
    </w:p>
    <w:p w14:paraId="1BF21AF7" w14:textId="783B3808" w:rsidR="005F6177" w:rsidRPr="005F6177" w:rsidRDefault="005F6177" w:rsidP="005F617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z=Wh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5F6177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4936EABF" w14:textId="77777777" w:rsidR="005F6177" w:rsidRDefault="005F6177" w:rsidP="005F6177">
      <w:pPr>
        <w:ind w:left="720"/>
      </w:pPr>
      <m:oMath>
        <m:r>
          <w:rPr>
            <w:rFonts w:ascii="Cambria Math" w:hAnsi="Cambria Math"/>
          </w:rPr>
          <m:t>h</m:t>
        </m:r>
      </m:oMath>
      <w:r w:rsidRPr="005F6177">
        <w:t xml:space="preserve">= input feature vector </w:t>
      </w:r>
    </w:p>
    <w:p w14:paraId="71B9265F" w14:textId="21DA27D5" w:rsidR="005F6177" w:rsidRPr="005F6177" w:rsidRDefault="005F6177" w:rsidP="005F6177">
      <w:pPr>
        <w:ind w:left="720"/>
      </w:pPr>
      <m:oMath>
        <m:r>
          <w:rPr>
            <w:rFonts w:ascii="Cambria Math" w:hAnsi="Cambria Math"/>
          </w:rPr>
          <m:t>z</m:t>
        </m:r>
      </m:oMath>
      <w:r w:rsidRPr="005F6177">
        <w:t xml:space="preserve">= logits before softmax </w:t>
      </w:r>
    </w:p>
    <w:p w14:paraId="585AE4AB" w14:textId="3B055763" w:rsidR="005F6177" w:rsidRPr="005F6177" w:rsidRDefault="005F6177" w:rsidP="005F6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L 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through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z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>, we use the chain rule:</w:t>
      </w:r>
    </w:p>
    <w:p w14:paraId="576A215C" w14:textId="77777777" w:rsidR="00870BEA" w:rsidRPr="001B7066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</m:oMath>
      </m:oMathPara>
    </w:p>
    <w:p w14:paraId="541038E5" w14:textId="77777777" w:rsidR="001B7066" w:rsidRDefault="001B7066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C9B479B" w14:textId="05C8689A" w:rsidR="001B7066" w:rsidRPr="00156A24" w:rsidRDefault="004869B7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 xml:space="preserve">i    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k=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r>
                <w:rPr>
                  <w:rFonts w:ascii="Cambria Math" w:hAnsi="Cambria Math"/>
                </w:rPr>
                <m:t xml:space="preserve"> .</m:t>
              </m:r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e>
          </m:nary>
        </m:oMath>
      </m:oMathPara>
    </w:p>
    <w:p w14:paraId="47AF3E18" w14:textId="77777777" w:rsidR="00156A24" w:rsidRPr="00870BEA" w:rsidRDefault="00156A2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5A6A4FF" w14:textId="0CF058DA" w:rsidR="00870BEA" w:rsidRPr="007C6364" w:rsidRDefault="00156A2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i    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B405D6" w:rsidRPr="007C6364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</m:oMath>
    </w:p>
    <w:p w14:paraId="79F479DC" w14:textId="77777777" w:rsidR="00A07ADB" w:rsidRDefault="00A07ADB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001825D" w14:textId="20045329" w:rsidR="004C5EE5" w:rsidRPr="0027764A" w:rsidRDefault="00A07ADB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</m:oMath>
      <w:r w:rsidR="005523DD" w:rsidRPr="0027764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230F2BD8" w14:textId="22EA6474" w:rsidR="006D3376" w:rsidRDefault="00870BEA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W</m:t>
            </m:r>
          </m:den>
        </m:f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56A2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mn</m:t>
                          </m:r>
                        </m:sub>
                      </m:sSub>
                    </m:den>
                  </m:f>
                </m:e>
              </m:mr>
            </m:m>
          </m:e>
        </m:d>
      </m:oMath>
    </w:p>
    <w:p w14:paraId="7D69FB4B" w14:textId="77777777" w:rsidR="006D3376" w:rsidRDefault="006D3376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6B332A3" w14:textId="2F792F41" w:rsidR="006D3376" w:rsidRPr="002C1604" w:rsidRDefault="008F739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mn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1979CC5A" w14:textId="77777777" w:rsidR="002C1604" w:rsidRDefault="002C160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2E9069F" w14:textId="4864A55B" w:rsidR="002C1604" w:rsidRPr="00960A45" w:rsidRDefault="002C1604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131302D3" w14:textId="77777777" w:rsidR="00960A45" w:rsidRDefault="00960A45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9423661" w14:textId="4DC6A571" w:rsidR="00960A45" w:rsidRPr="00283525" w:rsidRDefault="00960A45" w:rsidP="00960A45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den>
                  </m:f>
                </m:e>
              </m:eqArr>
            </m:e>
          </m:d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>.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5DA37C98" w14:textId="77777777" w:rsidR="00283525" w:rsidRPr="00960A45" w:rsidRDefault="00283525" w:rsidP="00960A45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0FFE5AB" w14:textId="2FEAE8EC" w:rsidR="00960A45" w:rsidRPr="007C5947" w:rsidRDefault="00283525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</m:oMath>
      </m:oMathPara>
    </w:p>
    <w:p w14:paraId="36D4CCF3" w14:textId="77777777" w:rsidR="007C5947" w:rsidRPr="002C1604" w:rsidRDefault="007C5947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0B93ADE6" w14:textId="7D0F8820" w:rsidR="007C5947" w:rsidRPr="002C1604" w:rsidRDefault="007C5947" w:rsidP="007C5947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</m:oMath>
      </m:oMathPara>
    </w:p>
    <w:p w14:paraId="7821D813" w14:textId="77777777" w:rsidR="002C1604" w:rsidRPr="008F7394" w:rsidRDefault="002C160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A21A468" w14:textId="65DA6720" w:rsidR="007A4A70" w:rsidRPr="005F6177" w:rsidRDefault="009F02C7" w:rsidP="00B01E56">
      <w:pPr>
        <w:spacing w:after="0" w:line="240" w:lineRule="auto"/>
        <w:ind w:left="720"/>
        <w:rPr>
          <w:color w:val="EE000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7A4A70" w:rsidRPr="00B01E56">
        <w:rPr>
          <w:color w:val="EE0000"/>
        </w:rPr>
        <w:t>For softmax + cross-entropy</w:t>
      </w:r>
    </w:p>
    <w:p w14:paraId="34812710" w14:textId="670CAFA5" w:rsidR="005F6177" w:rsidRPr="005F6177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=p-y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den>
                  </m:f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=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5F6177" w:rsidRPr="005F6177">
        <w:rPr>
          <w:rFonts w:ascii="Times New Roman" w:eastAsia="Times New Roman" w:hAnsi="Times New Roman" w:cs="Times New Roman"/>
          <w:color w:val="EE0000"/>
          <w:sz w:val="24"/>
          <w:szCs w:val="24"/>
        </w:rPr>
        <w:t>Then:</w:t>
      </w:r>
    </w:p>
    <w:p w14:paraId="59C45C7D" w14:textId="0B22FC08" w:rsidR="005F6177" w:rsidRPr="00D42CA9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  <w:r w:rsidR="006D7236">
        <w:rPr>
          <w:rFonts w:ascii="Times New Roman" w:eastAsia="Times New Roman" w:hAnsi="Times New Roman" w:cs="Times New Roman"/>
          <w:sz w:val="24"/>
          <w:szCs w:val="24"/>
        </w:rPr>
        <w:t xml:space="preserve">  =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</w:p>
    <w:p w14:paraId="163C676D" w14:textId="639020F7" w:rsidR="00D42CA9" w:rsidRPr="00D42CA9" w:rsidRDefault="00D42CA9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D42CA9">
        <w:rPr>
          <w:rFonts w:ascii="Times New Roman" w:eastAsia="Times New Roman" w:hAnsi="Times New Roman" w:cs="Times New Roman"/>
          <w:color w:val="EE0000"/>
          <w:sz w:val="24"/>
          <w:szCs w:val="24"/>
        </w:rPr>
        <w:t>Then</w:t>
      </w:r>
    </w:p>
    <w:p w14:paraId="54B91E22" w14:textId="6C78887D" w:rsidR="007F030E" w:rsidRDefault="00000000" w:rsidP="007F030E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(p-y)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  <w:r w:rsidR="006D723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eqArr>
          </m:e>
        </m:d>
      </m:oMath>
      <w:r w:rsidR="007F030E">
        <w:rPr>
          <w:rFonts w:ascii="Times New Roman" w:eastAsia="Times New Roman" w:hAnsi="Times New Roman" w:cs="Times New Roman"/>
          <w:sz w:val="24"/>
          <w:szCs w:val="24"/>
        </w:rPr>
        <w:t>.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  <w:r w:rsidR="007F030E">
        <w:rPr>
          <w:rFonts w:ascii="Times New Roman" w:eastAsia="Times New Roman" w:hAnsi="Times New Roman" w:cs="Times New Roman"/>
        </w:rPr>
        <w:t xml:space="preserve"> </w:t>
      </w:r>
    </w:p>
    <w:p w14:paraId="702F13A0" w14:textId="77777777" w:rsidR="00F5730F" w:rsidRPr="00D42CA9" w:rsidRDefault="00F5730F" w:rsidP="007F030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77AED67" w14:textId="268FC25B" w:rsidR="00B01E56" w:rsidRPr="005F6177" w:rsidRDefault="0072135B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5A5752B" w14:textId="77777777" w:rsidR="00C65792" w:rsidRDefault="005F6177" w:rsidP="00C65792">
      <w:pPr>
        <w:ind w:left="90"/>
        <w:rPr>
          <w:rFonts w:ascii="Times New Roman" w:eastAsia="Times New Roman" w:hAnsi="Times New Roman" w:cs="Times New Roman"/>
          <w:sz w:val="24"/>
          <w:szCs w:val="24"/>
        </w:rPr>
      </w:pPr>
      <w:r w:rsidRPr="005F6177">
        <w:rPr>
          <w:rFonts w:ascii="Times New Roman" w:eastAsia="Times New Roman" w:hAnsi="Times New Roman" w:cs="Times New Roman"/>
          <w:sz w:val="24"/>
          <w:szCs w:val="24"/>
        </w:rPr>
        <w:t>Hence the full update becomes:</w:t>
      </w:r>
    </w:p>
    <w:p w14:paraId="4CC5E23D" w14:textId="178CE39E" w:rsidR="001E6C5F" w:rsidRPr="001E6C5F" w:rsidRDefault="00C65792" w:rsidP="00C65792">
      <w:pPr>
        <w:ind w:left="144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m:t>W←W-η</m:t>
          </m:r>
          <m:f>
            <m:fPr>
              <m:ctrlPr>
                <w:rPr>
                  <w:rFonts w:ascii="Cambria Math" w:hAnsi="Cambria Math"/>
                  <w:color w:val="EE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color w:val="EE0000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color w:val="EE0000"/>
                  <w:sz w:val="28"/>
                  <w:szCs w:val="28"/>
                </w:rPr>
                <m:t>W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m:t>W←W-η(p-y)</m:t>
          </m:r>
          <m:sSup>
            <m:sSupPr>
              <m:ctrlP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C0A4CBC" w14:textId="77777777" w:rsidR="00FE2BD7" w:rsidRPr="00FE2BD7" w:rsidRDefault="00FE2BD7" w:rsidP="00FE2BD7">
      <w:pPr>
        <w:rPr>
          <w:b/>
          <w:bCs/>
          <w:sz w:val="28"/>
          <w:szCs w:val="28"/>
          <w:u w:val="single"/>
        </w:rPr>
      </w:pPr>
      <w:r w:rsidRPr="00FE2BD7">
        <w:rPr>
          <w:b/>
          <w:bCs/>
          <w:sz w:val="28"/>
          <w:szCs w:val="28"/>
          <w:u w:val="single"/>
        </w:rPr>
        <w:t>Final compact form</w:t>
      </w:r>
    </w:p>
    <w:p w14:paraId="458B2C08" w14:textId="15944D98" w:rsidR="0097590C" w:rsidRDefault="00FE2BD7" w:rsidP="00FE2BD7">
      <w:pPr>
        <w:ind w:left="72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z=Wh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(z)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W←W-η(p-y)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018983A" w14:textId="0B2495D2" w:rsidR="0097590C" w:rsidRDefault="0097590C" w:rsidP="007D741F">
      <w:pPr>
        <w:pStyle w:val="Heading4"/>
        <w:ind w:left="720"/>
        <w:rPr>
          <w:sz w:val="24"/>
          <w:szCs w:val="24"/>
        </w:rPr>
      </w:pPr>
      <w:r>
        <w:t xml:space="preserve">Optimizing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K</m:t>
            </m:r>
          </m:sub>
        </m:sSub>
      </m:oMath>
    </w:p>
    <w:p w14:paraId="10317A5C" w14:textId="77777777" w:rsidR="0097590C" w:rsidRPr="0097590C" w:rsidRDefault="0097590C" w:rsidP="0097590C"/>
    <w:p w14:paraId="2B793270" w14:textId="27C575A4" w:rsidR="0097590C" w:rsidRPr="0097590C" w:rsidRDefault="0097590C" w:rsidP="0097590C">
      <w:pPr>
        <w:rPr>
          <w:b/>
          <w:bCs/>
          <w:sz w:val="28"/>
          <w:szCs w:val="28"/>
        </w:rPr>
      </w:pPr>
      <w:r w:rsidRPr="0097590C">
        <w:rPr>
          <w:b/>
          <w:bCs/>
          <w:sz w:val="28"/>
          <w:szCs w:val="28"/>
        </w:rPr>
        <w:lastRenderedPageBreak/>
        <w:t>Update rule</w:t>
      </w:r>
    </w:p>
    <w:p w14:paraId="6390C1E0" w14:textId="77777777" w:rsidR="0097590C" w:rsidRPr="0097590C" w:rsidRDefault="00000000" w:rsidP="009759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←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36A9F1B" w14:textId="77777777" w:rsidR="0097590C" w:rsidRPr="00DF6896" w:rsidRDefault="0097590C" w:rsidP="0097590C">
      <w:pPr>
        <w:rPr>
          <w:b/>
          <w:bCs/>
          <w:sz w:val="28"/>
          <w:szCs w:val="28"/>
        </w:rPr>
      </w:pPr>
      <w:proofErr w:type="gramStart"/>
      <w:r w:rsidRPr="00DF6896">
        <w:rPr>
          <w:b/>
          <w:bCs/>
          <w:sz w:val="28"/>
          <w:szCs w:val="28"/>
        </w:rPr>
        <w:t>So</w:t>
      </w:r>
      <w:proofErr w:type="gramEnd"/>
      <w:r w:rsidRPr="00DF6896">
        <w:rPr>
          <w:b/>
          <w:bCs/>
          <w:sz w:val="28"/>
          <w:szCs w:val="28"/>
        </w:rPr>
        <w:t xml:space="preserve"> we need:</w:t>
      </w:r>
    </w:p>
    <w:p w14:paraId="6C66A02E" w14:textId="77777777" w:rsidR="0097590C" w:rsidRPr="0097590C" w:rsidRDefault="00000000" w:rsidP="009759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1B6C7A4" w14:textId="45F86AAE" w:rsidR="0097590C" w:rsidRPr="0097590C" w:rsidRDefault="0097590C" w:rsidP="0097590C">
      <w:pPr>
        <w:rPr>
          <w:b/>
          <w:bCs/>
          <w:sz w:val="28"/>
          <w:szCs w:val="28"/>
        </w:rPr>
      </w:pPr>
      <w:r w:rsidRPr="0097590C">
        <w:rPr>
          <w:b/>
          <w:bCs/>
          <w:sz w:val="28"/>
          <w:szCs w:val="28"/>
        </w:rPr>
        <w:t xml:space="preserve"> Start from</w:t>
      </w:r>
    </w:p>
    <w:p w14:paraId="66A90CA3" w14:textId="77777777" w:rsidR="0097590C" w:rsidRPr="0097590C" w:rsidRDefault="0097590C" w:rsidP="0097590C">
      <w:pPr>
        <w:spacing w:after="0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</m:oMath>
      </m:oMathPara>
    </w:p>
    <w:p w14:paraId="47E45AF9" w14:textId="77777777" w:rsidR="0097590C" w:rsidRDefault="0097590C" w:rsidP="009759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7590C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97590C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97590C">
        <w:rPr>
          <w:rFonts w:ascii="Times New Roman" w:eastAsia="Times New Roman" w:hAnsi="Times New Roman" w:cs="Times New Roman"/>
          <w:sz w:val="24"/>
          <w:szCs w:val="24"/>
        </w:rPr>
        <w:t xml:space="preserve">, the gradient must pass through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97590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7AA811" w14:textId="77777777" w:rsidR="0097590C" w:rsidRDefault="0097590C" w:rsidP="009759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399463E" w14:textId="63D6AE1E" w:rsidR="0097590C" w:rsidRPr="0097590C" w:rsidRDefault="0097590C" w:rsidP="0097590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7590C"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K </m:t>
        </m:r>
      </m:oMath>
      <w:r w:rsidRPr="0097590C">
        <w:rPr>
          <w:b/>
          <w:bCs/>
          <w:sz w:val="28"/>
          <w:szCs w:val="28"/>
        </w:rPr>
        <w:t>affects the score matrix</w:t>
      </w:r>
    </w:p>
    <w:p w14:paraId="6A2895A8" w14:textId="77777777" w:rsidR="0097590C" w:rsidRPr="0097590C" w:rsidRDefault="0097590C" w:rsidP="009759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2C25D54" w14:textId="77777777" w:rsidR="00101814" w:rsidRPr="00101814" w:rsidRDefault="00000000" w:rsidP="009759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</m:oMath>
      </m:oMathPara>
    </w:p>
    <w:p w14:paraId="1933E2AF" w14:textId="45193CAF" w:rsidR="00101814" w:rsidRPr="00101814" w:rsidRDefault="009F02C7" w:rsidP="0010181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</m:oMath>
      </m:oMathPara>
    </w:p>
    <w:p w14:paraId="741C3BDB" w14:textId="768C1908" w:rsidR="0097590C" w:rsidRPr="0097590C" w:rsidRDefault="0097590C" w:rsidP="009759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E96EA46" w14:textId="508129A8" w:rsidR="0097590C" w:rsidRPr="0097590C" w:rsidRDefault="0097590C" w:rsidP="0097590C">
      <w:pPr>
        <w:rPr>
          <w:b/>
          <w:bCs/>
          <w:sz w:val="28"/>
          <w:szCs w:val="28"/>
        </w:rPr>
      </w:pPr>
      <w:r w:rsidRPr="0097590C">
        <w:rPr>
          <w:b/>
          <w:bCs/>
          <w:sz w:val="28"/>
          <w:szCs w:val="28"/>
        </w:rPr>
        <w:t xml:space="preserve"> Derive </w:t>
      </w:r>
      <m:oMath>
        <m:f>
          <m:f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K</m:t>
            </m:r>
          </m:den>
        </m:f>
      </m:oMath>
    </w:p>
    <w:p w14:paraId="0EA65A79" w14:textId="77777777" w:rsidR="0097590C" w:rsidRPr="0097590C" w:rsidRDefault="0097590C" w:rsidP="00975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From</w:t>
      </w:r>
    </w:p>
    <w:p w14:paraId="7E3A334C" w14:textId="32D4DE7D" w:rsidR="0097590C" w:rsidRPr="0097590C" w:rsidRDefault="0097590C" w:rsidP="002A62E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br/>
          </m:r>
        </m:oMath>
      </m:oMathPara>
      <w:r w:rsidRPr="0097590C">
        <w:rPr>
          <w:rFonts w:ascii="Times New Roman" w:eastAsia="Times New Roman" w:hAnsi="Times New Roman" w:cs="Times New Roman"/>
          <w:sz w:val="24"/>
          <w:szCs w:val="24"/>
        </w:rPr>
        <w:t>each score element is:</w:t>
      </w:r>
    </w:p>
    <w:p w14:paraId="313B68EF" w14:textId="1AB7CF7F" w:rsidR="0097590C" w:rsidRPr="0097590C" w:rsidRDefault="00000000" w:rsidP="002A62E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97590C" w:rsidRPr="0097590C">
        <w:rPr>
          <w:rFonts w:ascii="Times New Roman" w:eastAsia="Times New Roman" w:hAnsi="Times New Roman" w:cs="Times New Roman"/>
          <w:sz w:val="24"/>
          <w:szCs w:val="24"/>
        </w:rPr>
        <w:t xml:space="preserve">For one key row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j</m:t>
            </m:r>
          </m:sub>
        </m:sSub>
      </m:oMath>
      <w:r w:rsidR="0097590C" w:rsidRPr="0097590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FB1CB6" w14:textId="77777777" w:rsidR="003003BF" w:rsidRPr="003003BF" w:rsidRDefault="00000000" w:rsidP="003003B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</m:oMath>
      </m:oMathPara>
    </w:p>
    <w:p w14:paraId="50BED274" w14:textId="58D5B12E" w:rsidR="0097590C" w:rsidRPr="0097590C" w:rsidRDefault="009F02C7" w:rsidP="003003B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97590C" w:rsidRPr="0097590C">
        <w:rPr>
          <w:rFonts w:ascii="Times New Roman" w:eastAsia="Times New Roman" w:hAnsi="Times New Roman" w:cs="Times New Roman"/>
          <w:b/>
          <w:bCs/>
          <w:sz w:val="28"/>
          <w:szCs w:val="28"/>
        </w:rPr>
        <w:t>and</w:t>
      </w:r>
    </w:p>
    <w:p w14:paraId="439C99D6" w14:textId="77777777" w:rsidR="0097590C" w:rsidRPr="0097590C" w:rsidRDefault="00000000" w:rsidP="002A62E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9C67D95" w14:textId="77777777" w:rsidR="0097590C" w:rsidRPr="0097590C" w:rsidRDefault="0097590C" w:rsidP="00975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7590C">
        <w:rPr>
          <w:rFonts w:ascii="Times New Roman" w:eastAsia="Times New Roman" w:hAnsi="Times New Roman" w:cs="Times New Roman"/>
          <w:b/>
          <w:bCs/>
          <w:sz w:val="28"/>
          <w:szCs w:val="28"/>
        </w:rPr>
        <w:t>So:</w:t>
      </w:r>
    </w:p>
    <w:p w14:paraId="058435AD" w14:textId="77777777" w:rsidR="00457F24" w:rsidRPr="00457F24" w:rsidRDefault="00000000" w:rsidP="002A62E5">
      <w:pPr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den>
              </m:f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724DC1CF" w14:textId="77777777" w:rsidR="000D182F" w:rsidRPr="007633AD" w:rsidRDefault="009F02C7" w:rsidP="00457F24">
      <w:pPr>
        <w:ind w:left="144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521CD02E" w14:textId="77777777" w:rsidR="007633AD" w:rsidRDefault="007633AD" w:rsidP="00457F24">
      <w:pPr>
        <w:ind w:left="1440"/>
        <w:rPr>
          <w:rFonts w:ascii="Times New Roman" w:eastAsia="Times New Roman" w:hAnsi="Times New Roman" w:cs="Times New Roman"/>
        </w:rPr>
      </w:pPr>
    </w:p>
    <w:p w14:paraId="4E2CE355" w14:textId="63E75205" w:rsidR="007633AD" w:rsidRPr="005B3ADB" w:rsidRDefault="000B30CB" w:rsidP="00457F24">
      <w:pPr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31B7EE60" w14:textId="3F228DED" w:rsidR="005B3ADB" w:rsidRPr="000B30CB" w:rsidRDefault="00000000" w:rsidP="00457F24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1j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2j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+…</m:t>
              </m:r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Nj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7003EFC8" w14:textId="3B9837D1" w:rsidR="000B30CB" w:rsidRPr="00290C89" w:rsidRDefault="00000000" w:rsidP="00457F24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11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21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31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41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</m:oMath>
      </m:oMathPara>
    </w:p>
    <w:p w14:paraId="134C02E6" w14:textId="1ECDFD6D" w:rsidR="00290C89" w:rsidRPr="004A6987" w:rsidRDefault="00000000" w:rsidP="00290C89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12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22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32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42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</m:oMath>
      </m:oMathPara>
    </w:p>
    <w:p w14:paraId="15E9AA57" w14:textId="35DAB6F9" w:rsidR="004A6987" w:rsidRPr="00290C89" w:rsidRDefault="00000000" w:rsidP="004A6987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13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23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33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43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</m:oMath>
      </m:oMathPara>
    </w:p>
    <w:p w14:paraId="6C6CD947" w14:textId="68E21493" w:rsidR="00820152" w:rsidRPr="00290C89" w:rsidRDefault="00000000" w:rsidP="00820152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14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24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34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44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</m:oMath>
      </m:oMathPara>
    </w:p>
    <w:p w14:paraId="71A9B09F" w14:textId="77777777" w:rsidR="004A6987" w:rsidRPr="00290C89" w:rsidRDefault="004A6987" w:rsidP="00290C89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C7E21D6" w14:textId="77777777" w:rsidR="00290C89" w:rsidRPr="00BD6CAD" w:rsidRDefault="00290C89" w:rsidP="00457F24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22F7AD0" w14:textId="4B53B649" w:rsidR="00BD6CAD" w:rsidRPr="002A2CA9" w:rsidRDefault="00000000" w:rsidP="00457F24">
      <w:pPr>
        <w:ind w:left="144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41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43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14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24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34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eqArr>
            </m:e>
          </m:d>
        </m:oMath>
      </m:oMathPara>
    </w:p>
    <w:p w14:paraId="60DA7E5A" w14:textId="03F1C42F" w:rsidR="005B3ADB" w:rsidRPr="00707E2C" w:rsidRDefault="00000000" w:rsidP="00457F24">
      <w:pPr>
        <w:ind w:left="144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where 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41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43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14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24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34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6C972B29" w14:textId="43FFF319" w:rsidR="00707E2C" w:rsidRPr="002A2CA9" w:rsidRDefault="00707E2C" w:rsidP="00707E2C">
      <w:pPr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 =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4</m:t>
                </m:r>
              </m:e>
            </m:eqArr>
          </m:e>
        </m:d>
      </m:oMath>
    </w:p>
    <w:p w14:paraId="4E3E3E06" w14:textId="7E5FB542" w:rsidR="00707E2C" w:rsidRPr="00707E2C" w:rsidRDefault="00707E2C" w:rsidP="00457F24">
      <w:pPr>
        <w:ind w:left="1440"/>
        <w:rPr>
          <w:rFonts w:ascii="Times New Roman" w:eastAsia="Times New Roman" w:hAnsi="Times New Roman" w:cs="Times New Roman"/>
        </w:rPr>
      </w:pPr>
    </w:p>
    <w:p w14:paraId="22767D87" w14:textId="77777777" w:rsidR="00CD4F4C" w:rsidRPr="000D182F" w:rsidRDefault="00CD4F4C" w:rsidP="00457F24">
      <w:pPr>
        <w:ind w:left="1440"/>
        <w:rPr>
          <w:rFonts w:ascii="Times New Roman" w:eastAsia="Times New Roman" w:hAnsi="Times New Roman" w:cs="Times New Roman"/>
        </w:rPr>
      </w:pPr>
    </w:p>
    <w:p w14:paraId="0CC7F73D" w14:textId="77777777" w:rsidR="0097590C" w:rsidRPr="0097590C" w:rsidRDefault="0097590C" w:rsidP="00975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7590C">
        <w:rPr>
          <w:rFonts w:ascii="Times New Roman" w:eastAsia="Times New Roman" w:hAnsi="Times New Roman" w:cs="Times New Roman"/>
          <w:b/>
          <w:bCs/>
          <w:sz w:val="28"/>
          <w:szCs w:val="28"/>
        </w:rPr>
        <w:t>For all rows together:</w:t>
      </w:r>
    </w:p>
    <w:p w14:paraId="02EB945D" w14:textId="77777777" w:rsidR="009D6786" w:rsidRPr="009D6786" w:rsidRDefault="00000000" w:rsidP="009D6786">
      <w:pPr>
        <w:spacing w:after="0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</m:borderBox>
        </m:oMath>
      </m:oMathPara>
    </w:p>
    <w:p w14:paraId="69206094" w14:textId="3BCEADBA" w:rsidR="0097590C" w:rsidRDefault="0097590C" w:rsidP="009D6786">
      <w:pPr>
        <w:spacing w:after="0" w:line="240" w:lineRule="auto"/>
        <w:rPr>
          <w:rFonts w:ascii="Times New Roman" w:eastAsiaTheme="minorEastAsia" w:hAnsi="Times New Roman"/>
        </w:rPr>
      </w:pPr>
      <w:r w:rsidRPr="0097590C">
        <w:rPr>
          <w:rFonts w:ascii="Cambria Math" w:eastAsia="Times New Roman" w:hAnsi="Cambria Math" w:cs="Times New Roman"/>
          <w:sz w:val="24"/>
          <w:szCs w:val="24"/>
        </w:rPr>
        <w:br/>
      </w:r>
      <w:r w:rsidRPr="0097590C">
        <w:rPr>
          <w:rFonts w:ascii="Times New Roman" w:hAnsi="Times New Roman"/>
        </w:rPr>
        <w:t xml:space="preserve"> </w:t>
      </w:r>
      <w:r w:rsidRPr="009D6786">
        <w:rPr>
          <w:rFonts w:ascii="Times New Roman" w:hAnsi="Times New Roman"/>
          <w:sz w:val="28"/>
          <w:szCs w:val="28"/>
        </w:rPr>
        <w:t xml:space="preserve">Derive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r>
              <w:rPr>
                <w:rFonts w:ascii="Cambria Math" w:hAnsi="Cambria Math"/>
                <w:sz w:val="28"/>
                <w:szCs w:val="28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</m:den>
        </m:f>
      </m:oMath>
    </w:p>
    <w:p w14:paraId="1A25F0D3" w14:textId="77777777" w:rsidR="0097590C" w:rsidRPr="0097590C" w:rsidRDefault="0097590C" w:rsidP="00975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From</w:t>
      </w:r>
    </w:p>
    <w:p w14:paraId="1AF0671B" w14:textId="77777777" w:rsidR="009D6786" w:rsidRPr="00FC0AE5" w:rsidRDefault="0097590C" w:rsidP="009D6786">
      <w:pPr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K=X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290EB520" w14:textId="13B03501" w:rsidR="0097590C" w:rsidRPr="00F52281" w:rsidRDefault="0097590C" w:rsidP="009D6786">
      <w:pPr>
        <w:rPr>
          <w:b/>
          <w:bCs/>
          <w:sz w:val="28"/>
          <w:szCs w:val="28"/>
        </w:rPr>
      </w:pPr>
      <w:proofErr w:type="gramStart"/>
      <w:r w:rsidRPr="00F52281">
        <w:rPr>
          <w:b/>
          <w:bCs/>
          <w:sz w:val="28"/>
          <w:szCs w:val="28"/>
        </w:rPr>
        <w:t>the</w:t>
      </w:r>
      <w:proofErr w:type="gramEnd"/>
      <w:r w:rsidRPr="00F52281">
        <w:rPr>
          <w:b/>
          <w:bCs/>
          <w:sz w:val="28"/>
          <w:szCs w:val="28"/>
        </w:rPr>
        <w:t xml:space="preserve"> gradient is:</w:t>
      </w:r>
    </w:p>
    <w:p w14:paraId="34476292" w14:textId="77777777" w:rsidR="0097590C" w:rsidRPr="0097590C" w:rsidRDefault="00000000" w:rsidP="009D678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19D3BA1" w14:textId="021E2BDF" w:rsidR="0097590C" w:rsidRPr="0097590C" w:rsidRDefault="0097590C" w:rsidP="00975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7590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Substitute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den>
        </m:f>
      </m:oMath>
      <w:r w:rsidRPr="0097590C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780558FD" w14:textId="77777777" w:rsidR="0097590C" w:rsidRPr="0097590C" w:rsidRDefault="00000000" w:rsidP="009D678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033E962" w14:textId="58D88C98" w:rsidR="0097590C" w:rsidRPr="0097590C" w:rsidRDefault="0097590C" w:rsidP="00975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8D17A9" w14:textId="6AE47139" w:rsidR="0097590C" w:rsidRPr="009D6786" w:rsidRDefault="0097590C" w:rsidP="009D6786">
      <w:pPr>
        <w:rPr>
          <w:b/>
          <w:bCs/>
          <w:sz w:val="28"/>
          <w:szCs w:val="28"/>
        </w:rPr>
      </w:pPr>
      <w:r w:rsidRPr="0097590C">
        <w:t xml:space="preserve"> </w:t>
      </w:r>
      <w:r w:rsidRPr="009D6786">
        <w:rPr>
          <w:b/>
          <w:bCs/>
          <w:sz w:val="28"/>
          <w:szCs w:val="28"/>
        </w:rPr>
        <w:t>Final update</w:t>
      </w:r>
    </w:p>
    <w:p w14:paraId="59D19E0A" w14:textId="77777777" w:rsidR="0097590C" w:rsidRPr="0097590C" w:rsidRDefault="0097590C" w:rsidP="00975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 into the update rule:</w:t>
      </w:r>
    </w:p>
    <w:p w14:paraId="59A8C038" w14:textId="77777777" w:rsidR="0097590C" w:rsidRPr="0097590C" w:rsidRDefault="00000000" w:rsidP="009D678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←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-η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7B65AC9" w14:textId="77777777" w:rsidR="0097590C" w:rsidRPr="00F52281" w:rsidRDefault="0097590C" w:rsidP="00F52281">
      <w:pPr>
        <w:rPr>
          <w:b/>
          <w:bCs/>
          <w:sz w:val="28"/>
          <w:szCs w:val="28"/>
        </w:rPr>
      </w:pPr>
      <w:r w:rsidRPr="00F52281">
        <w:rPr>
          <w:b/>
          <w:bCs/>
          <w:sz w:val="28"/>
          <w:szCs w:val="28"/>
        </w:rPr>
        <w:t>Compact sequence only</w:t>
      </w:r>
    </w:p>
    <w:p w14:paraId="7E0AB92B" w14:textId="1F47028C" w:rsidR="0097590C" w:rsidRDefault="0097590C" w:rsidP="00CF129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←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CE1576F" w14:textId="77777777" w:rsidR="0074193C" w:rsidRDefault="0074193C" w:rsidP="00CF129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3A99E5E" w14:textId="77777777" w:rsidR="0074193C" w:rsidRDefault="0074193C" w:rsidP="0074193C"/>
    <w:p w14:paraId="1DE80E1A" w14:textId="77777777" w:rsidR="00202CEF" w:rsidRPr="009F0C08" w:rsidRDefault="00202CEF" w:rsidP="00202CEF">
      <w:pPr>
        <w:pStyle w:val="Heading4"/>
        <w:rPr>
          <w:rFonts w:ascii="Times New Roman" w:eastAsia="Times New Roman" w:hAnsi="Times New Roman" w:cs="Times New Roman"/>
          <w:sz w:val="24"/>
        </w:rPr>
      </w:pPr>
      <w:r>
        <w:t xml:space="preserve">Optimizing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Q</m:t>
            </m:r>
          </m:sub>
        </m:sSub>
      </m:oMath>
    </w:p>
    <w:p w14:paraId="6A71C2A0" w14:textId="77777777" w:rsidR="00202CEF" w:rsidRDefault="00202CEF" w:rsidP="00202CEF">
      <w:pPr>
        <w:pStyle w:val="Heading4"/>
        <w:numPr>
          <w:ilvl w:val="0"/>
          <w:numId w:val="0"/>
        </w:numPr>
      </w:pPr>
    </w:p>
    <w:p w14:paraId="29446365" w14:textId="77777777" w:rsidR="00202CEF" w:rsidRPr="009F0C08" w:rsidRDefault="00202CEF" w:rsidP="00202CEF">
      <w:pPr>
        <w:ind w:left="720"/>
        <w:rPr>
          <w:b/>
          <w:bCs/>
          <w:sz w:val="28"/>
          <w:szCs w:val="28"/>
        </w:rPr>
      </w:pPr>
      <w:r w:rsidRPr="009F0C08">
        <w:rPr>
          <w:b/>
          <w:bCs/>
          <w:sz w:val="28"/>
          <w:szCs w:val="28"/>
        </w:rPr>
        <w:t>Update Rule</w:t>
      </w:r>
    </w:p>
    <w:p w14:paraId="3FA5E96A" w14:textId="77777777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Q</m:t>
              </m:r>
            </m:sub>
            <m:sup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new</m:t>
              </m:r>
            </m:sup>
          </m:sSubSup>
          <m:r>
            <w:rPr>
              <w:rFonts w:ascii="Cambria Math" w:eastAsia="Times New Roman" w:hAnsi="Cambria Math" w:cs="Times New Roman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Q</m:t>
              </m:r>
            </m:sub>
          </m:sSub>
          <m:r>
            <w:rPr>
              <w:rFonts w:ascii="Cambria Math" w:eastAsia="Times New Roman" w:hAnsi="Cambria Math" w:cs="Times New Roman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Q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AF86B89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Where:</w:t>
      </w:r>
    </w:p>
    <w:p w14:paraId="0742536B" w14:textId="77777777" w:rsidR="00202CEF" w:rsidRPr="009F0C08" w:rsidRDefault="00000000" w:rsidP="00202CEF">
      <w:pPr>
        <w:pStyle w:val="ListParagraph"/>
        <w:numPr>
          <w:ilvl w:val="0"/>
          <w:numId w:val="2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="00202CEF" w:rsidRPr="009F0C08">
        <w:t xml:space="preserve">= query weight matrix </w:t>
      </w:r>
    </w:p>
    <w:p w14:paraId="1686F1E3" w14:textId="77777777" w:rsidR="00202CEF" w:rsidRPr="009F0C08" w:rsidRDefault="00202CEF" w:rsidP="00202CEF">
      <w:pPr>
        <w:pStyle w:val="ListParagraph"/>
        <w:numPr>
          <w:ilvl w:val="0"/>
          <w:numId w:val="29"/>
        </w:numPr>
      </w:pPr>
      <m:oMath>
        <m:r>
          <w:rPr>
            <w:rFonts w:ascii="Cambria Math" w:hAnsi="Cambria Math"/>
          </w:rPr>
          <m:t>η</m:t>
        </m:r>
      </m:oMath>
      <w:r w:rsidRPr="009F0C08">
        <w:t xml:space="preserve">= learning rate </w:t>
      </w:r>
    </w:p>
    <w:p w14:paraId="51FA45EA" w14:textId="77777777" w:rsidR="00202CEF" w:rsidRPr="009F0C08" w:rsidRDefault="00202CEF" w:rsidP="00202CEF">
      <w:pPr>
        <w:pStyle w:val="ListParagraph"/>
        <w:numPr>
          <w:ilvl w:val="0"/>
          <w:numId w:val="29"/>
        </w:numPr>
      </w:pPr>
      <m:oMath>
        <m:r>
          <w:rPr>
            <w:rFonts w:ascii="Cambria Math" w:hAnsi="Cambria Math"/>
          </w:rPr>
          <m:t>L</m:t>
        </m:r>
      </m:oMath>
      <w:r w:rsidRPr="009F0C08">
        <w:t xml:space="preserve">= loss function </w:t>
      </w:r>
    </w:p>
    <w:p w14:paraId="0959018C" w14:textId="77777777" w:rsidR="00202CEF" w:rsidRPr="009F0C08" w:rsidRDefault="00202CEF" w:rsidP="00202CEF">
      <w:pPr>
        <w:rPr>
          <w:rFonts w:ascii="Cambria Math" w:eastAsia="Times New Roman" w:hAnsi="Cambria Math" w:cs="Times New Roman"/>
          <w:i/>
        </w:rPr>
      </w:pPr>
    </w:p>
    <w:p w14:paraId="369CFBAD" w14:textId="77777777" w:rsidR="00202CEF" w:rsidRPr="009F0C08" w:rsidRDefault="00202CEF" w:rsidP="00202CEF">
      <w:pPr>
        <w:ind w:left="720"/>
        <w:rPr>
          <w:b/>
          <w:bCs/>
          <w:sz w:val="28"/>
          <w:szCs w:val="28"/>
        </w:rPr>
      </w:pPr>
      <w:r w:rsidRPr="009F0C08">
        <w:rPr>
          <w:b/>
          <w:bCs/>
          <w:sz w:val="28"/>
          <w:szCs w:val="28"/>
        </w:rPr>
        <w:t>Start from</w:t>
      </w:r>
    </w:p>
    <w:p w14:paraId="3F6FEEF2" w14:textId="7777777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Q=X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Q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442E7E40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 xml:space="preserve">Since the loss depends on </w:t>
      </w:r>
      <m:oMath>
        <m:r>
          <w:rPr>
            <w:rFonts w:ascii="Cambria Math" w:eastAsia="Times New Roman" w:hAnsi="Cambria Math" w:cs="Times New Roman"/>
          </w:rPr>
          <m:t>Q</m:t>
        </m:r>
      </m:oMath>
      <w:r w:rsidRPr="009F0C08">
        <w:rPr>
          <w:rFonts w:ascii="Cambria Math" w:eastAsia="Times New Roman" w:hAnsi="Cambria Math" w:cs="Times New Roman"/>
          <w:i/>
        </w:rPr>
        <w:t>through the attention scores, we use the chain rule:</w:t>
      </w:r>
    </w:p>
    <w:p w14:paraId="46AE29E7" w14:textId="77777777" w:rsidR="00202CEF" w:rsidRPr="001D1B8E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Q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Q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D4DE76E" w14:textId="4CBA1E7E" w:rsidR="001D1B8E" w:rsidRPr="001D1B8E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Q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=X</m:t>
          </m:r>
        </m:oMath>
      </m:oMathPara>
    </w:p>
    <w:p w14:paraId="228A55CA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Because</w:t>
      </w:r>
    </w:p>
    <w:p w14:paraId="3009FC2D" w14:textId="7777777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Q=X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Q</m:t>
              </m:r>
            </m:sub>
          </m:sSub>
        </m:oMath>
      </m:oMathPara>
    </w:p>
    <w:p w14:paraId="0A1C235E" w14:textId="77777777" w:rsidR="00202CEF" w:rsidRPr="00D83C65" w:rsidRDefault="00202CEF" w:rsidP="00202CEF">
      <w:pPr>
        <w:ind w:left="720"/>
        <w:rPr>
          <w:b/>
          <w:bCs/>
          <w:sz w:val="28"/>
          <w:szCs w:val="28"/>
        </w:rPr>
      </w:pPr>
      <w:r w:rsidRPr="00D83C65">
        <w:rPr>
          <w:b/>
          <w:bCs/>
          <w:sz w:val="28"/>
          <w:szCs w:val="28"/>
        </w:rPr>
        <w:t xml:space="preserve">The gradient with respect to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Q</m:t>
            </m:r>
          </m:sub>
        </m:sSub>
      </m:oMath>
      <w:r w:rsidRPr="00D83C65">
        <w:rPr>
          <w:b/>
          <w:bCs/>
          <w:sz w:val="28"/>
          <w:szCs w:val="28"/>
        </w:rPr>
        <w:t>is:</w:t>
      </w:r>
    </w:p>
    <w:p w14:paraId="74857887" w14:textId="77777777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Q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F6DD9C4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Derive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∂Q</m:t>
            </m:r>
          </m:den>
        </m:f>
      </m:oMath>
    </w:p>
    <w:p w14:paraId="7447FE74" w14:textId="7777777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>Attention score matrix before softmax:</w:t>
      </w:r>
    </w:p>
    <w:p w14:paraId="08F9A892" w14:textId="77777777" w:rsidR="00202CEF" w:rsidRPr="009F0C08" w:rsidRDefault="00202CEF" w:rsidP="00202CEF">
      <w:pPr>
        <w:ind w:left="144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br/>
          </m:r>
        </m:oMath>
      </m:oMathPara>
    </w:p>
    <w:p w14:paraId="6CC4A966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</w:rPr>
      </w:pPr>
      <w:r w:rsidRPr="009F0C08">
        <w:rPr>
          <w:rFonts w:ascii="Cambria Math" w:eastAsia="Times New Roman" w:hAnsi="Cambria Math" w:cs="Times New Roman"/>
          <w:b/>
          <w:bCs/>
          <w:i/>
        </w:rPr>
        <w:t>So:</w:t>
      </w:r>
    </w:p>
    <w:p w14:paraId="4FA3AF61" w14:textId="77777777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∂S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58C09DB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78630CCB" w14:textId="7777777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AEEB9B7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the derivative is:</w:t>
      </w:r>
    </w:p>
    <w:p w14:paraId="03575F9A" w14:textId="77777777" w:rsidR="00202CEF" w:rsidRPr="003D5AA0" w:rsidRDefault="00000000" w:rsidP="00202CEF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∂S</m:t>
              </m:r>
            </m:num>
            <m:den>
              <m:r>
                <w:rPr>
                  <w:rFonts w:ascii="Cambria Math" w:hAnsi="Cambria Math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49FB3A50" w14:textId="77777777" w:rsidR="00202CEF" w:rsidRPr="003D5AA0" w:rsidRDefault="00202CEF" w:rsidP="00202CEF">
      <w:pPr>
        <w:ind w:left="720"/>
        <w:rPr>
          <w:b/>
          <w:bCs/>
          <w:sz w:val="28"/>
          <w:szCs w:val="28"/>
        </w:rPr>
      </w:pPr>
      <w:r w:rsidRPr="003D5AA0">
        <w:rPr>
          <w:b/>
          <w:bCs/>
          <w:sz w:val="28"/>
          <w:szCs w:val="28"/>
        </w:rPr>
        <w:t>So:</w:t>
      </w:r>
    </w:p>
    <w:p w14:paraId="45F8DEB6" w14:textId="77777777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84C92D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In matrix form:</w:t>
      </w:r>
    </w:p>
    <w:p w14:paraId="3C26B41E" w14:textId="77777777" w:rsidR="00202CEF" w:rsidRPr="003D5AA0" w:rsidRDefault="00000000" w:rsidP="00202CEF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∂S</m:t>
              </m:r>
            </m:den>
          </m:f>
          <m:r>
            <m:rPr>
              <m:nor/>
            </m:rPr>
            <m:t> </m:t>
          </m:r>
          <m:r>
            <w:rPr>
              <w:rFonts w:ascii="Cambria Math" w:hAnsi="Cambria Math"/>
            </w:rPr>
            <m:t>K</m:t>
          </m:r>
          <m:r>
            <m:rPr>
              <m:nor/>
            </m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33D8A49D" w14:textId="77777777" w:rsidR="00202CEF" w:rsidRPr="003D5AA0" w:rsidRDefault="00202CEF" w:rsidP="00202CEF">
      <w:pPr>
        <w:ind w:left="720"/>
        <w:rPr>
          <w:b/>
          <w:bCs/>
          <w:sz w:val="28"/>
          <w:szCs w:val="28"/>
        </w:rPr>
      </w:pPr>
      <w:r w:rsidRPr="003D5AA0">
        <w:rPr>
          <w:b/>
          <w:bCs/>
          <w:sz w:val="28"/>
          <w:szCs w:val="28"/>
        </w:rPr>
        <w:t>or more cleanly:</w:t>
      </w:r>
    </w:p>
    <w:p w14:paraId="192FD9FA" w14:textId="77777777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r>
            <w:rPr>
              <w:rFonts w:ascii="Cambria Math" w:eastAsia="Times New Roman" w:hAnsi="Cambria Math" w:cs="Times New Roman"/>
            </w:rPr>
            <m:t>K</m:t>
          </m:r>
          <m:r>
            <m:rPr>
              <m:nor/>
            </m:rPr>
            <w:rPr>
              <w:rFonts w:ascii="Cambria Math" w:eastAsia="Times New Roman" w:hAnsi="Cambria Math" w:cs="Times New Roman"/>
              <w:i/>
            </w:rPr>
            <m:t> </m:t>
          </m:r>
          <m:r>
            <w:rPr>
              <w:rFonts w:ascii="Cambria Math" w:eastAsia="Times New Roman" w:hAnsi="Cambria Math" w:cs="Times New Roman"/>
            </w:rPr>
            <m:t>/</m:t>
          </m:r>
          <m:r>
            <m:rPr>
              <m:nor/>
            </m:rPr>
            <w:rPr>
              <w:rFonts w:ascii="Cambria Math" w:eastAsia="Times New Roman" w:hAnsi="Cambria Math" w:cs="Times New Roman"/>
              <w:i/>
            </w:rPr>
            <m:t> 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BCA1579" w14:textId="77777777" w:rsidR="00202CEF" w:rsidRPr="009F0C08" w:rsidRDefault="00202CEF" w:rsidP="00202CEF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Substitute into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</m:t>
                </m:r>
              </m:sub>
            </m:sSub>
          </m:den>
        </m:f>
      </m:oMath>
    </w:p>
    <w:p w14:paraId="72A6B1FF" w14:textId="77777777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Q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∂S</m:t>
                  </m:r>
                </m:den>
              </m:f>
              <m:r>
                <w:rPr>
                  <w:rFonts w:ascii="Cambria Math" w:eastAsia="Times New Roman" w:hAnsi="Cambria Math" w:cs="Times New Roman"/>
                </w:rPr>
                <m:t>K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 </m:t>
              </m:r>
              <m:r>
                <w:rPr>
                  <w:rFonts w:ascii="Cambria Math" w:eastAsia="Times New Roman" w:hAnsi="Cambria Math" w:cs="Times New Roman"/>
                </w:rPr>
                <m:t>/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0078B30" w14:textId="77777777" w:rsidR="00202CEF" w:rsidRPr="009F0C08" w:rsidRDefault="00202CEF" w:rsidP="00202CEF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Final update</w:t>
      </w:r>
    </w:p>
    <w:p w14:paraId="3C73542E" w14:textId="77777777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Q</m:t>
              </m:r>
            </m:sub>
            <m:sup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new</m:t>
              </m:r>
            </m:sup>
          </m:sSubSup>
          <m:r>
            <w:rPr>
              <w:rFonts w:ascii="Cambria Math" w:eastAsia="Times New Roman" w:hAnsi="Cambria Math" w:cs="Times New Roman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Q</m:t>
              </m:r>
            </m:sub>
          </m:sSub>
          <m:r>
            <w:rPr>
              <w:rFonts w:ascii="Cambria Math" w:eastAsia="Times New Roman" w:hAnsi="Cambria Math" w:cs="Times New Roman"/>
            </w:rPr>
            <m:t>-η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∂L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∂S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i/>
                    </w:rPr>
                    <m:t> </m:t>
                  </m:r>
                  <m:r>
                    <w:rPr>
                      <w:rFonts w:ascii="Cambria Math" w:eastAsia="Times New Roman" w:hAnsi="Cambria Math" w:cs="Times New Roman"/>
                    </w:rPr>
                    <m:t>/</m:t>
                  </m:r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i/>
                    </w:rPr>
                    <m:t> 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e>
                  </m:rad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2F7134D7" w14:textId="77777777" w:rsidR="00202CEF" w:rsidRPr="007127DB" w:rsidRDefault="00202CEF" w:rsidP="00202CEF">
      <w:pPr>
        <w:rPr>
          <w:b/>
          <w:bCs/>
          <w:sz w:val="28"/>
          <w:szCs w:val="28"/>
        </w:rPr>
      </w:pPr>
      <w:r w:rsidRPr="007127DB">
        <w:rPr>
          <w:b/>
          <w:bCs/>
          <w:sz w:val="28"/>
          <w:szCs w:val="28"/>
        </w:rPr>
        <w:t>Compact sequence only</w:t>
      </w:r>
    </w:p>
    <w:p w14:paraId="4C6D4E61" w14:textId="77777777" w:rsidR="008A3FD9" w:rsidRPr="0030085C" w:rsidRDefault="00202CEF" w:rsidP="0030085C">
      <w:pPr>
        <w:ind w:left="720"/>
        <w:rPr>
          <w:rFonts w:ascii="Times New Roman" w:hAnsi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X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>
              <m:nor/>
            </m:rPr>
            <w:rPr>
              <w:sz w:val="24"/>
              <w:szCs w:val="24"/>
            </w:rPr>
            <m:t>softmax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AV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K</m:t>
          </m:r>
          <m:r>
            <m:rPr>
              <m:nor/>
            </m:rPr>
            <w:rPr>
              <w:sz w:val="24"/>
              <w:szCs w:val="24"/>
            </w:rPr>
            <m:t> 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/</m:t>
          </m:r>
          <m:r>
            <m:rPr>
              <m:nor/>
            </m:rPr>
            <w:rPr>
              <w:sz w:val="24"/>
              <w:szCs w:val="24"/>
            </w:rPr>
            <m:t> 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</m:e>
          </m:ra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∂S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  <m:r>
                <m:rPr>
                  <m:nor/>
                </m:rPr>
                <w:rPr>
                  <w:sz w:val="24"/>
                  <w:szCs w:val="24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/</m:t>
              </m:r>
              <m:r>
                <m:rPr>
                  <m:nor/>
                </m:rPr>
                <w:rPr>
                  <w:sz w:val="24"/>
                  <w:szCs w:val="24"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</m:sub>
            <m:sup>
              <m:r>
                <m:rPr>
                  <m:nor/>
                </m:rPr>
                <w:rPr>
                  <w:sz w:val="24"/>
                  <w:szCs w:val="24"/>
                </w:rPr>
                <m:t>new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>η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sub>
              </m:sSub>
            </m:den>
          </m:f>
        </m:oMath>
      </m:oMathPara>
    </w:p>
    <w:p w14:paraId="14349A27" w14:textId="77777777" w:rsidR="00306495" w:rsidRPr="00306495" w:rsidRDefault="00306495" w:rsidP="00306495"/>
    <w:p w14:paraId="11D4114D" w14:textId="6835F06A" w:rsidR="003249A0" w:rsidRDefault="0011282B" w:rsidP="00306495">
      <w:pPr>
        <w:pStyle w:val="Heading4"/>
        <w:rPr>
          <w:rFonts w:ascii="Times New Roman" w:hAnsi="Times New Roman"/>
          <w:sz w:val="24"/>
        </w:rPr>
      </w:pPr>
      <w:r>
        <w:t xml:space="preserve">Optimizing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b>
        </m:sSub>
      </m:oMath>
    </w:p>
    <w:p w14:paraId="6E5A9439" w14:textId="77777777" w:rsidR="00306495" w:rsidRPr="00306495" w:rsidRDefault="00306495" w:rsidP="00306495"/>
    <w:p w14:paraId="0FA8849A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Update rule</w:t>
      </w:r>
    </w:p>
    <w:p w14:paraId="4EF3C250" w14:textId="77777777" w:rsidR="003249A0" w:rsidRPr="0062710A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V</m:t>
              </m:r>
            </m:sub>
            <m:sup>
              <m:r>
                <w:rPr>
                  <w:rFonts w:ascii="Cambria Math" w:eastAsia="Times New Roman" w:hAnsi="Cambria Math" w:cs="Times New Roman"/>
                </w:rPr>
                <m:t>new</m:t>
              </m:r>
            </m:sup>
          </m:sSubSup>
          <m:r>
            <w:rPr>
              <w:rFonts w:ascii="Cambria Math" w:eastAsia="Times New Roman" w:hAnsi="Cambria Math" w:cs="Times New Roman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V</m:t>
                  </m:r>
                </m:sub>
              </m:sSub>
            </m:den>
          </m:f>
        </m:oMath>
      </m:oMathPara>
    </w:p>
    <w:p w14:paraId="78726401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</w:rPr>
      </w:pPr>
      <w:r w:rsidRPr="009F0C08">
        <w:rPr>
          <w:rFonts w:ascii="Cambria Math" w:eastAsia="Times New Roman" w:hAnsi="Cambria Math" w:cs="Times New Roman"/>
          <w:i/>
        </w:rPr>
        <w:br/>
      </w: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where:</w:t>
      </w:r>
    </w:p>
    <w:p w14:paraId="57737E9C" w14:textId="77777777" w:rsidR="003249A0" w:rsidRPr="009F0C08" w:rsidRDefault="00000000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</w:rPr>
              <m:t>V</m:t>
            </m:r>
          </m:sub>
        </m:sSub>
      </m:oMath>
      <w:r w:rsidR="003249A0" w:rsidRPr="009F0C08">
        <w:rPr>
          <w:rFonts w:ascii="Cambria Math" w:eastAsia="Times New Roman" w:hAnsi="Cambria Math" w:cs="Times New Roman"/>
          <w:i/>
        </w:rPr>
        <w:t xml:space="preserve">= value weight matrix </w:t>
      </w:r>
    </w:p>
    <w:p w14:paraId="04CD1771" w14:textId="77777777" w:rsidR="003249A0" w:rsidRPr="009F0C08" w:rsidRDefault="003249A0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r>
          <w:rPr>
            <w:rFonts w:ascii="Cambria Math" w:eastAsia="Times New Roman" w:hAnsi="Cambria Math" w:cs="Times New Roman"/>
          </w:rPr>
          <m:t>η</m:t>
        </m:r>
      </m:oMath>
      <w:r w:rsidRPr="009F0C08">
        <w:rPr>
          <w:rFonts w:ascii="Cambria Math" w:eastAsia="Times New Roman" w:hAnsi="Cambria Math" w:cs="Times New Roman"/>
          <w:i/>
        </w:rPr>
        <w:t xml:space="preserve">= learning rate </w:t>
      </w:r>
    </w:p>
    <w:p w14:paraId="4B090BB0" w14:textId="77777777" w:rsidR="003249A0" w:rsidRPr="009F0C08" w:rsidRDefault="003249A0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r>
          <w:rPr>
            <w:rFonts w:ascii="Cambria Math" w:eastAsia="Times New Roman" w:hAnsi="Cambria Math" w:cs="Times New Roman"/>
          </w:rPr>
          <w:lastRenderedPageBreak/>
          <m:t>L</m:t>
        </m:r>
      </m:oMath>
      <w:r w:rsidRPr="009F0C08">
        <w:rPr>
          <w:rFonts w:ascii="Cambria Math" w:eastAsia="Times New Roman" w:hAnsi="Cambria Math" w:cs="Times New Roman"/>
          <w:i/>
        </w:rPr>
        <w:t xml:space="preserve">= loss </w:t>
      </w:r>
    </w:p>
    <w:p w14:paraId="35123D46" w14:textId="77777777" w:rsidR="003249A0" w:rsidRPr="009F0C08" w:rsidRDefault="003249A0" w:rsidP="003249A0">
      <w:pPr>
        <w:rPr>
          <w:rFonts w:ascii="Cambria Math" w:eastAsia="Times New Roman" w:hAnsi="Cambria Math" w:cs="Times New Roman"/>
          <w:i/>
        </w:rPr>
      </w:pPr>
    </w:p>
    <w:p w14:paraId="17C57435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Start from</w:t>
      </w:r>
    </w:p>
    <w:p w14:paraId="0D07DD90" w14:textId="77777777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V=X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1CB9BA8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Using chain </w:t>
      </w:r>
      <w:proofErr w:type="gramStart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rule</w:t>
      </w:r>
      <w:proofErr w:type="gramEnd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:</w:t>
      </w:r>
    </w:p>
    <w:p w14:paraId="7B1F344D" w14:textId="77777777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V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∂V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V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26579F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14FC6407" w14:textId="77777777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V=X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1961E5C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we get</w:t>
      </w:r>
    </w:p>
    <w:p w14:paraId="671783A4" w14:textId="77777777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V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C220AB7" w14:textId="77777777" w:rsidR="003249A0" w:rsidRPr="0062710A" w:rsidRDefault="003249A0" w:rsidP="003249A0">
      <w:pPr>
        <w:jc w:val="both"/>
        <w:rPr>
          <w:rFonts w:ascii="Cambria Math" w:eastAsia="Times New Roman" w:hAnsi="Cambria Math" w:cs="Times New Roman"/>
          <w:b/>
          <w:bCs/>
          <w:i/>
        </w:rPr>
      </w:pPr>
      <w:r w:rsidRPr="0062710A">
        <w:rPr>
          <w:rFonts w:ascii="Cambria Math" w:eastAsia="Times New Roman" w:hAnsi="Cambria Math" w:cs="Times New Roman"/>
          <w:b/>
          <w:bCs/>
          <w:i/>
        </w:rPr>
        <w:t xml:space="preserve">Derive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∂V</m:t>
            </m:r>
          </m:den>
        </m:f>
      </m:oMath>
    </w:p>
    <w:p w14:paraId="1101C3AF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From attention output:</w:t>
      </w:r>
    </w:p>
    <w:p w14:paraId="0BBCC2B4" w14:textId="77777777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63863AB8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proofErr w:type="gramStart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So</w:t>
      </w:r>
      <w:proofErr w:type="gramEnd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 by chain rule:</w:t>
      </w:r>
    </w:p>
    <w:p w14:paraId="2F87A20D" w14:textId="77777777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∂Z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1609435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712273AB" w14:textId="77777777" w:rsidR="003249A0" w:rsidRPr="00EB555F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Z=AV</m:t>
          </m:r>
        </m:oMath>
      </m:oMathPara>
    </w:p>
    <w:p w14:paraId="51BC4CB9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i/>
        </w:rPr>
        <w:br/>
      </w: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the derivative is:</w:t>
      </w:r>
    </w:p>
    <w:p w14:paraId="3FD84646" w14:textId="77777777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670CC8F0" w14:textId="77777777" w:rsidR="003249A0" w:rsidRPr="009F0C08" w:rsidRDefault="003249A0" w:rsidP="003249A0">
      <w:pPr>
        <w:rPr>
          <w:rFonts w:ascii="Cambria Math" w:eastAsia="Times New Roman" w:hAnsi="Cambria Math" w:cs="Times New Roman"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i/>
          <w:sz w:val="28"/>
          <w:szCs w:val="28"/>
        </w:rPr>
        <w:t xml:space="preserve">because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A</m:t>
        </m:r>
      </m:oMath>
      <w:r w:rsidRPr="009F0C08">
        <w:rPr>
          <w:rFonts w:ascii="Cambria Math" w:eastAsia="Times New Roman" w:hAnsi="Cambria Math" w:cs="Times New Roman"/>
          <w:i/>
          <w:sz w:val="28"/>
          <w:szCs w:val="28"/>
        </w:rPr>
        <w:t xml:space="preserve">multiplies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V</m:t>
        </m:r>
      </m:oMath>
      <w:r w:rsidRPr="009F0C08">
        <w:rPr>
          <w:rFonts w:ascii="Cambria Math" w:eastAsia="Times New Roman" w:hAnsi="Cambria Math" w:cs="Times New Roman"/>
          <w:i/>
          <w:sz w:val="28"/>
          <w:szCs w:val="28"/>
        </w:rPr>
        <w:t>from the left.</w:t>
      </w:r>
    </w:p>
    <w:p w14:paraId="70859366" w14:textId="77777777" w:rsidR="003249A0" w:rsidRPr="009F0C08" w:rsidRDefault="003249A0" w:rsidP="003249A0">
      <w:pPr>
        <w:ind w:left="720"/>
        <w:rPr>
          <w:rFonts w:ascii="Cambria Math" w:eastAsia="Times New Roman" w:hAnsi="Cambria Math" w:cs="Times New Roman"/>
          <w:iCs/>
          <w:sz w:val="24"/>
          <w:szCs w:val="24"/>
        </w:rPr>
      </w:pPr>
      <w:r w:rsidRPr="009F0C08">
        <w:rPr>
          <w:rFonts w:ascii="Cambria Math" w:eastAsia="Times New Roman" w:hAnsi="Cambria Math" w:cs="Times New Roman"/>
          <w:iCs/>
          <w:sz w:val="24"/>
          <w:szCs w:val="24"/>
        </w:rPr>
        <w:t xml:space="preserve">Substitute into </w:t>
      </w:r>
      <m:oMath>
        <m:f>
          <m:fPr>
            <m:ctrlPr>
              <w:rPr>
                <w:rFonts w:ascii="Cambria Math" w:eastAsia="Times New Roman" w:hAnsi="Cambria Math" w:cs="Times New Roman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V</m:t>
                </m:r>
              </m:sub>
            </m:sSub>
          </m:den>
        </m:f>
      </m:oMath>
    </w:p>
    <w:p w14:paraId="4F74A5B1" w14:textId="77777777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V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∂Z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49055808" w14:textId="77777777" w:rsidR="003249A0" w:rsidRPr="009F0C08" w:rsidRDefault="003249A0" w:rsidP="003249A0">
      <w:pPr>
        <w:jc w:val="both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Final update</w:t>
      </w:r>
    </w:p>
    <w:p w14:paraId="6D0F17D9" w14:textId="77777777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V</m:t>
              </m:r>
            </m:sub>
            <m:sup>
              <m:r>
                <w:rPr>
                  <w:rFonts w:ascii="Cambria Math" w:eastAsia="Times New Roman" w:hAnsi="Cambria Math" w:cs="Times New Roman"/>
                </w:rPr>
                <m:t>new</m:t>
              </m:r>
            </m:sup>
          </m:sSubSup>
          <m:r>
            <w:rPr>
              <w:rFonts w:ascii="Cambria Math" w:eastAsia="Times New Roman" w:hAnsi="Cambria Math" w:cs="Times New Roman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</w:rPr>
            <m:t>-η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</w:rPr>
                        <m:t>T</m:t>
                      </m:r>
                    </m:sup>
                  </m:s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∂L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∂Z</m:t>
                      </m:r>
                    </m:den>
                  </m:f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12E414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Compact sequence only</w:t>
      </w:r>
    </w:p>
    <w:p w14:paraId="2AC4C409" w14:textId="77777777" w:rsidR="003249A0" w:rsidRPr="009F0C08" w:rsidRDefault="003249A0" w:rsidP="003249A0">
      <w:pPr>
        <w:ind w:left="72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V=X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V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V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∂Z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V</m:t>
              </m:r>
            </m:sub>
            <m:sup>
              <m:r>
                <w:rPr>
                  <w:rFonts w:ascii="Cambria Math" w:eastAsia="Times New Roman" w:hAnsi="Cambria Math" w:cs="Times New Roman"/>
                </w:rPr>
                <m:t>new</m:t>
              </m:r>
            </m:sup>
          </m:sSubSup>
          <m:r>
            <w:rPr>
              <w:rFonts w:ascii="Cambria Math" w:eastAsia="Times New Roman" w:hAnsi="Cambria Math" w:cs="Times New Roman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V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9A14EFB" w14:textId="77777777" w:rsidR="003249A0" w:rsidRDefault="003249A0" w:rsidP="003249A0">
      <w:pPr>
        <w:rPr>
          <w:rFonts w:ascii="Cambria Math" w:eastAsia="Times New Roman" w:hAnsi="Cambria Math" w:cs="Times New Roman"/>
          <w:i/>
        </w:rPr>
      </w:pPr>
    </w:p>
    <w:p w14:paraId="1C5FD87D" w14:textId="77777777" w:rsidR="003249A0" w:rsidRDefault="003249A0" w:rsidP="003249A0">
      <w:pPr>
        <w:rPr>
          <w:rFonts w:ascii="Cambria Math" w:eastAsia="Times New Roman" w:hAnsi="Cambria Math" w:cs="Times New Roman"/>
          <w:i/>
        </w:rPr>
      </w:pPr>
    </w:p>
    <w:p w14:paraId="2400FD11" w14:textId="77777777" w:rsidR="003249A0" w:rsidRPr="001E6C5F" w:rsidRDefault="003249A0" w:rsidP="003249A0">
      <w:pPr>
        <w:rPr>
          <w:rFonts w:ascii="Cambria Math" w:eastAsia="Times New Roman" w:hAnsi="Cambria Math" w:cs="Times New Roman"/>
          <w:i/>
        </w:rPr>
      </w:pPr>
    </w:p>
    <w:p w14:paraId="54F93DDB" w14:textId="77777777" w:rsidR="003249A0" w:rsidRPr="00D76CDB" w:rsidRDefault="003249A0" w:rsidP="003249A0">
      <w:pPr>
        <w:pStyle w:val="Heading3"/>
        <w:rPr>
          <w:rStyle w:val="Heading3Char"/>
        </w:rPr>
      </w:pPr>
      <w:r w:rsidRPr="00D76CDB">
        <w:rPr>
          <w:rStyle w:val="Heading3Char"/>
        </w:rPr>
        <w:t>Numerical example</w:t>
      </w:r>
    </w:p>
    <w:p w14:paraId="78C6DBBD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Suppose softmax output is:</w:t>
      </w:r>
    </w:p>
    <w:p w14:paraId="7FE8D20D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1CF283F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and the true one-hot label is:</w:t>
      </w:r>
    </w:p>
    <w:p w14:paraId="2347C58A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3721202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1A298629" w14:textId="77777777" w:rsidR="003249A0" w:rsidRPr="00022ADF" w:rsidRDefault="0000000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=p-y=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-0.538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60C858C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C1D9B" w14:textId="77777777" w:rsidR="003249A0" w:rsidRPr="00F831B9" w:rsidRDefault="003249A0" w:rsidP="003249A0">
      <w:pPr>
        <w:rPr>
          <w:b/>
          <w:bCs/>
          <w:i/>
          <w:iCs/>
          <w:sz w:val="24"/>
          <w:szCs w:val="24"/>
          <w:u w:val="single"/>
        </w:rPr>
      </w:pPr>
      <w:r w:rsidRPr="00F831B9">
        <w:rPr>
          <w:b/>
          <w:bCs/>
          <w:i/>
          <w:iCs/>
          <w:sz w:val="24"/>
          <w:szCs w:val="24"/>
          <w:u w:val="single"/>
        </w:rPr>
        <w:t>What this means</w:t>
      </w:r>
    </w:p>
    <w:p w14:paraId="73B8A3AA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This gradient says:</w:t>
      </w:r>
    </w:p>
    <w:p w14:paraId="0D6BA13B" w14:textId="77777777" w:rsidR="003249A0" w:rsidRPr="00022ADF" w:rsidRDefault="003249A0" w:rsidP="003249A0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class 1 was too low, so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increase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its logit</w:t>
      </w:r>
    </w:p>
    <w:p w14:paraId="7514FA45" w14:textId="77777777" w:rsidR="003249A0" w:rsidRPr="00022ADF" w:rsidRDefault="003249A0" w:rsidP="003249A0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classes 2 and 3 were too high, so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decrease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their logits</w:t>
      </w:r>
    </w:p>
    <w:p w14:paraId="40D21EDB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That is why this formula is so useful.</w:t>
      </w:r>
    </w:p>
    <w:p w14:paraId="57F67FB7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8E6640" w14:textId="77777777" w:rsidR="003249A0" w:rsidRPr="00183AB7" w:rsidRDefault="003249A0" w:rsidP="003249A0">
      <w:pPr>
        <w:spacing w:before="100" w:beforeAutospacing="1" w:after="100" w:afterAutospacing="1" w:line="240" w:lineRule="auto"/>
        <w:outlineLvl w:val="0"/>
        <w:rPr>
          <w:b/>
          <w:bCs/>
          <w:i/>
          <w:iCs/>
          <w:sz w:val="28"/>
          <w:szCs w:val="28"/>
          <w:u w:val="single"/>
        </w:rPr>
      </w:pPr>
      <w:r w:rsidRPr="00183AB7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  <w:t xml:space="preserve"> </w:t>
      </w:r>
      <w:r w:rsidRPr="00183AB7">
        <w:rPr>
          <w:b/>
          <w:bCs/>
          <w:i/>
          <w:iCs/>
          <w:sz w:val="28"/>
          <w:szCs w:val="28"/>
          <w:u w:val="single"/>
        </w:rPr>
        <w:t>Intuition</w:t>
      </w:r>
    </w:p>
    <w:p w14:paraId="3FF565C3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44DD2BD" w14:textId="77777777" w:rsidR="003249A0" w:rsidRPr="00137014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t>is simply:</w:t>
      </w:r>
    </w:p>
    <w:p w14:paraId="789A81E3" w14:textId="77777777" w:rsidR="003249A0" w:rsidRPr="00137014" w:rsidRDefault="003249A0" w:rsidP="00324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t>predicted probability - correct probability</w:t>
      </w:r>
    </w:p>
    <w:p w14:paraId="5A75CA83" w14:textId="77777777" w:rsidR="003249A0" w:rsidRPr="00137014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7014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137014">
        <w:rPr>
          <w:rFonts w:ascii="Times New Roman" w:eastAsia="Times New Roman" w:hAnsi="Times New Roman" w:cs="Times New Roman"/>
          <w:sz w:val="24"/>
          <w:szCs w:val="24"/>
        </w:rPr>
        <w:t xml:space="preserve"> the model adjusts logits in the direction that reduces that error.</w:t>
      </w:r>
    </w:p>
    <w:p w14:paraId="73E6F6E7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9AEAA9" w14:textId="77777777" w:rsidR="003249A0" w:rsidRPr="002476D1" w:rsidRDefault="003249A0" w:rsidP="003249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</w:pPr>
      <w:r w:rsidRPr="002476D1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  <w:t>Why this result is important</w:t>
      </w:r>
    </w:p>
    <w:p w14:paraId="18294138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>This is what makes training efficient.</w:t>
      </w:r>
    </w:p>
    <w:p w14:paraId="01B7C382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>Instead of a very complicated derivative, softmax + cross-entropy collapses to:</w:t>
      </w:r>
    </w:p>
    <w:p w14:paraId="01D4149E" w14:textId="77777777" w:rsidR="003249A0" w:rsidRPr="002476D1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027A254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>That simple form is used everywhere in neural network classification.</w:t>
      </w:r>
    </w:p>
    <w:p w14:paraId="4B8B5271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If you want, I </w:t>
      </w:r>
      <w:proofErr w:type="gramStart"/>
      <w:r w:rsidRPr="002476D1">
        <w:rPr>
          <w:rFonts w:ascii="Times New Roman" w:eastAsia="Times New Roman" w:hAnsi="Times New Roman" w:cs="Times New Roman"/>
          <w:sz w:val="24"/>
          <w:szCs w:val="24"/>
        </w:rPr>
        <w:t>can next</w:t>
      </w:r>
      <w:proofErr w:type="gramEnd"/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 derive </w:t>
      </w:r>
      <w:r w:rsidRPr="002476D1">
        <w:rPr>
          <w:rFonts w:ascii="Times New Roman" w:eastAsia="Times New Roman" w:hAnsi="Times New Roman" w:cs="Times New Roman"/>
          <w:b/>
          <w:bCs/>
          <w:sz w:val="24"/>
          <w:szCs w:val="24"/>
        </w:rPr>
        <w:t>how this gradient gives</w:t>
      </w:r>
    </w:p>
    <w:p w14:paraId="35B6F28D" w14:textId="77777777" w:rsidR="005268A4" w:rsidRPr="005268A4" w:rsidRDefault="003249A0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∇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W=(p-y)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</m:oMath>
      </m:oMathPara>
    </w:p>
    <w:p w14:paraId="4B4B1BC1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27A86B3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F09D3C3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BC7A090" w14:textId="77777777" w:rsidR="005268A4" w:rsidRPr="00F103AC" w:rsidRDefault="005268A4" w:rsidP="00F103AC">
      <w:pPr>
        <w:pStyle w:val="Heading4"/>
      </w:pPr>
      <w:r w:rsidRPr="00F103AC">
        <w:lastRenderedPageBreak/>
        <w:t xml:space="preserve">Calculate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∂S</m:t>
            </m:r>
          </m:den>
        </m:f>
      </m:oMath>
    </w:p>
    <w:p w14:paraId="54676A43" w14:textId="77777777" w:rsidR="005268A4" w:rsidRDefault="005268A4" w:rsidP="00F103AC">
      <w:pPr>
        <w:pStyle w:val="Heading5"/>
      </w:pPr>
      <w:r>
        <w:t xml:space="preserve">Compact Format </w:t>
      </w:r>
    </w:p>
    <w:p w14:paraId="1E645DCA" w14:textId="77777777" w:rsidR="005268A4" w:rsidRPr="0074193C" w:rsidRDefault="005268A4" w:rsidP="005268A4"/>
    <w:p w14:paraId="0B6ED2DF" w14:textId="77777777" w:rsidR="005268A4" w:rsidRPr="00EF7256" w:rsidRDefault="005268A4" w:rsidP="005268A4">
      <w:pPr>
        <w:ind w:left="720"/>
        <w:rPr>
          <w:b/>
          <w:bCs/>
          <w:sz w:val="28"/>
          <w:szCs w:val="28"/>
        </w:rPr>
      </w:pPr>
      <w:r w:rsidRPr="00EF7256">
        <w:rPr>
          <w:b/>
          <w:bCs/>
          <w:sz w:val="28"/>
          <w:szCs w:val="28"/>
        </w:rPr>
        <w:t>Step 1: Forward relations</w:t>
      </w:r>
    </w:p>
    <w:p w14:paraId="359C693D" w14:textId="77777777" w:rsidR="005268A4" w:rsidRPr="0074193C" w:rsidRDefault="005268A4" w:rsidP="005268A4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m:rPr>
                      <m:nor/>
                    </m:rPr>
                    <w:rPr>
                      <w:rFonts w:ascii="Times New Roman" w:hAnsi="Times New Roman"/>
                    </w:rPr>
                    <m:t>softmax</m:t>
                  </m:r>
                </m:e>
              </m:phant>
            </m:lim>
          </m:limUpp>
          <m:r>
            <w:rPr>
              <w:rFonts w:ascii="Cambria Math" w:hAnsi="Cambria Math"/>
            </w:rPr>
            <m:t>A→Z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br/>
          </m:r>
        </m:oMath>
      </m:oMathPara>
      <w:r w:rsidRPr="0074193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4C7E13CA" w14:textId="77777777" w:rsidR="005268A4" w:rsidRPr="0074193C" w:rsidRDefault="00000000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BCA02ED" w14:textId="77777777" w:rsidR="005268A4" w:rsidRPr="00780FF4" w:rsidRDefault="005268A4" w:rsidP="005268A4">
      <w:pPr>
        <w:ind w:left="720"/>
        <w:rPr>
          <w:b/>
          <w:bCs/>
          <w:sz w:val="28"/>
          <w:szCs w:val="28"/>
        </w:rPr>
      </w:pPr>
      <w:r w:rsidRPr="00780FF4">
        <w:rPr>
          <w:b/>
          <w:bCs/>
          <w:sz w:val="28"/>
          <w:szCs w:val="28"/>
        </w:rPr>
        <w:t>Step 2: First part (easy)</w:t>
      </w:r>
    </w:p>
    <w:p w14:paraId="2FDF1012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From:</w:t>
      </w:r>
    </w:p>
    <w:p w14:paraId="1B785171" w14:textId="77777777" w:rsidR="005268A4" w:rsidRPr="0074193C" w:rsidRDefault="005268A4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1D919CA" w14:textId="77777777" w:rsidR="005268A4" w:rsidRPr="00780FF4" w:rsidRDefault="005268A4" w:rsidP="005268A4">
      <w:pPr>
        <w:ind w:left="720"/>
        <w:rPr>
          <w:b/>
          <w:bCs/>
          <w:sz w:val="28"/>
          <w:szCs w:val="28"/>
        </w:rPr>
      </w:pPr>
      <w:r w:rsidRPr="00780FF4">
        <w:rPr>
          <w:b/>
          <w:bCs/>
          <w:sz w:val="28"/>
          <w:szCs w:val="28"/>
        </w:rPr>
        <w:t>Step 3: softmax derivative</w:t>
      </w:r>
    </w:p>
    <w:p w14:paraId="30BF4E00" w14:textId="77777777" w:rsidR="005268A4" w:rsidRPr="0074193C" w:rsidRDefault="005268A4" w:rsidP="005268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 xml:space="preserve">For each row (very important: </w:t>
      </w:r>
      <w:r w:rsidRPr="0074193C">
        <w:rPr>
          <w:rFonts w:ascii="Times New Roman" w:eastAsia="Times New Roman" w:hAnsi="Times New Roman" w:cs="Times New Roman"/>
          <w:b/>
          <w:bCs/>
          <w:sz w:val="24"/>
          <w:szCs w:val="24"/>
        </w:rPr>
        <w:t>row-wise softmax</w:t>
      </w:r>
      <w:r w:rsidRPr="0074193C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362013F7" w14:textId="77777777" w:rsidR="005268A4" w:rsidRPr="006432C3" w:rsidRDefault="00000000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</m:oMath>
      </m:oMathPara>
    </w:p>
    <w:p w14:paraId="07AACCE4" w14:textId="77777777" w:rsidR="005268A4" w:rsidRPr="0074193C" w:rsidRDefault="005268A4" w:rsidP="005268A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74193C">
        <w:rPr>
          <w:rFonts w:ascii="Cambria Math" w:eastAsia="Times New Roman" w:hAnsi="Cambria Math" w:cs="Times New Roman"/>
          <w:i/>
          <w:sz w:val="24"/>
          <w:szCs w:val="24"/>
        </w:rPr>
        <w:br/>
      </w:r>
      <w:r w:rsidRPr="0074193C">
        <w:t>Derivative:</w:t>
      </w:r>
    </w:p>
    <w:p w14:paraId="3E82F85B" w14:textId="77777777" w:rsidR="005268A4" w:rsidRPr="0074193C" w:rsidRDefault="00000000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diag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17E975F" w14:textId="77777777" w:rsidR="005268A4" w:rsidRPr="00FE4E92" w:rsidRDefault="005268A4" w:rsidP="005268A4">
      <w:pPr>
        <w:ind w:firstLine="720"/>
        <w:rPr>
          <w:b/>
          <w:bCs/>
          <w:sz w:val="28"/>
          <w:szCs w:val="28"/>
        </w:rPr>
      </w:pPr>
      <w:r w:rsidRPr="00FE4E92">
        <w:rPr>
          <w:b/>
          <w:bCs/>
          <w:sz w:val="28"/>
          <w:szCs w:val="28"/>
        </w:rPr>
        <w:t>Step 4: Combine</w:t>
      </w:r>
    </w:p>
    <w:p w14:paraId="3081E8F6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 xml:space="preserve">For each row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</m:oMath>
      <w:r w:rsidRPr="00741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D2E9DB" w14:textId="77777777" w:rsidR="005268A4" w:rsidRPr="0074193C" w:rsidRDefault="00000000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diag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0622AC8" w14:textId="77777777" w:rsidR="005268A4" w:rsidRPr="00FE4E92" w:rsidRDefault="005268A4" w:rsidP="005268A4">
      <w:pPr>
        <w:ind w:left="720"/>
        <w:rPr>
          <w:b/>
          <w:bCs/>
          <w:sz w:val="28"/>
          <w:szCs w:val="28"/>
        </w:rPr>
      </w:pPr>
      <w:r w:rsidRPr="00FE4E92">
        <w:rPr>
          <w:b/>
          <w:bCs/>
          <w:sz w:val="28"/>
          <w:szCs w:val="28"/>
        </w:rPr>
        <w:t>Final compact matrix form (used in practice)</w:t>
      </w:r>
    </w:p>
    <w:p w14:paraId="01102BA8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Instead of full Jacobian, we use efficient form:</w:t>
      </w:r>
    </w:p>
    <w:p w14:paraId="64676CEC" w14:textId="77777777" w:rsidR="005268A4" w:rsidRPr="005A3394" w:rsidRDefault="00000000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=A⊙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  <m:e>
              <m:d>
                <m:dPr>
                  <m:sepChr m:val="⊙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6ECA8FF8" w14:textId="77777777" w:rsidR="005268A4" w:rsidRPr="0074193C" w:rsidRDefault="005268A4" w:rsidP="005268A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lastRenderedPageBreak/>
        <w:br/>
      </w:r>
      <w:r w:rsidRPr="0074193C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6C021A85" w14:textId="77777777" w:rsidR="005268A4" w:rsidRDefault="005268A4" w:rsidP="005268A4">
      <w:pPr>
        <w:ind w:left="1440"/>
      </w:pPr>
      <m:oMath>
        <m:r>
          <w:rPr>
            <w:rFonts w:ascii="Cambria Math" w:hAnsi="Cambria Math"/>
          </w:rPr>
          <m:t>⊙</m:t>
        </m:r>
      </m:oMath>
      <w:r w:rsidRPr="0074193C">
        <w:t xml:space="preserve">= </w:t>
      </w:r>
      <w:proofErr w:type="gramStart"/>
      <w:r w:rsidRPr="0074193C">
        <w:t>element-wise</w:t>
      </w:r>
      <w:proofErr w:type="gramEnd"/>
      <w:r w:rsidRPr="0074193C">
        <w:t xml:space="preserve"> multiply </w:t>
      </w:r>
    </w:p>
    <w:p w14:paraId="27C06338" w14:textId="77777777" w:rsidR="005268A4" w:rsidRPr="0074193C" w:rsidRDefault="005268A4" w:rsidP="005268A4">
      <w:pPr>
        <w:ind w:left="1440"/>
      </w:pPr>
      <m:oMath>
        <m:r>
          <m:rPr>
            <m:sty m:val="b"/>
          </m:rPr>
          <w:rPr>
            <w:rFonts w:ascii="Cambria Math" w:hAnsi="Cambria Math"/>
          </w:rPr>
          <m:t>1</m:t>
        </m:r>
      </m:oMath>
      <w:r w:rsidRPr="0074193C">
        <w:t xml:space="preserve">= row-wise sum (broadcasted) </w:t>
      </w:r>
    </w:p>
    <w:p w14:paraId="1AAB1B69" w14:textId="77777777" w:rsidR="005268A4" w:rsidRPr="000D5907" w:rsidRDefault="005268A4" w:rsidP="005268A4">
      <w:pPr>
        <w:ind w:left="720"/>
        <w:rPr>
          <w:b/>
          <w:bCs/>
          <w:sz w:val="28"/>
          <w:szCs w:val="28"/>
        </w:rPr>
      </w:pPr>
      <w:r w:rsidRPr="000D5907">
        <w:rPr>
          <w:b/>
          <w:bCs/>
          <w:sz w:val="28"/>
          <w:szCs w:val="28"/>
        </w:rPr>
        <w:t>Even simpler (most practical form)</w:t>
      </w:r>
    </w:p>
    <w:p w14:paraId="31474A3C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Row-wise:</w:t>
      </w:r>
    </w:p>
    <w:p w14:paraId="16F7B764" w14:textId="77777777" w:rsidR="005268A4" w:rsidRPr="0074193C" w:rsidRDefault="00000000" w:rsidP="005268A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⊙</m:t>
              </m:r>
              <m:d>
                <m:dPr>
                  <m:sepChr m:val="−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ij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e>
                  </m:nary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84337C4" w14:textId="77777777" w:rsidR="005268A4" w:rsidRPr="000D5907" w:rsidRDefault="005268A4" w:rsidP="005268A4">
      <w:pPr>
        <w:ind w:left="720"/>
        <w:rPr>
          <w:b/>
          <w:bCs/>
          <w:sz w:val="28"/>
          <w:szCs w:val="28"/>
        </w:rPr>
      </w:pPr>
      <w:r w:rsidRPr="000D5907">
        <w:rPr>
          <w:b/>
          <w:bCs/>
          <w:sz w:val="28"/>
          <w:szCs w:val="28"/>
        </w:rPr>
        <w:t>Full chain (short form)</w:t>
      </w:r>
    </w:p>
    <w:p w14:paraId="05BF3C23" w14:textId="77777777" w:rsidR="005268A4" w:rsidRPr="0074193C" w:rsidRDefault="00000000" w:rsidP="005268A4">
      <w:pPr>
        <w:spacing w:after="0" w:line="240" w:lineRule="auto"/>
        <w:ind w:left="1008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(S)⊙</m:t>
          </m:r>
          <m:d>
            <m:dPr>
              <m:sepChr m:val="−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</m:e>
              </m:d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row_sum</m:t>
              </m:r>
              <m:d>
                <m:dPr>
                  <m:begChr m:val="["/>
                  <m:sepChr m:val="⊙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sup>
                      </m:sSup>
                    </m:e>
                  </m:d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472CDB4" w14:textId="77777777" w:rsidR="005268A4" w:rsidRDefault="005268A4" w:rsidP="005268A4">
      <w:pPr>
        <w:pStyle w:val="Heading5"/>
      </w:pPr>
      <w:proofErr w:type="gramStart"/>
      <w:r>
        <w:t>Expanded  Format</w:t>
      </w:r>
      <w:proofErr w:type="gramEnd"/>
    </w:p>
    <w:p w14:paraId="134A34B5" w14:textId="77777777" w:rsidR="005268A4" w:rsidRPr="009F012A" w:rsidRDefault="005268A4" w:rsidP="005268A4"/>
    <w:p w14:paraId="20D4ADB7" w14:textId="77777777" w:rsidR="005268A4" w:rsidRPr="009F012A" w:rsidRDefault="005268A4" w:rsidP="005268A4">
      <w:pPr>
        <w:ind w:left="720"/>
        <w:rPr>
          <w:b/>
          <w:bCs/>
          <w:sz w:val="28"/>
          <w:szCs w:val="28"/>
        </w:rPr>
      </w:pPr>
      <w:r w:rsidRPr="009F012A">
        <w:rPr>
          <w:b/>
          <w:bCs/>
          <w:sz w:val="28"/>
          <w:szCs w:val="28"/>
        </w:rPr>
        <w:t>1) Forward relations</w:t>
      </w:r>
    </w:p>
    <w:p w14:paraId="1A191488" w14:textId="77777777" w:rsidR="005268A4" w:rsidRPr="000D5907" w:rsidRDefault="005268A4" w:rsidP="005268A4">
      <w:pPr>
        <w:ind w:left="1440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4×4</m:t>
              </m:r>
            </m:sup>
          </m:sSup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A=</m:t>
          </m:r>
          <m:r>
            <m:rPr>
              <m:nor/>
            </m:rPr>
            <m:t>softmax</m:t>
          </m:r>
          <m:r>
            <w:rPr>
              <w:rFonts w:ascii="Cambria Math" w:hAnsi="Cambria Math"/>
            </w:rPr>
            <m:t>(S)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Z=AV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L=L(Z)</m:t>
          </m:r>
        </m:oMath>
      </m:oMathPara>
    </w:p>
    <w:p w14:paraId="4F357115" w14:textId="77777777" w:rsidR="005268A4" w:rsidRPr="0074193C" w:rsidRDefault="005268A4" w:rsidP="005268A4">
      <w:pPr>
        <w:ind w:left="720"/>
      </w:pPr>
      <w:r w:rsidRPr="0074193C">
        <w:rPr>
          <w:i/>
        </w:rPr>
        <w:br/>
      </w:r>
      <w:proofErr w:type="gramStart"/>
      <w:r w:rsidRPr="0074193C">
        <w:t>So</w:t>
      </w:r>
      <w:proofErr w:type="gramEnd"/>
      <w:r w:rsidRPr="0074193C">
        <w:t xml:space="preserve"> by chain rule:</w:t>
      </w:r>
    </w:p>
    <w:p w14:paraId="50401E00" w14:textId="77777777" w:rsidR="005268A4" w:rsidRPr="000D5907" w:rsidRDefault="00000000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borderBox>
        </m:oMath>
      </m:oMathPara>
    </w:p>
    <w:p w14:paraId="46CBCB01" w14:textId="77777777" w:rsidR="005268A4" w:rsidRPr="0074193C" w:rsidRDefault="005268A4" w:rsidP="005268A4">
      <w:pPr>
        <w:ind w:left="720"/>
      </w:pPr>
      <w:r w:rsidRPr="0074193C">
        <w:br/>
        <w:t xml:space="preserve">Since softmax is applied </w:t>
      </w:r>
      <w:r w:rsidRPr="0074193C">
        <w:rPr>
          <w:b/>
          <w:bCs/>
        </w:rPr>
        <w:t>row by row</w:t>
      </w:r>
      <w:r w:rsidRPr="0074193C">
        <w:t xml:space="preserve">, we </w:t>
      </w:r>
      <w:proofErr w:type="gramStart"/>
      <w:r w:rsidRPr="0074193C">
        <w:t>compute</w:t>
      </w:r>
      <w:proofErr w:type="gramEnd"/>
      <w:r w:rsidRPr="0074193C">
        <w:t xml:space="preserve"> this row by row.</w:t>
      </w:r>
    </w:p>
    <w:p w14:paraId="1337B983" w14:textId="77777777" w:rsidR="005268A4" w:rsidRPr="009F012A" w:rsidRDefault="005268A4" w:rsidP="005268A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9F012A">
        <w:rPr>
          <w:rFonts w:ascii="Times New Roman" w:hAnsi="Times New Roman" w:cs="Times New Roman"/>
          <w:b/>
          <w:bCs/>
          <w:sz w:val="28"/>
          <w:szCs w:val="28"/>
        </w:rPr>
        <w:t xml:space="preserve">2) First part: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den>
        </m:f>
      </m:oMath>
    </w:p>
    <w:p w14:paraId="5BD4896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From</w:t>
      </w:r>
    </w:p>
    <w:p w14:paraId="03A7A104" w14:textId="77777777" w:rsidR="005268A4" w:rsidRPr="0074193C" w:rsidRDefault="005268A4" w:rsidP="005268A4">
      <w:pPr>
        <w:ind w:left="21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Z=AV</m:t>
          </m:r>
          <m:r>
            <m:rPr>
              <m:sty m:val="p"/>
            </m:rPr>
            <w:br/>
          </m:r>
        </m:oMath>
      </m:oMathPara>
    </w:p>
    <w:p w14:paraId="50D8C83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we get</w:t>
      </w:r>
    </w:p>
    <w:p w14:paraId="2785641C" w14:textId="77777777" w:rsidR="005268A4" w:rsidRPr="0074193C" w:rsidRDefault="00000000" w:rsidP="005268A4">
      <w:pPr>
        <w:ind w:left="216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Z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borderBox>
          <m:r>
            <m:rPr>
              <m:sty m:val="p"/>
            </m:rPr>
            <w:br/>
          </m:r>
        </m:oMath>
      </m:oMathPara>
    </w:p>
    <w:p w14:paraId="435E4B42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Assume</w:t>
      </w:r>
    </w:p>
    <w:p w14:paraId="1379E897" w14:textId="77777777" w:rsidR="005268A4" w:rsidRPr="0074193C" w:rsidRDefault="00000000" w:rsidP="005268A4">
      <w:pPr>
        <w:ind w:left="21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46DC928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and</w:t>
      </w:r>
    </w:p>
    <w:p w14:paraId="16EDAB7F" w14:textId="77777777" w:rsidR="005268A4" w:rsidRPr="0074193C" w:rsidRDefault="005268A4" w:rsidP="005268A4">
      <w:pPr>
        <w:ind w:left="21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36D8DCF0" w14:textId="77777777" w:rsidR="005268A4" w:rsidRPr="0074193C" w:rsidRDefault="005268A4" w:rsidP="005268A4">
      <w:pPr>
        <w:ind w:left="360"/>
        <w:rPr>
          <w:b/>
          <w:bCs/>
          <w:sz w:val="28"/>
          <w:szCs w:val="28"/>
        </w:rPr>
      </w:pPr>
      <w:r w:rsidRPr="0074193C">
        <w:rPr>
          <w:b/>
          <w:bCs/>
          <w:sz w:val="28"/>
          <w:szCs w:val="28"/>
        </w:rPr>
        <w:t xml:space="preserve">3) </w:t>
      </w:r>
      <w:r>
        <w:rPr>
          <w:b/>
          <w:bCs/>
          <w:sz w:val="28"/>
          <w:szCs w:val="28"/>
        </w:rPr>
        <w:t>s</w:t>
      </w:r>
      <w:r w:rsidRPr="0074193C">
        <w:rPr>
          <w:b/>
          <w:bCs/>
          <w:sz w:val="28"/>
          <w:szCs w:val="28"/>
        </w:rPr>
        <w:t>oftmax derivative for one row</w:t>
      </w:r>
    </w:p>
    <w:p w14:paraId="38A0A6B3" w14:textId="77777777" w:rsidR="005268A4" w:rsidRPr="0074193C" w:rsidRDefault="005268A4" w:rsidP="005268A4">
      <w:pPr>
        <w:ind w:left="720"/>
      </w:pPr>
      <w:r w:rsidRPr="0074193C">
        <w:t xml:space="preserve">For row </w:t>
      </w:r>
      <m:oMath>
        <m:r>
          <w:rPr>
            <w:rFonts w:ascii="Cambria Math" w:hAnsi="Cambria Math"/>
          </w:rPr>
          <m:t>i</m:t>
        </m:r>
      </m:oMath>
      <w:r w:rsidRPr="0074193C">
        <w:t>,</w:t>
      </w:r>
    </w:p>
    <w:p w14:paraId="0627EDC2" w14:textId="77777777" w:rsidR="005268A4" w:rsidRPr="009F012A" w:rsidRDefault="00000000" w:rsidP="005268A4">
      <w:pPr>
        <w:ind w:left="1440"/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softmax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4D8DEF4" w14:textId="77777777" w:rsidR="005268A4" w:rsidRPr="0074193C" w:rsidRDefault="005268A4" w:rsidP="005268A4">
      <w:pPr>
        <w:ind w:left="720"/>
      </w:pPr>
      <w:r w:rsidRPr="0074193C">
        <w:rPr>
          <w:i/>
        </w:rPr>
        <w:br/>
      </w:r>
      <w:proofErr w:type="gramStart"/>
      <w:r w:rsidRPr="0074193C">
        <w:t>where</w:t>
      </w:r>
      <w:proofErr w:type="gramEnd"/>
    </w:p>
    <w:p w14:paraId="4EEE0850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1CC1BE74" w14:textId="77777777" w:rsidR="005268A4" w:rsidRPr="0074193C" w:rsidRDefault="005268A4" w:rsidP="005268A4">
      <w:pPr>
        <w:ind w:left="720"/>
        <w:rPr>
          <w:b/>
          <w:bCs/>
        </w:rPr>
      </w:pPr>
      <w:r w:rsidRPr="0074193C">
        <w:rPr>
          <w:b/>
          <w:bCs/>
        </w:rPr>
        <w:t>The Jacobian of row-softmax is:</w:t>
      </w:r>
    </w:p>
    <w:p w14:paraId="4FB4365D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diag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  <m:r>
            <m:rPr>
              <m:sty m:val="p"/>
            </m:rPr>
            <w:br/>
          </m:r>
        </m:oMath>
      </m:oMathPara>
    </w:p>
    <w:p w14:paraId="4F967FE6" w14:textId="77777777" w:rsidR="005268A4" w:rsidRPr="0074193C" w:rsidRDefault="005268A4" w:rsidP="005268A4">
      <w:pPr>
        <w:ind w:left="144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5BB58CE5" w14:textId="77777777" w:rsidR="005268A4" w:rsidRPr="0074193C" w:rsidRDefault="005268A4" w:rsidP="005268A4">
      <w:pPr>
        <w:ind w:left="1440"/>
      </w:pPr>
      <w:r w:rsidRPr="0074193C">
        <w:t>and</w:t>
      </w:r>
    </w:p>
    <w:p w14:paraId="5EEB0E12" w14:textId="77777777" w:rsidR="005268A4" w:rsidRPr="0074193C" w:rsidRDefault="00000000" w:rsidP="005268A4">
      <w:pPr>
        <w:ind w:left="2160"/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7A87C36B" w14:textId="77777777" w:rsidR="005268A4" w:rsidRPr="0074193C" w:rsidRDefault="005268A4" w:rsidP="005268A4">
      <w:pPr>
        <w:ind w:left="1440"/>
      </w:pPr>
      <w:r w:rsidRPr="0074193C">
        <w:lastRenderedPageBreak/>
        <w:t>Therefore</w:t>
      </w:r>
    </w:p>
    <w:p w14:paraId="4560DBE1" w14:textId="77777777" w:rsidR="005268A4" w:rsidRPr="0074193C" w:rsidRDefault="00000000" w:rsidP="005268A4">
      <w:pPr>
        <w:ind w:left="21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FE011E5" w14:textId="77777777" w:rsidR="005268A4" w:rsidRPr="009A6281" w:rsidRDefault="005268A4" w:rsidP="005268A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A6281">
        <w:rPr>
          <w:rFonts w:ascii="Times New Roman" w:hAnsi="Times New Roman" w:cs="Times New Roman"/>
          <w:b/>
          <w:bCs/>
          <w:sz w:val="28"/>
          <w:szCs w:val="28"/>
        </w:rPr>
        <w:t xml:space="preserve">4) Multiply by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</w:p>
    <w:p w14:paraId="421B38C9" w14:textId="77777777" w:rsidR="005268A4" w:rsidRPr="0074193C" w:rsidRDefault="005268A4" w:rsidP="005268A4">
      <w:pPr>
        <w:ind w:left="720"/>
      </w:pPr>
      <w:r w:rsidRPr="0074193C">
        <w:t>Let</w:t>
      </w:r>
    </w:p>
    <w:p w14:paraId="295E5282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29016C0" w14:textId="77777777" w:rsidR="005268A4" w:rsidRPr="0074193C" w:rsidRDefault="005268A4" w:rsidP="005268A4">
      <w:pPr>
        <w:ind w:left="720"/>
      </w:pPr>
      <w:r w:rsidRPr="0074193C">
        <w:t>Then</w:t>
      </w:r>
    </w:p>
    <w:p w14:paraId="0CC58F35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diag</m:t>
                  </m:r>
                  <m:r>
                    <w:rPr>
                      <w:rFonts w:ascii="Cambria Math" w:hAnsi="Cambria Math"/>
                    </w:rPr>
                    <m:t>⁡(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213945C" w14:textId="77777777" w:rsidR="005268A4" w:rsidRPr="0074193C" w:rsidRDefault="005268A4" w:rsidP="005268A4">
      <w:pPr>
        <w:ind w:left="720"/>
      </w:pPr>
      <w:r w:rsidRPr="0074193C">
        <w:t xml:space="preserve">This gives a </w:t>
      </w:r>
      <m:oMath>
        <m:r>
          <w:rPr>
            <w:rFonts w:ascii="Cambria Math" w:hAnsi="Cambria Math"/>
          </w:rPr>
          <m:t>1×4</m:t>
        </m:r>
      </m:oMath>
      <w:r w:rsidRPr="0074193C">
        <w:t>row vector.</w:t>
      </w:r>
    </w:p>
    <w:p w14:paraId="142F586E" w14:textId="77777777" w:rsidR="005268A4" w:rsidRPr="00761BAA" w:rsidRDefault="005268A4" w:rsidP="005268A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61BAA">
        <w:rPr>
          <w:rFonts w:ascii="Times New Roman" w:hAnsi="Times New Roman" w:cs="Times New Roman"/>
          <w:b/>
          <w:bCs/>
          <w:sz w:val="28"/>
          <w:szCs w:val="28"/>
        </w:rPr>
        <w:t xml:space="preserve">5) Expand row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i</m:t>
        </m:r>
      </m:oMath>
      <w:r w:rsidRPr="00761BAA">
        <w:rPr>
          <w:rFonts w:ascii="Times New Roman" w:hAnsi="Times New Roman" w:cs="Times New Roman"/>
          <w:b/>
          <w:bCs/>
          <w:sz w:val="28"/>
          <w:szCs w:val="28"/>
        </w:rPr>
        <w:t>fully</w:t>
      </w:r>
    </w:p>
    <w:p w14:paraId="7760209D" w14:textId="77777777" w:rsidR="005268A4" w:rsidRPr="0074193C" w:rsidRDefault="005268A4" w:rsidP="005268A4">
      <w:pPr>
        <w:ind w:left="720"/>
      </w:pPr>
      <w:r w:rsidRPr="0074193C">
        <w:t>The first component is:</w:t>
      </w:r>
    </w:p>
    <w:p w14:paraId="3DD03121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i3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i4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m:rPr>
              <m:sty m:val="p"/>
            </m:rPr>
            <w:br/>
          </m:r>
        </m:oMath>
      </m:oMathPara>
    </w:p>
    <w:p w14:paraId="76F98FD5" w14:textId="77777777" w:rsidR="005268A4" w:rsidRPr="0074193C" w:rsidRDefault="005268A4" w:rsidP="005268A4">
      <w:pPr>
        <w:ind w:left="720"/>
      </w:pPr>
      <w:r w:rsidRPr="0074193C">
        <w:t xml:space="preserve">Factor out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i1</m:t>
            </m:r>
          </m:sub>
        </m:sSub>
      </m:oMath>
      <w:r w:rsidRPr="0074193C">
        <w:t>:</w:t>
      </w:r>
    </w:p>
    <w:p w14:paraId="5F0FDE34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i1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7ECC6C98" w14:textId="77777777" w:rsidR="005268A4" w:rsidRPr="0074193C" w:rsidRDefault="005268A4" w:rsidP="005268A4">
      <w:pPr>
        <w:ind w:left="720"/>
      </w:pPr>
      <w:r w:rsidRPr="0074193C">
        <w:t>Similarly,</w:t>
      </w:r>
    </w:p>
    <w:p w14:paraId="036EFF27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i2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i2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i3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i3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i4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i4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i4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543F3F6D" w14:textId="77777777" w:rsidR="005268A4" w:rsidRPr="0074193C" w:rsidRDefault="005268A4" w:rsidP="005268A4">
      <w:pPr>
        <w:ind w:left="720"/>
      </w:pPr>
      <w:proofErr w:type="gramStart"/>
      <w:r w:rsidRPr="0074193C">
        <w:lastRenderedPageBreak/>
        <w:t>So</w:t>
      </w:r>
      <w:proofErr w:type="gramEnd"/>
      <w:r w:rsidRPr="0074193C">
        <w:t xml:space="preserve"> row </w:t>
      </w:r>
      <m:oMath>
        <m:r>
          <w:rPr>
            <w:rFonts w:ascii="Cambria Math" w:hAnsi="Cambria Math"/>
          </w:rPr>
          <m:t>i</m:t>
        </m:r>
      </m:oMath>
      <w:r w:rsidRPr="0074193C">
        <w:t>becomes</w:t>
      </w:r>
    </w:p>
    <w:p w14:paraId="197124A6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2497A4EF" w14:textId="77777777" w:rsidR="005268A4" w:rsidRPr="0074193C" w:rsidRDefault="005268A4" w:rsidP="005268A4">
      <w:pPr>
        <w:ind w:left="720"/>
      </w:pPr>
      <w:proofErr w:type="gramStart"/>
      <w:r w:rsidRPr="0074193C">
        <w:t>where</w:t>
      </w:r>
      <w:proofErr w:type="gramEnd"/>
    </w:p>
    <w:p w14:paraId="689F3A3E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borderBox>
          <m:r>
            <m:rPr>
              <m:sty m:val="p"/>
            </m:rPr>
            <w:br/>
          </m:r>
        </m:oMath>
      </m:oMathPara>
    </w:p>
    <w:p w14:paraId="3F8A390F" w14:textId="77777777" w:rsidR="005268A4" w:rsidRPr="00761BAA" w:rsidRDefault="005268A4" w:rsidP="005268A4">
      <w:pPr>
        <w:ind w:left="360"/>
        <w:rPr>
          <w:b/>
          <w:bCs/>
          <w:sz w:val="28"/>
          <w:szCs w:val="28"/>
        </w:rPr>
      </w:pPr>
      <w:r w:rsidRPr="00761BAA">
        <w:rPr>
          <w:b/>
          <w:bCs/>
          <w:sz w:val="28"/>
          <w:szCs w:val="28"/>
        </w:rPr>
        <w:t>6) Build the full 4×4 matrix</w:t>
      </w:r>
    </w:p>
    <w:p w14:paraId="34BBDACD" w14:textId="77777777" w:rsidR="005268A4" w:rsidRPr="0074193C" w:rsidRDefault="005268A4" w:rsidP="005268A4">
      <w:pPr>
        <w:ind w:left="720"/>
      </w:pPr>
      <w:r w:rsidRPr="0074193C">
        <w:t>Now stack the 4 rows:</w:t>
      </w:r>
    </w:p>
    <w:p w14:paraId="25C5C8F6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den>
                  </m:f>
                </m:e>
              </m:eqArr>
            </m:e>
          </m:d>
          <m:r>
            <m:rPr>
              <m:sty m:val="p"/>
            </m:rPr>
            <w:br/>
          </m:r>
        </m:oMath>
      </m:oMathPara>
    </w:p>
    <w:p w14:paraId="2FBB3AB8" w14:textId="77777777" w:rsidR="005268A4" w:rsidRPr="0074193C" w:rsidRDefault="005268A4" w:rsidP="005268A4">
      <w:pPr>
        <w:ind w:left="720"/>
      </w:pPr>
      <w:r w:rsidRPr="0074193C">
        <w:t>So explicitly:</w:t>
      </w:r>
    </w:p>
    <w:p w14:paraId="3CC864E8" w14:textId="77777777" w:rsidR="005268A4" w:rsidRPr="00761BAA" w:rsidRDefault="00000000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e>
          </m:borderBox>
        </m:oMath>
      </m:oMathPara>
    </w:p>
    <w:p w14:paraId="6ED3FDBB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proofErr w:type="gramStart"/>
      <w:r w:rsidRPr="0074193C">
        <w:t>with</w:t>
      </w:r>
      <w:proofErr w:type="gramEnd"/>
    </w:p>
    <w:p w14:paraId="55B9ECE3" w14:textId="77777777" w:rsidR="005268A4" w:rsidRPr="00761BAA" w:rsidRDefault="00000000" w:rsidP="005268A4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4j</m:t>
              </m:r>
            </m:sub>
          </m:sSub>
        </m:oMath>
      </m:oMathPara>
    </w:p>
    <w:p w14:paraId="58C1A757" w14:textId="77777777" w:rsidR="005268A4" w:rsidRDefault="005268A4" w:rsidP="005268A4">
      <w:pPr>
        <w:rPr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r w:rsidRPr="00761BAA">
        <w:rPr>
          <w:b/>
          <w:bCs/>
          <w:sz w:val="28"/>
          <w:szCs w:val="28"/>
        </w:rPr>
        <w:t>7) Compact 4×4 matrix form</w:t>
      </w:r>
    </w:p>
    <w:p w14:paraId="183D9D82" w14:textId="77777777" w:rsidR="005268A4" w:rsidRPr="00761BAA" w:rsidRDefault="005268A4" w:rsidP="005268A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Let</w:t>
      </w:r>
    </w:p>
    <w:p w14:paraId="0ED04318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C=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6AAB267" w14:textId="77777777" w:rsidR="005268A4" w:rsidRPr="0074193C" w:rsidRDefault="005268A4" w:rsidP="005268A4">
      <w:pPr>
        <w:ind w:left="720"/>
      </w:pPr>
      <w:r w:rsidRPr="0074193C">
        <w:t>Then</w:t>
      </w:r>
    </w:p>
    <w:p w14:paraId="3D8B0C95" w14:textId="77777777" w:rsidR="005268A4" w:rsidRPr="0074193C" w:rsidRDefault="00000000" w:rsidP="005268A4">
      <w:pPr>
        <w:ind w:left="72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=A⊙</m:t>
              </m:r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A6E90F0" w14:textId="77777777" w:rsidR="005268A4" w:rsidRPr="0074193C" w:rsidRDefault="005268A4" w:rsidP="005268A4">
      <w:pPr>
        <w:ind w:left="720"/>
      </w:pPr>
      <w:r w:rsidRPr="0074193C">
        <w:t>and since</w:t>
      </w:r>
    </w:p>
    <w:p w14:paraId="1EBB14BE" w14:textId="77777777" w:rsidR="005268A4" w:rsidRPr="00761BAA" w:rsidRDefault="005268A4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</m:t>
          </m:r>
          <m:r>
            <m:rPr>
              <m:sty m:val="p"/>
            </m:rPr>
            <w:rPr>
              <w:rFonts w:ascii="Cambria Math" w:hAnsi="Cambria Math"/>
            </w:rPr>
            <m:t>rowsum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d>
            <m:dPr>
              <m:sepChr m:val="⊙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nor/>
            </m:rPr>
            <m:t xml:space="preserve"> broadcast across columns,</m:t>
          </m:r>
        </m:oMath>
      </m:oMathPara>
    </w:p>
    <w:p w14:paraId="0A17706E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proofErr w:type="gramStart"/>
      <w:r w:rsidRPr="0074193C">
        <w:t>we</w:t>
      </w:r>
      <w:proofErr w:type="gramEnd"/>
      <w:r w:rsidRPr="0074193C">
        <w:t xml:space="preserve"> can write</w:t>
      </w:r>
    </w:p>
    <w:p w14:paraId="4040D04D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=A⊙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rowsum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m:rPr>
                      <m:nor/>
                    </m:rPr>
                    <m:t> 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⁣</m:t>
                  </m:r>
                  <m:d>
                    <m:dPr>
                      <m:sepChr m:val="⊙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</m:e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183F77C" w14:textId="77777777" w:rsidR="005268A4" w:rsidRPr="0074193C" w:rsidRDefault="005268A4" w:rsidP="005268A4"/>
    <w:p w14:paraId="0EBA1DE7" w14:textId="77777777" w:rsidR="005268A4" w:rsidRPr="008F1A92" w:rsidRDefault="005268A4" w:rsidP="005268A4">
      <w:pPr>
        <w:ind w:left="360"/>
        <w:rPr>
          <w:b/>
          <w:bCs/>
          <w:sz w:val="28"/>
          <w:szCs w:val="28"/>
        </w:rPr>
      </w:pPr>
      <w:r w:rsidRPr="008F1A92">
        <w:rPr>
          <w:b/>
          <w:bCs/>
          <w:sz w:val="28"/>
          <w:szCs w:val="28"/>
        </w:rPr>
        <w:t>8) Full chain in 4×4 form</w:t>
      </w:r>
    </w:p>
    <w:p w14:paraId="1519CFD5" w14:textId="77777777" w:rsidR="005268A4" w:rsidRPr="0074193C" w:rsidRDefault="005268A4" w:rsidP="005268A4">
      <w:pPr>
        <w:ind w:left="720"/>
      </w:pPr>
      <w:r w:rsidRPr="0074193C">
        <w:t>Since</w:t>
      </w:r>
    </w:p>
    <w:p w14:paraId="1A46D89A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br/>
          </m:r>
        </m:oMath>
      </m:oMathPara>
    </w:p>
    <w:p w14:paraId="2AF04498" w14:textId="77777777" w:rsidR="005268A4" w:rsidRPr="0074193C" w:rsidRDefault="005268A4" w:rsidP="005268A4">
      <w:pPr>
        <w:ind w:left="720"/>
      </w:pPr>
      <w:proofErr w:type="gramStart"/>
      <w:r w:rsidRPr="0074193C">
        <w:t>the</w:t>
      </w:r>
      <w:proofErr w:type="gramEnd"/>
      <w:r w:rsidRPr="0074193C">
        <w:t xml:space="preserve"> whole expression becomes</w:t>
      </w:r>
    </w:p>
    <w:p w14:paraId="5E843AFB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=A⊙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Z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rowsum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m:rPr>
                      <m:nor/>
                    </m:rPr>
                    <m:t> 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⁣</m:t>
                  </m:r>
                  <m:d>
                    <m:dPr>
                      <m:begChr m:val="["/>
                      <m:sepChr m:val="⊙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</m:e>
                      </m:d>
                    </m:e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1D79F21" w14:textId="77777777" w:rsidR="005268A4" w:rsidRPr="0074193C" w:rsidRDefault="005268A4" w:rsidP="005268A4">
      <w:pPr>
        <w:ind w:left="720"/>
      </w:pPr>
      <w:r w:rsidRPr="0074193C">
        <w:t>where the row sum is repeated across the 4 columns.</w:t>
      </w:r>
    </w:p>
    <w:p w14:paraId="3E52422D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148AAA7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AE69AC2" w14:textId="74C1939B" w:rsidR="003249A0" w:rsidRPr="002476D1" w:rsidRDefault="003249A0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1062986" w14:textId="768E9E9F" w:rsidR="007918AE" w:rsidRDefault="00164778" w:rsidP="007918AE">
      <w:pPr>
        <w:pStyle w:val="Heading4"/>
        <w:rPr>
          <w:rFonts w:asciiTheme="minorHAnsi" w:eastAsiaTheme="minorEastAsia" w:hAnsiTheme="minorHAnsi" w:cstheme="minorBidi"/>
          <w:i w:val="0"/>
          <w:sz w:val="24"/>
          <w:szCs w:val="24"/>
        </w:rPr>
      </w:pPr>
      <w:r>
        <w:rPr>
          <w:rFonts w:asciiTheme="minorHAnsi" w:eastAsiaTheme="minorEastAsia" w:hAnsiTheme="minorHAnsi" w:cstheme="minorBidi"/>
          <w:i w:val="0"/>
          <w:sz w:val="24"/>
          <w:szCs w:val="24"/>
        </w:rPr>
        <w:t xml:space="preserve">Calculate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den>
        </m:f>
      </m:oMath>
    </w:p>
    <w:p w14:paraId="0AF46FBE" w14:textId="77777777" w:rsidR="00164778" w:rsidRDefault="00164778" w:rsidP="00164778"/>
    <w:p w14:paraId="31985690" w14:textId="778B7A6E" w:rsidR="00164778" w:rsidRPr="00387471" w:rsidRDefault="00387471" w:rsidP="00717E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1-</w:t>
      </w:r>
      <w:r w:rsidR="00164778" w:rsidRPr="00387471">
        <w:rPr>
          <w:b/>
          <w:bCs/>
          <w:sz w:val="28"/>
          <w:szCs w:val="28"/>
        </w:rPr>
        <w:t xml:space="preserve">Start from softmax for row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i</m:t>
        </m:r>
      </m:oMath>
    </w:p>
    <w:p w14:paraId="3C3DABB4" w14:textId="77777777" w:rsidR="00164778" w:rsidRPr="00164778" w:rsidRDefault="00000000" w:rsidP="00E930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4F0E69E" w14:textId="77777777" w:rsidR="00164778" w:rsidRPr="00E9300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3007">
        <w:rPr>
          <w:rFonts w:ascii="Times New Roman" w:eastAsia="Times New Roman" w:hAnsi="Times New Roman" w:cs="Times New Roman"/>
          <w:b/>
          <w:bCs/>
          <w:sz w:val="24"/>
          <w:szCs w:val="24"/>
        </w:rPr>
        <w:t>For one element:</w:t>
      </w:r>
    </w:p>
    <w:p w14:paraId="48CC0727" w14:textId="77777777" w:rsidR="00164778" w:rsidRPr="00164778" w:rsidRDefault="00000000" w:rsidP="00E930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4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ik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63B2F25" w14:textId="77777777" w:rsidR="00164778" w:rsidRPr="003E6C2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6C27">
        <w:rPr>
          <w:rFonts w:ascii="Times New Roman" w:eastAsia="Times New Roman" w:hAnsi="Times New Roman" w:cs="Times New Roman"/>
          <w:b/>
          <w:bCs/>
          <w:sz w:val="24"/>
          <w:szCs w:val="24"/>
        </w:rPr>
        <w:t>Now define the denominator as:</w:t>
      </w:r>
    </w:p>
    <w:p w14:paraId="378C7F53" w14:textId="448216A9" w:rsidR="00164778" w:rsidRPr="003E6C27" w:rsidRDefault="00000000" w:rsidP="003E6C27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ik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3FD67AC" w14:textId="77777777" w:rsidR="00164778" w:rsidRPr="003E6C2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6C27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4B7F0721" w14:textId="77777777" w:rsidR="00164778" w:rsidRPr="00164778" w:rsidRDefault="00000000" w:rsidP="003E6C2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A768E2A" w14:textId="2EBDAA7D" w:rsidR="00164778" w:rsidRPr="0029060C" w:rsidRDefault="00387471" w:rsidP="002906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2-</w:t>
      </w:r>
      <w:r w:rsidR="00164778" w:rsidRPr="0029060C">
        <w:rPr>
          <w:rFonts w:ascii="Times New Roman" w:hAnsi="Times New Roman" w:cs="Times New Roman"/>
          <w:b/>
          <w:bCs/>
          <w:sz w:val="28"/>
          <w:szCs w:val="28"/>
        </w:rPr>
        <w:t xml:space="preserve">Differentiate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</m:oMath>
      <w:r w:rsidR="00164778" w:rsidRPr="0029060C">
        <w:rPr>
          <w:rFonts w:ascii="Times New Roman" w:hAnsi="Times New Roman" w:cs="Times New Roman"/>
          <w:b/>
          <w:bCs/>
          <w:sz w:val="28"/>
          <w:szCs w:val="28"/>
        </w:rPr>
        <w:t xml:space="preserve">with respect to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im</m:t>
            </m:r>
          </m:sub>
        </m:sSub>
      </m:oMath>
    </w:p>
    <w:p w14:paraId="1138C0DF" w14:textId="77777777" w:rsidR="00164778" w:rsidRPr="00C7330F" w:rsidRDefault="00164778" w:rsidP="002906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Using quotient </w:t>
      </w:r>
      <w:proofErr w:type="gramStart"/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rule</w:t>
      </w:r>
      <w:proofErr w:type="gramEnd"/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94BD5CC" w14:textId="77777777" w:rsidR="00164778" w:rsidRPr="00164778" w:rsidRDefault="00000000" w:rsidP="00C7330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ij</m:t>
                          </m:r>
                        </m:sub>
                      </m:sSub>
                    </m:sup>
                  </m:sSup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den>
                  </m:f>
                </m:e>
              </m:d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D55C215" w14:textId="77777777" w:rsidR="00164778" w:rsidRPr="00C7330F" w:rsidRDefault="00164778" w:rsidP="00C7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Now:</w:t>
      </w:r>
    </w:p>
    <w:p w14:paraId="3B2C9151" w14:textId="77777777" w:rsidR="00A747C8" w:rsidRPr="00A747C8" w:rsidRDefault="00000000" w:rsidP="00A747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jm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sup>
          </m:sSup>
        </m:oMath>
      </m:oMathPara>
    </w:p>
    <w:p w14:paraId="48ECE498" w14:textId="6D143470" w:rsidR="00164778" w:rsidRPr="00A747C8" w:rsidRDefault="009F02C7" w:rsidP="00A747C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164778" w:rsidRPr="00A747C8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14:paraId="430A86D1" w14:textId="77777777" w:rsidR="00164778" w:rsidRPr="00164778" w:rsidRDefault="00000000" w:rsidP="00A747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E2D37A" w14:textId="77777777" w:rsidR="00164778" w:rsidRPr="00A747C8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7C8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Substitute:</w:t>
      </w:r>
    </w:p>
    <w:p w14:paraId="69D790BC" w14:textId="77777777" w:rsidR="00164778" w:rsidRPr="00164778" w:rsidRDefault="00000000" w:rsidP="00CF327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jm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D87CF4" w14:textId="77777777" w:rsidR="00164778" w:rsidRPr="00CF327C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327C">
        <w:rPr>
          <w:rFonts w:ascii="Times New Roman" w:eastAsia="Times New Roman" w:hAnsi="Times New Roman" w:cs="Times New Roman"/>
          <w:b/>
          <w:bCs/>
          <w:sz w:val="24"/>
          <w:szCs w:val="24"/>
        </w:rPr>
        <w:t>Split the fraction:</w:t>
      </w:r>
    </w:p>
    <w:p w14:paraId="453E4B65" w14:textId="77777777" w:rsidR="00164778" w:rsidRPr="00164778" w:rsidRDefault="00000000" w:rsidP="00CF327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jm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1DF48B9" w14:textId="77777777" w:rsidR="00164778" w:rsidRPr="00CF327C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327C">
        <w:rPr>
          <w:rFonts w:ascii="Times New Roman" w:eastAsia="Times New Roman" w:hAnsi="Times New Roman" w:cs="Times New Roman"/>
          <w:b/>
          <w:bCs/>
          <w:sz w:val="24"/>
          <w:szCs w:val="24"/>
        </w:rPr>
        <w:t>Since</w:t>
      </w:r>
    </w:p>
    <w:p w14:paraId="6DF58B50" w14:textId="77777777" w:rsidR="00164778" w:rsidRPr="00164778" w:rsidRDefault="00000000" w:rsidP="00876B9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im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FEE7F69" w14:textId="77777777" w:rsidR="00164778" w:rsidRPr="00876B98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6B98">
        <w:rPr>
          <w:rFonts w:ascii="Times New Roman" w:eastAsia="Times New Roman" w:hAnsi="Times New Roman" w:cs="Times New Roman"/>
          <w:b/>
          <w:bCs/>
          <w:sz w:val="24"/>
          <w:szCs w:val="24"/>
        </w:rPr>
        <w:t>we get:</w:t>
      </w:r>
    </w:p>
    <w:p w14:paraId="7B9ADFF1" w14:textId="77777777" w:rsidR="00164778" w:rsidRPr="00164778" w:rsidRDefault="00000000" w:rsidP="00876B9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jm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BEFCDD4" w14:textId="5E1E3BE8" w:rsidR="00164778" w:rsidRPr="007E679A" w:rsidRDefault="001A464F" w:rsidP="00717E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3- </w:t>
      </w:r>
      <w:r w:rsidR="00164778" w:rsidRPr="007E679A">
        <w:rPr>
          <w:b/>
          <w:bCs/>
          <w:sz w:val="28"/>
          <w:szCs w:val="28"/>
        </w:rPr>
        <w:t>Two cases</w:t>
      </w:r>
    </w:p>
    <w:p w14:paraId="09B7EBCD" w14:textId="7CDB2021" w:rsidR="00164778" w:rsidRPr="005921B2" w:rsidRDefault="00164778" w:rsidP="001A464F">
      <w:pPr>
        <w:ind w:left="720"/>
        <w:rPr>
          <w:b/>
          <w:bCs/>
          <w:sz w:val="24"/>
          <w:szCs w:val="24"/>
        </w:rPr>
      </w:pPr>
      <w:r w:rsidRPr="005921B2">
        <w:rPr>
          <w:b/>
          <w:bCs/>
          <w:sz w:val="24"/>
          <w:szCs w:val="24"/>
        </w:rPr>
        <w:t xml:space="preserve">Case 1: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j=m</m:t>
        </m:r>
      </m:oMath>
    </w:p>
    <w:p w14:paraId="6FDDCA45" w14:textId="77777777" w:rsidR="00164778" w:rsidRPr="00164778" w:rsidRDefault="00000000" w:rsidP="001A464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AA5BF1D" w14:textId="041318F2" w:rsidR="00164778" w:rsidRPr="007E679A" w:rsidRDefault="00164778" w:rsidP="001A464F">
      <w:pPr>
        <w:ind w:left="720"/>
        <w:rPr>
          <w:b/>
          <w:bCs/>
          <w:sz w:val="24"/>
          <w:szCs w:val="24"/>
        </w:rPr>
      </w:pPr>
      <w:r w:rsidRPr="007E679A">
        <w:rPr>
          <w:b/>
          <w:bCs/>
          <w:sz w:val="24"/>
          <w:szCs w:val="24"/>
        </w:rPr>
        <w:t xml:space="preserve">Case 2: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j</m:t>
        </m:r>
        <m:r>
          <m:rPr>
            <m:sty m:val="b"/>
          </m:rPr>
          <w:rPr>
            <w:rFonts w:ascii="Cambria Math" w:hAnsi="Cambria Math"/>
            <w:sz w:val="24"/>
            <w:szCs w:val="24"/>
          </w:rPr>
          <m:t>≠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m</m:t>
        </m:r>
      </m:oMath>
    </w:p>
    <w:p w14:paraId="33A193BA" w14:textId="77777777" w:rsidR="00164778" w:rsidRPr="00164778" w:rsidRDefault="00000000" w:rsidP="001A464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im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8AD1864" w14:textId="2160190C" w:rsidR="00164778" w:rsidRPr="00164778" w:rsidRDefault="00164778" w:rsidP="00164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79255" w14:textId="5B8FD69F" w:rsidR="009F012A" w:rsidRPr="00701491" w:rsidRDefault="00164778" w:rsidP="009F012A">
      <w:pPr>
        <w:rPr>
          <w:b/>
          <w:bCs/>
          <w:sz w:val="24"/>
          <w:szCs w:val="24"/>
        </w:rPr>
      </w:pPr>
      <w:proofErr w:type="gramStart"/>
      <w:r w:rsidRPr="00701491">
        <w:rPr>
          <w:b/>
          <w:bCs/>
          <w:sz w:val="24"/>
          <w:szCs w:val="24"/>
        </w:rPr>
        <w:t>Form</w:t>
      </w:r>
      <w:proofErr w:type="gramEnd"/>
      <w:r w:rsidRPr="00701491">
        <w:rPr>
          <w:b/>
          <w:bCs/>
          <w:sz w:val="24"/>
          <w:szCs w:val="24"/>
        </w:rPr>
        <w:t xml:space="preserve"> the Jacobian matrix</w:t>
      </w:r>
    </w:p>
    <w:p w14:paraId="31304A55" w14:textId="77777777" w:rsidR="009F012A" w:rsidRPr="009F012A" w:rsidRDefault="00000000" w:rsidP="00701491">
      <w:pPr>
        <w:ind w:left="72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4A062B1" w14:textId="77777777" w:rsidR="009F012A" w:rsidRPr="00D53E82" w:rsidRDefault="009F012A" w:rsidP="009F012A">
      <w:pPr>
        <w:rPr>
          <w:b/>
          <w:bCs/>
          <w:sz w:val="24"/>
          <w:szCs w:val="24"/>
        </w:rPr>
      </w:pPr>
      <w:r w:rsidRPr="00D53E82">
        <w:rPr>
          <w:b/>
          <w:bCs/>
          <w:sz w:val="24"/>
          <w:szCs w:val="24"/>
        </w:rPr>
        <w:t>Using the formula above:</w:t>
      </w:r>
    </w:p>
    <w:p w14:paraId="2C0E36B5" w14:textId="77777777" w:rsidR="009F012A" w:rsidRPr="00164778" w:rsidRDefault="009F012A" w:rsidP="009F012A"/>
    <w:p w14:paraId="6A994203" w14:textId="77777777" w:rsidR="00164778" w:rsidRPr="00164778" w:rsidRDefault="00000000" w:rsidP="00D53E8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4865FF5" w14:textId="40460709" w:rsidR="00164778" w:rsidRPr="00164778" w:rsidRDefault="00164778" w:rsidP="00164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1BFEF1" w14:textId="70228657" w:rsidR="00164778" w:rsidRPr="003623D5" w:rsidRDefault="003623D5" w:rsidP="00D53E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4- </w:t>
      </w:r>
      <w:r w:rsidR="00164778" w:rsidRPr="003623D5">
        <w:rPr>
          <w:b/>
          <w:bCs/>
          <w:sz w:val="28"/>
          <w:szCs w:val="28"/>
        </w:rPr>
        <w:t>Write it as matrix expression</w:t>
      </w:r>
    </w:p>
    <w:p w14:paraId="07101B3A" w14:textId="77777777" w:rsidR="00164778" w:rsidRPr="00164778" w:rsidRDefault="00164778" w:rsidP="003623D5">
      <w:pPr>
        <w:ind w:left="720"/>
        <w:rPr>
          <w:rFonts w:ascii="Times New Roman" w:hAnsi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diag⁡(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FF131FA" w14:textId="77777777" w:rsidR="00164778" w:rsidRPr="003623D5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23D5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14:paraId="33170D3E" w14:textId="77777777" w:rsidR="00164778" w:rsidRPr="00164778" w:rsidRDefault="00000000" w:rsidP="003623D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i4</m:t>
                      </m:r>
                    </m:sub>
                  </m:sSub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63CE6B" w14:textId="77777777" w:rsidR="00164778" w:rsidRPr="003623D5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23D5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48BFB5F7" w14:textId="494BC84F" w:rsidR="00E53E4F" w:rsidRPr="00E53E4F" w:rsidRDefault="00000000" w:rsidP="00E53E4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diag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D8AAE4A" w14:textId="3156E6F1" w:rsidR="00164778" w:rsidRDefault="009F02C7" w:rsidP="00164778"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4533C00" w14:textId="77777777" w:rsidR="00164778" w:rsidRPr="00164778" w:rsidRDefault="00164778" w:rsidP="00164778"/>
    <w:p w14:paraId="77A1DAFE" w14:textId="69D74412" w:rsidR="00F360FD" w:rsidRDefault="00F360FD" w:rsidP="00A42BC1">
      <w:pPr>
        <w:pStyle w:val="Heading2"/>
        <w:numPr>
          <w:ilvl w:val="0"/>
          <w:numId w:val="0"/>
        </w:numPr>
        <w:ind w:left="576" w:hanging="576"/>
      </w:pPr>
    </w:p>
    <w:sectPr w:rsidR="00F360FD" w:rsidSect="0088562F">
      <w:footerReference w:type="default" r:id="rId8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4A910" w14:textId="77777777" w:rsidR="00AE3A02" w:rsidRDefault="00AE3A02" w:rsidP="00CE39BB">
      <w:pPr>
        <w:spacing w:after="0" w:line="240" w:lineRule="auto"/>
      </w:pPr>
      <w:r>
        <w:separator/>
      </w:r>
    </w:p>
  </w:endnote>
  <w:endnote w:type="continuationSeparator" w:id="0">
    <w:p w14:paraId="75677CE4" w14:textId="77777777" w:rsidR="00AE3A02" w:rsidRDefault="00AE3A02" w:rsidP="00CE39BB">
      <w:pPr>
        <w:spacing w:after="0" w:line="240" w:lineRule="auto"/>
      </w:pPr>
      <w:r>
        <w:continuationSeparator/>
      </w:r>
    </w:p>
  </w:endnote>
  <w:endnote w:type="continuationNotice" w:id="1">
    <w:p w14:paraId="12DDD0FC" w14:textId="77777777" w:rsidR="00AE3A02" w:rsidRDefault="00AE3A0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38973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00C0BB" w14:textId="70D98E38" w:rsidR="004C5C08" w:rsidRDefault="004C5C0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545FF7" w14:textId="77777777" w:rsidR="004C5C08" w:rsidRDefault="004C5C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BB954" w14:textId="77777777" w:rsidR="00AE3A02" w:rsidRDefault="00AE3A02" w:rsidP="00CE39BB">
      <w:pPr>
        <w:spacing w:after="0" w:line="240" w:lineRule="auto"/>
      </w:pPr>
      <w:r>
        <w:separator/>
      </w:r>
    </w:p>
  </w:footnote>
  <w:footnote w:type="continuationSeparator" w:id="0">
    <w:p w14:paraId="7DDF18F1" w14:textId="77777777" w:rsidR="00AE3A02" w:rsidRDefault="00AE3A02" w:rsidP="00CE39BB">
      <w:pPr>
        <w:spacing w:after="0" w:line="240" w:lineRule="auto"/>
      </w:pPr>
      <w:r>
        <w:continuationSeparator/>
      </w:r>
    </w:p>
  </w:footnote>
  <w:footnote w:type="continuationNotice" w:id="1">
    <w:p w14:paraId="34797E28" w14:textId="77777777" w:rsidR="00AE3A02" w:rsidRDefault="00AE3A0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812716"/>
    <w:multiLevelType w:val="multilevel"/>
    <w:tmpl w:val="FB347B48"/>
    <w:lvl w:ilvl="0">
      <w:start w:val="1"/>
      <w:numFmt w:val="decimal"/>
      <w:pStyle w:val="Heading1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244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07905F7F"/>
    <w:multiLevelType w:val="multilevel"/>
    <w:tmpl w:val="C9C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D710C"/>
    <w:multiLevelType w:val="multilevel"/>
    <w:tmpl w:val="65B6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41846"/>
    <w:multiLevelType w:val="multilevel"/>
    <w:tmpl w:val="B43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61D97"/>
    <w:multiLevelType w:val="multilevel"/>
    <w:tmpl w:val="D34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54F35"/>
    <w:multiLevelType w:val="multilevel"/>
    <w:tmpl w:val="E6FC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02B61"/>
    <w:multiLevelType w:val="multilevel"/>
    <w:tmpl w:val="DAF8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71A30"/>
    <w:multiLevelType w:val="multilevel"/>
    <w:tmpl w:val="947499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C2F88"/>
    <w:multiLevelType w:val="hybridMultilevel"/>
    <w:tmpl w:val="80E089A0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15" w15:restartNumberingAfterBreak="0">
    <w:nsid w:val="40136C4A"/>
    <w:multiLevelType w:val="multilevel"/>
    <w:tmpl w:val="3CFC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41402F"/>
    <w:multiLevelType w:val="multilevel"/>
    <w:tmpl w:val="FD58A6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4B1BE8"/>
    <w:multiLevelType w:val="multilevel"/>
    <w:tmpl w:val="6DEA1AC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8" w15:restartNumberingAfterBreak="0">
    <w:nsid w:val="49EF244B"/>
    <w:multiLevelType w:val="multilevel"/>
    <w:tmpl w:val="481E1A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4C755960"/>
    <w:multiLevelType w:val="multilevel"/>
    <w:tmpl w:val="4BC8C910"/>
    <w:lvl w:ilvl="0">
      <w:start w:val="2"/>
      <w:numFmt w:val="decimal"/>
      <w:lvlText w:val="%1.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54" w:hanging="1584"/>
      </w:pPr>
      <w:rPr>
        <w:rFonts w:hint="default"/>
      </w:rPr>
    </w:lvl>
  </w:abstractNum>
  <w:abstractNum w:abstractNumId="20" w15:restartNumberingAfterBreak="0">
    <w:nsid w:val="4F215F4A"/>
    <w:multiLevelType w:val="multilevel"/>
    <w:tmpl w:val="BAF2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213A37"/>
    <w:multiLevelType w:val="multilevel"/>
    <w:tmpl w:val="FC32CA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8803C4"/>
    <w:multiLevelType w:val="multilevel"/>
    <w:tmpl w:val="FB347B48"/>
    <w:lvl w:ilvl="0">
      <w:start w:val="1"/>
      <w:numFmt w:val="decimal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55CE13A9"/>
    <w:multiLevelType w:val="multilevel"/>
    <w:tmpl w:val="E3D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773EFD"/>
    <w:multiLevelType w:val="multilevel"/>
    <w:tmpl w:val="7DE4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990755"/>
    <w:multiLevelType w:val="multilevel"/>
    <w:tmpl w:val="CCF8E6F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-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26" w15:restartNumberingAfterBreak="0">
    <w:nsid w:val="766F5AB5"/>
    <w:multiLevelType w:val="multilevel"/>
    <w:tmpl w:val="30C4329A"/>
    <w:lvl w:ilvl="0">
      <w:start w:val="1"/>
      <w:numFmt w:val="bullet"/>
      <w:lvlText w:val=""/>
      <w:lvlJc w:val="left"/>
      <w:pPr>
        <w:tabs>
          <w:tab w:val="num" w:pos="-90"/>
        </w:tabs>
        <w:ind w:left="-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77786C"/>
    <w:multiLevelType w:val="hybridMultilevel"/>
    <w:tmpl w:val="22B009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28731606">
    <w:abstractNumId w:val="6"/>
  </w:num>
  <w:num w:numId="2" w16cid:durableId="82997923">
    <w:abstractNumId w:val="5"/>
  </w:num>
  <w:num w:numId="3" w16cid:durableId="1562868816">
    <w:abstractNumId w:val="3"/>
  </w:num>
  <w:num w:numId="4" w16cid:durableId="1047534834">
    <w:abstractNumId w:val="2"/>
  </w:num>
  <w:num w:numId="5" w16cid:durableId="1989901518">
    <w:abstractNumId w:val="4"/>
  </w:num>
  <w:num w:numId="6" w16cid:durableId="632173878">
    <w:abstractNumId w:val="1"/>
  </w:num>
  <w:num w:numId="7" w16cid:durableId="1142892016">
    <w:abstractNumId w:val="0"/>
  </w:num>
  <w:num w:numId="8" w16cid:durableId="1138498040">
    <w:abstractNumId w:val="8"/>
  </w:num>
  <w:num w:numId="9" w16cid:durableId="1772045511">
    <w:abstractNumId w:val="20"/>
  </w:num>
  <w:num w:numId="10" w16cid:durableId="561015689">
    <w:abstractNumId w:val="10"/>
  </w:num>
  <w:num w:numId="11" w16cid:durableId="1228801011">
    <w:abstractNumId w:val="7"/>
  </w:num>
  <w:num w:numId="12" w16cid:durableId="368262099">
    <w:abstractNumId w:val="18"/>
  </w:num>
  <w:num w:numId="13" w16cid:durableId="1813912356">
    <w:abstractNumId w:val="25"/>
  </w:num>
  <w:num w:numId="14" w16cid:durableId="1986545144">
    <w:abstractNumId w:val="19"/>
  </w:num>
  <w:num w:numId="15" w16cid:durableId="982782424">
    <w:abstractNumId w:val="15"/>
  </w:num>
  <w:num w:numId="16" w16cid:durableId="34625713">
    <w:abstractNumId w:val="17"/>
  </w:num>
  <w:num w:numId="17" w16cid:durableId="33118867">
    <w:abstractNumId w:val="12"/>
  </w:num>
  <w:num w:numId="18" w16cid:durableId="626590607">
    <w:abstractNumId w:val="9"/>
  </w:num>
  <w:num w:numId="19" w16cid:durableId="878247969">
    <w:abstractNumId w:val="21"/>
  </w:num>
  <w:num w:numId="20" w16cid:durableId="1317296112">
    <w:abstractNumId w:val="16"/>
  </w:num>
  <w:num w:numId="21" w16cid:durableId="7709799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24488527">
    <w:abstractNumId w:val="26"/>
  </w:num>
  <w:num w:numId="23" w16cid:durableId="1404839663">
    <w:abstractNumId w:val="13"/>
  </w:num>
  <w:num w:numId="24" w16cid:durableId="632562801">
    <w:abstractNumId w:val="14"/>
  </w:num>
  <w:num w:numId="25" w16cid:durableId="1742099903">
    <w:abstractNumId w:val="22"/>
  </w:num>
  <w:num w:numId="26" w16cid:durableId="1124034217">
    <w:abstractNumId w:val="11"/>
  </w:num>
  <w:num w:numId="27" w16cid:durableId="497886971">
    <w:abstractNumId w:val="24"/>
  </w:num>
  <w:num w:numId="28" w16cid:durableId="70857461">
    <w:abstractNumId w:val="23"/>
  </w:num>
  <w:num w:numId="29" w16cid:durableId="637953850">
    <w:abstractNumId w:val="2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4B"/>
    <w:rsid w:val="00000066"/>
    <w:rsid w:val="000007F4"/>
    <w:rsid w:val="00000900"/>
    <w:rsid w:val="00000B76"/>
    <w:rsid w:val="00000B8C"/>
    <w:rsid w:val="00002029"/>
    <w:rsid w:val="00002E86"/>
    <w:rsid w:val="000034BF"/>
    <w:rsid w:val="00003C09"/>
    <w:rsid w:val="00003DCD"/>
    <w:rsid w:val="000042A6"/>
    <w:rsid w:val="000046DC"/>
    <w:rsid w:val="000049A3"/>
    <w:rsid w:val="00005399"/>
    <w:rsid w:val="00005815"/>
    <w:rsid w:val="00005B61"/>
    <w:rsid w:val="000063AD"/>
    <w:rsid w:val="000063FB"/>
    <w:rsid w:val="0000672B"/>
    <w:rsid w:val="000068FE"/>
    <w:rsid w:val="00006B89"/>
    <w:rsid w:val="00007129"/>
    <w:rsid w:val="00007175"/>
    <w:rsid w:val="000071B9"/>
    <w:rsid w:val="00007899"/>
    <w:rsid w:val="0001007F"/>
    <w:rsid w:val="00010622"/>
    <w:rsid w:val="00010845"/>
    <w:rsid w:val="00010C0A"/>
    <w:rsid w:val="000110F0"/>
    <w:rsid w:val="00011BF2"/>
    <w:rsid w:val="00011CD4"/>
    <w:rsid w:val="00011ECB"/>
    <w:rsid w:val="00012126"/>
    <w:rsid w:val="000124EC"/>
    <w:rsid w:val="000125DA"/>
    <w:rsid w:val="00012725"/>
    <w:rsid w:val="00012F32"/>
    <w:rsid w:val="000132AA"/>
    <w:rsid w:val="00013908"/>
    <w:rsid w:val="000139F0"/>
    <w:rsid w:val="00014436"/>
    <w:rsid w:val="000152AD"/>
    <w:rsid w:val="0001552A"/>
    <w:rsid w:val="000157E7"/>
    <w:rsid w:val="000169FF"/>
    <w:rsid w:val="00016D9E"/>
    <w:rsid w:val="00016FEF"/>
    <w:rsid w:val="000174C6"/>
    <w:rsid w:val="00017AC3"/>
    <w:rsid w:val="00017FD0"/>
    <w:rsid w:val="000205C9"/>
    <w:rsid w:val="00020750"/>
    <w:rsid w:val="000211B4"/>
    <w:rsid w:val="00021948"/>
    <w:rsid w:val="00021A58"/>
    <w:rsid w:val="00021B81"/>
    <w:rsid w:val="00022838"/>
    <w:rsid w:val="0002291F"/>
    <w:rsid w:val="0002376E"/>
    <w:rsid w:val="00023BB2"/>
    <w:rsid w:val="00023C56"/>
    <w:rsid w:val="00023D16"/>
    <w:rsid w:val="00024438"/>
    <w:rsid w:val="00024F17"/>
    <w:rsid w:val="00024FC8"/>
    <w:rsid w:val="000251AC"/>
    <w:rsid w:val="0002601A"/>
    <w:rsid w:val="00026172"/>
    <w:rsid w:val="00026227"/>
    <w:rsid w:val="00026420"/>
    <w:rsid w:val="00026429"/>
    <w:rsid w:val="000266D9"/>
    <w:rsid w:val="0002699D"/>
    <w:rsid w:val="000300E0"/>
    <w:rsid w:val="00030860"/>
    <w:rsid w:val="00030999"/>
    <w:rsid w:val="00031AE1"/>
    <w:rsid w:val="00031C47"/>
    <w:rsid w:val="00032089"/>
    <w:rsid w:val="000323D0"/>
    <w:rsid w:val="00032494"/>
    <w:rsid w:val="00032747"/>
    <w:rsid w:val="00032F9D"/>
    <w:rsid w:val="000333F0"/>
    <w:rsid w:val="00033452"/>
    <w:rsid w:val="000335A5"/>
    <w:rsid w:val="000337CF"/>
    <w:rsid w:val="000339FE"/>
    <w:rsid w:val="000341D9"/>
    <w:rsid w:val="00034DB1"/>
    <w:rsid w:val="00034E7E"/>
    <w:rsid w:val="000350B8"/>
    <w:rsid w:val="0003550B"/>
    <w:rsid w:val="0003565A"/>
    <w:rsid w:val="000356A9"/>
    <w:rsid w:val="00035ACB"/>
    <w:rsid w:val="0003620F"/>
    <w:rsid w:val="0003634D"/>
    <w:rsid w:val="0003635C"/>
    <w:rsid w:val="0003684E"/>
    <w:rsid w:val="000372C6"/>
    <w:rsid w:val="00037444"/>
    <w:rsid w:val="000375DD"/>
    <w:rsid w:val="00037630"/>
    <w:rsid w:val="00040599"/>
    <w:rsid w:val="00040875"/>
    <w:rsid w:val="00040DA9"/>
    <w:rsid w:val="00041E70"/>
    <w:rsid w:val="000421A5"/>
    <w:rsid w:val="00042261"/>
    <w:rsid w:val="00042CE9"/>
    <w:rsid w:val="00042FAA"/>
    <w:rsid w:val="000430EC"/>
    <w:rsid w:val="000434F5"/>
    <w:rsid w:val="0004358D"/>
    <w:rsid w:val="00043688"/>
    <w:rsid w:val="00043923"/>
    <w:rsid w:val="00043C81"/>
    <w:rsid w:val="000449B9"/>
    <w:rsid w:val="00044D67"/>
    <w:rsid w:val="00044E60"/>
    <w:rsid w:val="000450D7"/>
    <w:rsid w:val="000452CA"/>
    <w:rsid w:val="000453D4"/>
    <w:rsid w:val="00045613"/>
    <w:rsid w:val="00045DD0"/>
    <w:rsid w:val="00046618"/>
    <w:rsid w:val="000466B5"/>
    <w:rsid w:val="0004681A"/>
    <w:rsid w:val="0004689C"/>
    <w:rsid w:val="00046F5D"/>
    <w:rsid w:val="000470C2"/>
    <w:rsid w:val="00047159"/>
    <w:rsid w:val="00047346"/>
    <w:rsid w:val="000475B6"/>
    <w:rsid w:val="00047AC9"/>
    <w:rsid w:val="00050C51"/>
    <w:rsid w:val="00050DA7"/>
    <w:rsid w:val="00051455"/>
    <w:rsid w:val="0005173F"/>
    <w:rsid w:val="00051E8E"/>
    <w:rsid w:val="000520CC"/>
    <w:rsid w:val="0005249D"/>
    <w:rsid w:val="000529F9"/>
    <w:rsid w:val="000535B2"/>
    <w:rsid w:val="000536DE"/>
    <w:rsid w:val="00053C27"/>
    <w:rsid w:val="00053EEE"/>
    <w:rsid w:val="0005400D"/>
    <w:rsid w:val="00054304"/>
    <w:rsid w:val="0005473A"/>
    <w:rsid w:val="00055119"/>
    <w:rsid w:val="00055129"/>
    <w:rsid w:val="000554DF"/>
    <w:rsid w:val="00055A26"/>
    <w:rsid w:val="00055AA2"/>
    <w:rsid w:val="00055AB9"/>
    <w:rsid w:val="00055DDE"/>
    <w:rsid w:val="00056057"/>
    <w:rsid w:val="00056093"/>
    <w:rsid w:val="0005658A"/>
    <w:rsid w:val="000566C6"/>
    <w:rsid w:val="000566F6"/>
    <w:rsid w:val="00056830"/>
    <w:rsid w:val="00057655"/>
    <w:rsid w:val="00057ED7"/>
    <w:rsid w:val="0006039E"/>
    <w:rsid w:val="00060623"/>
    <w:rsid w:val="000607F1"/>
    <w:rsid w:val="00060855"/>
    <w:rsid w:val="00060A55"/>
    <w:rsid w:val="00061410"/>
    <w:rsid w:val="00061603"/>
    <w:rsid w:val="00061C57"/>
    <w:rsid w:val="00062CF2"/>
    <w:rsid w:val="0006309C"/>
    <w:rsid w:val="00063176"/>
    <w:rsid w:val="00063842"/>
    <w:rsid w:val="00063896"/>
    <w:rsid w:val="00063BAF"/>
    <w:rsid w:val="00063DD4"/>
    <w:rsid w:val="000645B1"/>
    <w:rsid w:val="000648D8"/>
    <w:rsid w:val="00064922"/>
    <w:rsid w:val="00064ABF"/>
    <w:rsid w:val="00064C19"/>
    <w:rsid w:val="00064C7C"/>
    <w:rsid w:val="00064EB1"/>
    <w:rsid w:val="00064EC9"/>
    <w:rsid w:val="000653FF"/>
    <w:rsid w:val="00065A64"/>
    <w:rsid w:val="000668AB"/>
    <w:rsid w:val="00066BC2"/>
    <w:rsid w:val="00066D7D"/>
    <w:rsid w:val="00066FEB"/>
    <w:rsid w:val="00067FC3"/>
    <w:rsid w:val="000702F6"/>
    <w:rsid w:val="00070B53"/>
    <w:rsid w:val="00070CA5"/>
    <w:rsid w:val="00071043"/>
    <w:rsid w:val="00071168"/>
    <w:rsid w:val="00071253"/>
    <w:rsid w:val="00071978"/>
    <w:rsid w:val="0007217F"/>
    <w:rsid w:val="00072891"/>
    <w:rsid w:val="00073015"/>
    <w:rsid w:val="00073243"/>
    <w:rsid w:val="00073D71"/>
    <w:rsid w:val="00073FC8"/>
    <w:rsid w:val="00074229"/>
    <w:rsid w:val="00074252"/>
    <w:rsid w:val="000745E8"/>
    <w:rsid w:val="000746E4"/>
    <w:rsid w:val="00074898"/>
    <w:rsid w:val="000749DE"/>
    <w:rsid w:val="00074AD4"/>
    <w:rsid w:val="00074DC4"/>
    <w:rsid w:val="00074DEF"/>
    <w:rsid w:val="00074E2C"/>
    <w:rsid w:val="00075753"/>
    <w:rsid w:val="0007584F"/>
    <w:rsid w:val="0007628E"/>
    <w:rsid w:val="00076CA4"/>
    <w:rsid w:val="000770CC"/>
    <w:rsid w:val="000772B7"/>
    <w:rsid w:val="00077305"/>
    <w:rsid w:val="0007731E"/>
    <w:rsid w:val="000779C1"/>
    <w:rsid w:val="00077FFC"/>
    <w:rsid w:val="0008031A"/>
    <w:rsid w:val="00080908"/>
    <w:rsid w:val="00080B87"/>
    <w:rsid w:val="00080DB6"/>
    <w:rsid w:val="00081ABD"/>
    <w:rsid w:val="00081B8F"/>
    <w:rsid w:val="00081BDF"/>
    <w:rsid w:val="000824F2"/>
    <w:rsid w:val="00083D01"/>
    <w:rsid w:val="00083FE6"/>
    <w:rsid w:val="0008538B"/>
    <w:rsid w:val="000856C5"/>
    <w:rsid w:val="00085C70"/>
    <w:rsid w:val="00085ED9"/>
    <w:rsid w:val="0008631A"/>
    <w:rsid w:val="00086668"/>
    <w:rsid w:val="000867FF"/>
    <w:rsid w:val="000869EE"/>
    <w:rsid w:val="00086ABF"/>
    <w:rsid w:val="00086C75"/>
    <w:rsid w:val="00086D16"/>
    <w:rsid w:val="000872A8"/>
    <w:rsid w:val="000875D5"/>
    <w:rsid w:val="00087678"/>
    <w:rsid w:val="00087CEB"/>
    <w:rsid w:val="00087FD8"/>
    <w:rsid w:val="0009076C"/>
    <w:rsid w:val="00090A11"/>
    <w:rsid w:val="00090CAA"/>
    <w:rsid w:val="00090E37"/>
    <w:rsid w:val="0009109B"/>
    <w:rsid w:val="000917C4"/>
    <w:rsid w:val="00091F3F"/>
    <w:rsid w:val="00092382"/>
    <w:rsid w:val="00092BAB"/>
    <w:rsid w:val="00093AC9"/>
    <w:rsid w:val="00093B69"/>
    <w:rsid w:val="00093D9C"/>
    <w:rsid w:val="00093E4E"/>
    <w:rsid w:val="00093E67"/>
    <w:rsid w:val="000948B1"/>
    <w:rsid w:val="0009573C"/>
    <w:rsid w:val="00095F64"/>
    <w:rsid w:val="00096241"/>
    <w:rsid w:val="00096645"/>
    <w:rsid w:val="00096BED"/>
    <w:rsid w:val="000970D2"/>
    <w:rsid w:val="000972D9"/>
    <w:rsid w:val="000975D4"/>
    <w:rsid w:val="00097DCD"/>
    <w:rsid w:val="00097ED3"/>
    <w:rsid w:val="00097FDD"/>
    <w:rsid w:val="000A036E"/>
    <w:rsid w:val="000A098C"/>
    <w:rsid w:val="000A0A32"/>
    <w:rsid w:val="000A0C1F"/>
    <w:rsid w:val="000A0DE0"/>
    <w:rsid w:val="000A0EBD"/>
    <w:rsid w:val="000A13BD"/>
    <w:rsid w:val="000A27B9"/>
    <w:rsid w:val="000A28DE"/>
    <w:rsid w:val="000A2B8C"/>
    <w:rsid w:val="000A2D73"/>
    <w:rsid w:val="000A30DC"/>
    <w:rsid w:val="000A3751"/>
    <w:rsid w:val="000A3B3B"/>
    <w:rsid w:val="000A409B"/>
    <w:rsid w:val="000A422E"/>
    <w:rsid w:val="000A5087"/>
    <w:rsid w:val="000A551B"/>
    <w:rsid w:val="000A578F"/>
    <w:rsid w:val="000A5CB7"/>
    <w:rsid w:val="000A64E5"/>
    <w:rsid w:val="000A6578"/>
    <w:rsid w:val="000A6890"/>
    <w:rsid w:val="000A6B02"/>
    <w:rsid w:val="000A6C33"/>
    <w:rsid w:val="000A6E80"/>
    <w:rsid w:val="000A7A83"/>
    <w:rsid w:val="000A7BAF"/>
    <w:rsid w:val="000B00BE"/>
    <w:rsid w:val="000B0C1B"/>
    <w:rsid w:val="000B0CF9"/>
    <w:rsid w:val="000B0EF3"/>
    <w:rsid w:val="000B10A4"/>
    <w:rsid w:val="000B12E2"/>
    <w:rsid w:val="000B1B72"/>
    <w:rsid w:val="000B1C7F"/>
    <w:rsid w:val="000B2A67"/>
    <w:rsid w:val="000B2BD3"/>
    <w:rsid w:val="000B2C15"/>
    <w:rsid w:val="000B2C8F"/>
    <w:rsid w:val="000B30CB"/>
    <w:rsid w:val="000B32DD"/>
    <w:rsid w:val="000B355E"/>
    <w:rsid w:val="000B35DC"/>
    <w:rsid w:val="000B3684"/>
    <w:rsid w:val="000B37C6"/>
    <w:rsid w:val="000B3A4C"/>
    <w:rsid w:val="000B4158"/>
    <w:rsid w:val="000B4748"/>
    <w:rsid w:val="000B4CCE"/>
    <w:rsid w:val="000B5127"/>
    <w:rsid w:val="000B5B66"/>
    <w:rsid w:val="000B660C"/>
    <w:rsid w:val="000B6C5E"/>
    <w:rsid w:val="000B6DD8"/>
    <w:rsid w:val="000B6F90"/>
    <w:rsid w:val="000B750E"/>
    <w:rsid w:val="000B768F"/>
    <w:rsid w:val="000B78C4"/>
    <w:rsid w:val="000B7EB8"/>
    <w:rsid w:val="000C007E"/>
    <w:rsid w:val="000C057E"/>
    <w:rsid w:val="000C0592"/>
    <w:rsid w:val="000C0FF3"/>
    <w:rsid w:val="000C11E0"/>
    <w:rsid w:val="000C12C5"/>
    <w:rsid w:val="000C1D1C"/>
    <w:rsid w:val="000C1D59"/>
    <w:rsid w:val="000C2358"/>
    <w:rsid w:val="000C2498"/>
    <w:rsid w:val="000C2A56"/>
    <w:rsid w:val="000C2C36"/>
    <w:rsid w:val="000C2D68"/>
    <w:rsid w:val="000C2F4B"/>
    <w:rsid w:val="000C31D9"/>
    <w:rsid w:val="000C3718"/>
    <w:rsid w:val="000C38CC"/>
    <w:rsid w:val="000C3FC5"/>
    <w:rsid w:val="000C4145"/>
    <w:rsid w:val="000C4321"/>
    <w:rsid w:val="000C48CD"/>
    <w:rsid w:val="000C4999"/>
    <w:rsid w:val="000C4A3B"/>
    <w:rsid w:val="000C4A6B"/>
    <w:rsid w:val="000C4A94"/>
    <w:rsid w:val="000C4D4E"/>
    <w:rsid w:val="000C4FE3"/>
    <w:rsid w:val="000C55B3"/>
    <w:rsid w:val="000C561F"/>
    <w:rsid w:val="000C5CE7"/>
    <w:rsid w:val="000C5E06"/>
    <w:rsid w:val="000C664A"/>
    <w:rsid w:val="000C6FAB"/>
    <w:rsid w:val="000C7040"/>
    <w:rsid w:val="000C723E"/>
    <w:rsid w:val="000C7B10"/>
    <w:rsid w:val="000C7C9A"/>
    <w:rsid w:val="000C7CB7"/>
    <w:rsid w:val="000D11C3"/>
    <w:rsid w:val="000D182F"/>
    <w:rsid w:val="000D1EAF"/>
    <w:rsid w:val="000D22D5"/>
    <w:rsid w:val="000D2318"/>
    <w:rsid w:val="000D23A2"/>
    <w:rsid w:val="000D2591"/>
    <w:rsid w:val="000D2642"/>
    <w:rsid w:val="000D291F"/>
    <w:rsid w:val="000D2E85"/>
    <w:rsid w:val="000D2EA0"/>
    <w:rsid w:val="000D32AB"/>
    <w:rsid w:val="000D3552"/>
    <w:rsid w:val="000D3955"/>
    <w:rsid w:val="000D3DF3"/>
    <w:rsid w:val="000D4357"/>
    <w:rsid w:val="000D43B0"/>
    <w:rsid w:val="000D48A7"/>
    <w:rsid w:val="000D4A53"/>
    <w:rsid w:val="000D4B9F"/>
    <w:rsid w:val="000D51AF"/>
    <w:rsid w:val="000D52B0"/>
    <w:rsid w:val="000D55C4"/>
    <w:rsid w:val="000D5907"/>
    <w:rsid w:val="000D5F60"/>
    <w:rsid w:val="000D689B"/>
    <w:rsid w:val="000D6C14"/>
    <w:rsid w:val="000D7234"/>
    <w:rsid w:val="000D734A"/>
    <w:rsid w:val="000E0717"/>
    <w:rsid w:val="000E08EC"/>
    <w:rsid w:val="000E0ACB"/>
    <w:rsid w:val="000E11F2"/>
    <w:rsid w:val="000E1273"/>
    <w:rsid w:val="000E16A5"/>
    <w:rsid w:val="000E1FC9"/>
    <w:rsid w:val="000E2038"/>
    <w:rsid w:val="000E2378"/>
    <w:rsid w:val="000E2516"/>
    <w:rsid w:val="000E29D2"/>
    <w:rsid w:val="000E2A38"/>
    <w:rsid w:val="000E2BFE"/>
    <w:rsid w:val="000E2C4B"/>
    <w:rsid w:val="000E3058"/>
    <w:rsid w:val="000E3100"/>
    <w:rsid w:val="000E34CF"/>
    <w:rsid w:val="000E36BB"/>
    <w:rsid w:val="000E3DE6"/>
    <w:rsid w:val="000E3F62"/>
    <w:rsid w:val="000E4645"/>
    <w:rsid w:val="000E4AB4"/>
    <w:rsid w:val="000E4DC1"/>
    <w:rsid w:val="000E502D"/>
    <w:rsid w:val="000E52BD"/>
    <w:rsid w:val="000E5B38"/>
    <w:rsid w:val="000E5B72"/>
    <w:rsid w:val="000E5F34"/>
    <w:rsid w:val="000E602D"/>
    <w:rsid w:val="000E613F"/>
    <w:rsid w:val="000E63A6"/>
    <w:rsid w:val="000E662E"/>
    <w:rsid w:val="000E6A94"/>
    <w:rsid w:val="000E6B18"/>
    <w:rsid w:val="000E6C34"/>
    <w:rsid w:val="000E6ED9"/>
    <w:rsid w:val="000E6F48"/>
    <w:rsid w:val="000E706C"/>
    <w:rsid w:val="000E74EE"/>
    <w:rsid w:val="000E78A6"/>
    <w:rsid w:val="000E78E5"/>
    <w:rsid w:val="000F00F9"/>
    <w:rsid w:val="000F016F"/>
    <w:rsid w:val="000F0DAD"/>
    <w:rsid w:val="000F100D"/>
    <w:rsid w:val="000F1037"/>
    <w:rsid w:val="000F1132"/>
    <w:rsid w:val="000F18AD"/>
    <w:rsid w:val="000F1DF4"/>
    <w:rsid w:val="000F280B"/>
    <w:rsid w:val="000F2B30"/>
    <w:rsid w:val="000F2B71"/>
    <w:rsid w:val="000F2D03"/>
    <w:rsid w:val="000F2EA4"/>
    <w:rsid w:val="000F32B5"/>
    <w:rsid w:val="000F33D7"/>
    <w:rsid w:val="000F39BC"/>
    <w:rsid w:val="000F3A60"/>
    <w:rsid w:val="000F49A2"/>
    <w:rsid w:val="000F4B13"/>
    <w:rsid w:val="000F4E95"/>
    <w:rsid w:val="000F4ECB"/>
    <w:rsid w:val="000F4EF8"/>
    <w:rsid w:val="000F556C"/>
    <w:rsid w:val="000F590E"/>
    <w:rsid w:val="000F5B07"/>
    <w:rsid w:val="000F5E47"/>
    <w:rsid w:val="000F5EA4"/>
    <w:rsid w:val="000F67C8"/>
    <w:rsid w:val="000F6D87"/>
    <w:rsid w:val="000F74A5"/>
    <w:rsid w:val="000F785C"/>
    <w:rsid w:val="00100569"/>
    <w:rsid w:val="00100718"/>
    <w:rsid w:val="00100B7D"/>
    <w:rsid w:val="00100DC7"/>
    <w:rsid w:val="00100F76"/>
    <w:rsid w:val="00101089"/>
    <w:rsid w:val="0010117B"/>
    <w:rsid w:val="00101814"/>
    <w:rsid w:val="001019E6"/>
    <w:rsid w:val="00101E2D"/>
    <w:rsid w:val="00101EB5"/>
    <w:rsid w:val="00101EED"/>
    <w:rsid w:val="0010228A"/>
    <w:rsid w:val="00102501"/>
    <w:rsid w:val="00102AFD"/>
    <w:rsid w:val="00102C7A"/>
    <w:rsid w:val="00102F56"/>
    <w:rsid w:val="00103A42"/>
    <w:rsid w:val="00103CBB"/>
    <w:rsid w:val="00103EF8"/>
    <w:rsid w:val="00103FC8"/>
    <w:rsid w:val="001046E5"/>
    <w:rsid w:val="00104D04"/>
    <w:rsid w:val="00104E6F"/>
    <w:rsid w:val="001053FD"/>
    <w:rsid w:val="0010568F"/>
    <w:rsid w:val="00105709"/>
    <w:rsid w:val="001064F7"/>
    <w:rsid w:val="00106699"/>
    <w:rsid w:val="00106BC6"/>
    <w:rsid w:val="00106C68"/>
    <w:rsid w:val="00106D29"/>
    <w:rsid w:val="00106D33"/>
    <w:rsid w:val="00106E71"/>
    <w:rsid w:val="0010706D"/>
    <w:rsid w:val="00107ABA"/>
    <w:rsid w:val="00107D9B"/>
    <w:rsid w:val="00107DF9"/>
    <w:rsid w:val="00110371"/>
    <w:rsid w:val="00110959"/>
    <w:rsid w:val="001112E2"/>
    <w:rsid w:val="0011171E"/>
    <w:rsid w:val="001117E2"/>
    <w:rsid w:val="00111A6F"/>
    <w:rsid w:val="00111C7A"/>
    <w:rsid w:val="00111E9C"/>
    <w:rsid w:val="00111EA4"/>
    <w:rsid w:val="001121CE"/>
    <w:rsid w:val="0011282B"/>
    <w:rsid w:val="00113008"/>
    <w:rsid w:val="00113449"/>
    <w:rsid w:val="00113FB7"/>
    <w:rsid w:val="0011403D"/>
    <w:rsid w:val="00114586"/>
    <w:rsid w:val="00114CA2"/>
    <w:rsid w:val="00114F06"/>
    <w:rsid w:val="00115024"/>
    <w:rsid w:val="0011520E"/>
    <w:rsid w:val="0011525D"/>
    <w:rsid w:val="001154D6"/>
    <w:rsid w:val="00115904"/>
    <w:rsid w:val="00115A1C"/>
    <w:rsid w:val="00116E4C"/>
    <w:rsid w:val="00116F25"/>
    <w:rsid w:val="00117064"/>
    <w:rsid w:val="00117241"/>
    <w:rsid w:val="0012025F"/>
    <w:rsid w:val="00120A52"/>
    <w:rsid w:val="00120B86"/>
    <w:rsid w:val="00120CB0"/>
    <w:rsid w:val="00120EAA"/>
    <w:rsid w:val="0012165F"/>
    <w:rsid w:val="00121A3B"/>
    <w:rsid w:val="00122084"/>
    <w:rsid w:val="001227E6"/>
    <w:rsid w:val="001230D1"/>
    <w:rsid w:val="00123113"/>
    <w:rsid w:val="00123172"/>
    <w:rsid w:val="001234DF"/>
    <w:rsid w:val="00123671"/>
    <w:rsid w:val="00123A23"/>
    <w:rsid w:val="0012436C"/>
    <w:rsid w:val="00124641"/>
    <w:rsid w:val="001246A1"/>
    <w:rsid w:val="001246C7"/>
    <w:rsid w:val="00124970"/>
    <w:rsid w:val="001249BF"/>
    <w:rsid w:val="00124B7E"/>
    <w:rsid w:val="00124C80"/>
    <w:rsid w:val="0012510E"/>
    <w:rsid w:val="0012565B"/>
    <w:rsid w:val="00125733"/>
    <w:rsid w:val="00125C11"/>
    <w:rsid w:val="00125C32"/>
    <w:rsid w:val="00125CFF"/>
    <w:rsid w:val="00125E80"/>
    <w:rsid w:val="00126A97"/>
    <w:rsid w:val="00126D34"/>
    <w:rsid w:val="00126DEB"/>
    <w:rsid w:val="001279B5"/>
    <w:rsid w:val="00130469"/>
    <w:rsid w:val="00130F1D"/>
    <w:rsid w:val="00131341"/>
    <w:rsid w:val="0013145D"/>
    <w:rsid w:val="0013154E"/>
    <w:rsid w:val="00132010"/>
    <w:rsid w:val="00132435"/>
    <w:rsid w:val="00132613"/>
    <w:rsid w:val="00132768"/>
    <w:rsid w:val="00132794"/>
    <w:rsid w:val="00133407"/>
    <w:rsid w:val="0013350D"/>
    <w:rsid w:val="00133911"/>
    <w:rsid w:val="00133D42"/>
    <w:rsid w:val="00134088"/>
    <w:rsid w:val="0013416B"/>
    <w:rsid w:val="0013439F"/>
    <w:rsid w:val="00134A1A"/>
    <w:rsid w:val="00134F42"/>
    <w:rsid w:val="0013593F"/>
    <w:rsid w:val="0013598A"/>
    <w:rsid w:val="00135AD1"/>
    <w:rsid w:val="00135E0B"/>
    <w:rsid w:val="00136199"/>
    <w:rsid w:val="00136410"/>
    <w:rsid w:val="001365CA"/>
    <w:rsid w:val="001366FF"/>
    <w:rsid w:val="00136B7F"/>
    <w:rsid w:val="00136EC0"/>
    <w:rsid w:val="0013738A"/>
    <w:rsid w:val="00137587"/>
    <w:rsid w:val="0013778B"/>
    <w:rsid w:val="001379AD"/>
    <w:rsid w:val="00137BCF"/>
    <w:rsid w:val="00137FA4"/>
    <w:rsid w:val="0014034B"/>
    <w:rsid w:val="0014035D"/>
    <w:rsid w:val="00140E64"/>
    <w:rsid w:val="0014112B"/>
    <w:rsid w:val="00141442"/>
    <w:rsid w:val="00141545"/>
    <w:rsid w:val="001415E9"/>
    <w:rsid w:val="00141D09"/>
    <w:rsid w:val="00141D95"/>
    <w:rsid w:val="00141DB6"/>
    <w:rsid w:val="00141E85"/>
    <w:rsid w:val="00141FED"/>
    <w:rsid w:val="00142802"/>
    <w:rsid w:val="00142896"/>
    <w:rsid w:val="00143026"/>
    <w:rsid w:val="001431A1"/>
    <w:rsid w:val="001433A9"/>
    <w:rsid w:val="001433B4"/>
    <w:rsid w:val="0014345B"/>
    <w:rsid w:val="001436C3"/>
    <w:rsid w:val="001438C6"/>
    <w:rsid w:val="00143F54"/>
    <w:rsid w:val="00144EC4"/>
    <w:rsid w:val="001450EF"/>
    <w:rsid w:val="00145506"/>
    <w:rsid w:val="001456C1"/>
    <w:rsid w:val="00145C4D"/>
    <w:rsid w:val="00145DD7"/>
    <w:rsid w:val="00145F15"/>
    <w:rsid w:val="0014658D"/>
    <w:rsid w:val="001468DF"/>
    <w:rsid w:val="00146DAB"/>
    <w:rsid w:val="00146F79"/>
    <w:rsid w:val="00147CE0"/>
    <w:rsid w:val="0015001B"/>
    <w:rsid w:val="00150A33"/>
    <w:rsid w:val="0015134D"/>
    <w:rsid w:val="00151AAF"/>
    <w:rsid w:val="00151BFE"/>
    <w:rsid w:val="00151CEE"/>
    <w:rsid w:val="00151EC4"/>
    <w:rsid w:val="00151F56"/>
    <w:rsid w:val="001529C8"/>
    <w:rsid w:val="00152BE1"/>
    <w:rsid w:val="00152C8D"/>
    <w:rsid w:val="00153954"/>
    <w:rsid w:val="00153AAC"/>
    <w:rsid w:val="00153EDE"/>
    <w:rsid w:val="00154621"/>
    <w:rsid w:val="001546C2"/>
    <w:rsid w:val="001547DE"/>
    <w:rsid w:val="00154C31"/>
    <w:rsid w:val="00154D78"/>
    <w:rsid w:val="00155922"/>
    <w:rsid w:val="00155F63"/>
    <w:rsid w:val="00156022"/>
    <w:rsid w:val="00156A24"/>
    <w:rsid w:val="001575B8"/>
    <w:rsid w:val="00157789"/>
    <w:rsid w:val="001579E1"/>
    <w:rsid w:val="00157D65"/>
    <w:rsid w:val="00160242"/>
    <w:rsid w:val="0016031C"/>
    <w:rsid w:val="0016038F"/>
    <w:rsid w:val="001603EA"/>
    <w:rsid w:val="00160870"/>
    <w:rsid w:val="00160F00"/>
    <w:rsid w:val="001611F7"/>
    <w:rsid w:val="00161267"/>
    <w:rsid w:val="001614D1"/>
    <w:rsid w:val="001615F8"/>
    <w:rsid w:val="00161D76"/>
    <w:rsid w:val="00162173"/>
    <w:rsid w:val="00162AB2"/>
    <w:rsid w:val="00162B0A"/>
    <w:rsid w:val="00163863"/>
    <w:rsid w:val="00163E2D"/>
    <w:rsid w:val="001640E7"/>
    <w:rsid w:val="00164119"/>
    <w:rsid w:val="001641DA"/>
    <w:rsid w:val="001643C7"/>
    <w:rsid w:val="00164536"/>
    <w:rsid w:val="0016475A"/>
    <w:rsid w:val="00164778"/>
    <w:rsid w:val="00165188"/>
    <w:rsid w:val="0016531B"/>
    <w:rsid w:val="001654AC"/>
    <w:rsid w:val="001659C0"/>
    <w:rsid w:val="001659FB"/>
    <w:rsid w:val="00165A42"/>
    <w:rsid w:val="00165B1E"/>
    <w:rsid w:val="00165D6C"/>
    <w:rsid w:val="00165FBD"/>
    <w:rsid w:val="00166E8A"/>
    <w:rsid w:val="0016765A"/>
    <w:rsid w:val="00167B77"/>
    <w:rsid w:val="00167D3D"/>
    <w:rsid w:val="00170055"/>
    <w:rsid w:val="00170353"/>
    <w:rsid w:val="00170444"/>
    <w:rsid w:val="00170935"/>
    <w:rsid w:val="00170F48"/>
    <w:rsid w:val="00170FF0"/>
    <w:rsid w:val="00170FF1"/>
    <w:rsid w:val="0017123A"/>
    <w:rsid w:val="001712B9"/>
    <w:rsid w:val="0017141F"/>
    <w:rsid w:val="00171C00"/>
    <w:rsid w:val="00171C3B"/>
    <w:rsid w:val="00171FBD"/>
    <w:rsid w:val="0017253B"/>
    <w:rsid w:val="001725C6"/>
    <w:rsid w:val="00172B29"/>
    <w:rsid w:val="00172C2F"/>
    <w:rsid w:val="00172FAC"/>
    <w:rsid w:val="0017382C"/>
    <w:rsid w:val="00173D25"/>
    <w:rsid w:val="00173EF7"/>
    <w:rsid w:val="00174290"/>
    <w:rsid w:val="001745CD"/>
    <w:rsid w:val="001747B4"/>
    <w:rsid w:val="001749CD"/>
    <w:rsid w:val="00174AAE"/>
    <w:rsid w:val="001750A0"/>
    <w:rsid w:val="001750AB"/>
    <w:rsid w:val="001757F2"/>
    <w:rsid w:val="00175870"/>
    <w:rsid w:val="0017617C"/>
    <w:rsid w:val="00176AD9"/>
    <w:rsid w:val="00176B21"/>
    <w:rsid w:val="00176E21"/>
    <w:rsid w:val="00180166"/>
    <w:rsid w:val="00180523"/>
    <w:rsid w:val="0018076E"/>
    <w:rsid w:val="001807EC"/>
    <w:rsid w:val="00180834"/>
    <w:rsid w:val="00180DF0"/>
    <w:rsid w:val="001810C5"/>
    <w:rsid w:val="00181DE3"/>
    <w:rsid w:val="00182A6F"/>
    <w:rsid w:val="001834BE"/>
    <w:rsid w:val="001837CC"/>
    <w:rsid w:val="0018388A"/>
    <w:rsid w:val="00183922"/>
    <w:rsid w:val="001839F9"/>
    <w:rsid w:val="00183DE6"/>
    <w:rsid w:val="00183E43"/>
    <w:rsid w:val="001841BD"/>
    <w:rsid w:val="00184410"/>
    <w:rsid w:val="001844EF"/>
    <w:rsid w:val="00184918"/>
    <w:rsid w:val="0018496B"/>
    <w:rsid w:val="001849B4"/>
    <w:rsid w:val="00184E5F"/>
    <w:rsid w:val="001851B8"/>
    <w:rsid w:val="001852F5"/>
    <w:rsid w:val="00185500"/>
    <w:rsid w:val="00185905"/>
    <w:rsid w:val="00186005"/>
    <w:rsid w:val="00186F6D"/>
    <w:rsid w:val="001872AD"/>
    <w:rsid w:val="00187BDC"/>
    <w:rsid w:val="00187F38"/>
    <w:rsid w:val="00190277"/>
    <w:rsid w:val="001902F6"/>
    <w:rsid w:val="00190D5A"/>
    <w:rsid w:val="0019115B"/>
    <w:rsid w:val="001911BB"/>
    <w:rsid w:val="00191206"/>
    <w:rsid w:val="00191229"/>
    <w:rsid w:val="001913BC"/>
    <w:rsid w:val="00191783"/>
    <w:rsid w:val="00191BC4"/>
    <w:rsid w:val="00191CA8"/>
    <w:rsid w:val="00191E1C"/>
    <w:rsid w:val="00191E73"/>
    <w:rsid w:val="0019208D"/>
    <w:rsid w:val="00192B31"/>
    <w:rsid w:val="00193606"/>
    <w:rsid w:val="00193FDE"/>
    <w:rsid w:val="001942C5"/>
    <w:rsid w:val="00194AE0"/>
    <w:rsid w:val="0019520F"/>
    <w:rsid w:val="0019554E"/>
    <w:rsid w:val="00195619"/>
    <w:rsid w:val="001958E3"/>
    <w:rsid w:val="00195912"/>
    <w:rsid w:val="00195E08"/>
    <w:rsid w:val="00196C9A"/>
    <w:rsid w:val="00197017"/>
    <w:rsid w:val="001973C7"/>
    <w:rsid w:val="001974EE"/>
    <w:rsid w:val="0019766D"/>
    <w:rsid w:val="00197ABA"/>
    <w:rsid w:val="00197AC8"/>
    <w:rsid w:val="00197E7D"/>
    <w:rsid w:val="001A048E"/>
    <w:rsid w:val="001A0C8A"/>
    <w:rsid w:val="001A0F81"/>
    <w:rsid w:val="001A1100"/>
    <w:rsid w:val="001A130C"/>
    <w:rsid w:val="001A2345"/>
    <w:rsid w:val="001A24B6"/>
    <w:rsid w:val="001A28B4"/>
    <w:rsid w:val="001A28B6"/>
    <w:rsid w:val="001A2D77"/>
    <w:rsid w:val="001A2F81"/>
    <w:rsid w:val="001A3352"/>
    <w:rsid w:val="001A3562"/>
    <w:rsid w:val="001A366E"/>
    <w:rsid w:val="001A36E4"/>
    <w:rsid w:val="001A376B"/>
    <w:rsid w:val="001A3D0E"/>
    <w:rsid w:val="001A44B8"/>
    <w:rsid w:val="001A464F"/>
    <w:rsid w:val="001A4FDE"/>
    <w:rsid w:val="001A50D7"/>
    <w:rsid w:val="001A56F7"/>
    <w:rsid w:val="001A5948"/>
    <w:rsid w:val="001A59EB"/>
    <w:rsid w:val="001A5BE4"/>
    <w:rsid w:val="001A60E8"/>
    <w:rsid w:val="001A6517"/>
    <w:rsid w:val="001A6927"/>
    <w:rsid w:val="001A6A75"/>
    <w:rsid w:val="001A6C72"/>
    <w:rsid w:val="001A731A"/>
    <w:rsid w:val="001A794A"/>
    <w:rsid w:val="001B0230"/>
    <w:rsid w:val="001B0289"/>
    <w:rsid w:val="001B1176"/>
    <w:rsid w:val="001B150E"/>
    <w:rsid w:val="001B1890"/>
    <w:rsid w:val="001B1D26"/>
    <w:rsid w:val="001B1D74"/>
    <w:rsid w:val="001B2053"/>
    <w:rsid w:val="001B21B9"/>
    <w:rsid w:val="001B24D3"/>
    <w:rsid w:val="001B27F7"/>
    <w:rsid w:val="001B286B"/>
    <w:rsid w:val="001B2882"/>
    <w:rsid w:val="001B2FE4"/>
    <w:rsid w:val="001B3183"/>
    <w:rsid w:val="001B3598"/>
    <w:rsid w:val="001B3A96"/>
    <w:rsid w:val="001B3AF7"/>
    <w:rsid w:val="001B3E27"/>
    <w:rsid w:val="001B48EF"/>
    <w:rsid w:val="001B4B14"/>
    <w:rsid w:val="001B502E"/>
    <w:rsid w:val="001B5A53"/>
    <w:rsid w:val="001B5F45"/>
    <w:rsid w:val="001B6018"/>
    <w:rsid w:val="001B6973"/>
    <w:rsid w:val="001B6A1E"/>
    <w:rsid w:val="001B6F14"/>
    <w:rsid w:val="001B7066"/>
    <w:rsid w:val="001B72D5"/>
    <w:rsid w:val="001B7852"/>
    <w:rsid w:val="001B7AD5"/>
    <w:rsid w:val="001C012A"/>
    <w:rsid w:val="001C0195"/>
    <w:rsid w:val="001C103C"/>
    <w:rsid w:val="001C12E4"/>
    <w:rsid w:val="001C1401"/>
    <w:rsid w:val="001C148F"/>
    <w:rsid w:val="001C1C3D"/>
    <w:rsid w:val="001C2065"/>
    <w:rsid w:val="001C2368"/>
    <w:rsid w:val="001C2C18"/>
    <w:rsid w:val="001C2CFF"/>
    <w:rsid w:val="001C2E18"/>
    <w:rsid w:val="001C347C"/>
    <w:rsid w:val="001C3505"/>
    <w:rsid w:val="001C3F49"/>
    <w:rsid w:val="001C4FFC"/>
    <w:rsid w:val="001C5388"/>
    <w:rsid w:val="001C56C0"/>
    <w:rsid w:val="001C5EE2"/>
    <w:rsid w:val="001C6171"/>
    <w:rsid w:val="001C628E"/>
    <w:rsid w:val="001C6662"/>
    <w:rsid w:val="001C67D4"/>
    <w:rsid w:val="001C68CB"/>
    <w:rsid w:val="001C7386"/>
    <w:rsid w:val="001D0CCC"/>
    <w:rsid w:val="001D130E"/>
    <w:rsid w:val="001D1B8E"/>
    <w:rsid w:val="001D1CB1"/>
    <w:rsid w:val="001D2B73"/>
    <w:rsid w:val="001D2E3D"/>
    <w:rsid w:val="001D2E53"/>
    <w:rsid w:val="001D31C2"/>
    <w:rsid w:val="001D34EA"/>
    <w:rsid w:val="001D3583"/>
    <w:rsid w:val="001D3F39"/>
    <w:rsid w:val="001D4388"/>
    <w:rsid w:val="001D4658"/>
    <w:rsid w:val="001D492F"/>
    <w:rsid w:val="001D4D62"/>
    <w:rsid w:val="001D4E62"/>
    <w:rsid w:val="001D5155"/>
    <w:rsid w:val="001D5272"/>
    <w:rsid w:val="001D5A16"/>
    <w:rsid w:val="001D5A85"/>
    <w:rsid w:val="001D5CDC"/>
    <w:rsid w:val="001D6075"/>
    <w:rsid w:val="001D6384"/>
    <w:rsid w:val="001D6679"/>
    <w:rsid w:val="001D6710"/>
    <w:rsid w:val="001D673E"/>
    <w:rsid w:val="001D68D2"/>
    <w:rsid w:val="001D69EB"/>
    <w:rsid w:val="001D6EFA"/>
    <w:rsid w:val="001D6FE0"/>
    <w:rsid w:val="001D711E"/>
    <w:rsid w:val="001D7324"/>
    <w:rsid w:val="001D787D"/>
    <w:rsid w:val="001D7896"/>
    <w:rsid w:val="001D7EF0"/>
    <w:rsid w:val="001E027F"/>
    <w:rsid w:val="001E03DC"/>
    <w:rsid w:val="001E07B7"/>
    <w:rsid w:val="001E08CC"/>
    <w:rsid w:val="001E0AA6"/>
    <w:rsid w:val="001E18F5"/>
    <w:rsid w:val="001E19EB"/>
    <w:rsid w:val="001E1C05"/>
    <w:rsid w:val="001E1C09"/>
    <w:rsid w:val="001E1C54"/>
    <w:rsid w:val="001E21AF"/>
    <w:rsid w:val="001E2AE2"/>
    <w:rsid w:val="001E2BBD"/>
    <w:rsid w:val="001E2CF6"/>
    <w:rsid w:val="001E3285"/>
    <w:rsid w:val="001E3556"/>
    <w:rsid w:val="001E397E"/>
    <w:rsid w:val="001E3C3C"/>
    <w:rsid w:val="001E3C3F"/>
    <w:rsid w:val="001E3E3D"/>
    <w:rsid w:val="001E3F96"/>
    <w:rsid w:val="001E4272"/>
    <w:rsid w:val="001E4CC8"/>
    <w:rsid w:val="001E4D75"/>
    <w:rsid w:val="001E4F64"/>
    <w:rsid w:val="001E5409"/>
    <w:rsid w:val="001E57FA"/>
    <w:rsid w:val="001E5CFE"/>
    <w:rsid w:val="001E6094"/>
    <w:rsid w:val="001E680A"/>
    <w:rsid w:val="001E6C5F"/>
    <w:rsid w:val="001E6F64"/>
    <w:rsid w:val="001E7035"/>
    <w:rsid w:val="001E7B81"/>
    <w:rsid w:val="001F0076"/>
    <w:rsid w:val="001F01E2"/>
    <w:rsid w:val="001F02DB"/>
    <w:rsid w:val="001F043E"/>
    <w:rsid w:val="001F0F9D"/>
    <w:rsid w:val="001F106D"/>
    <w:rsid w:val="001F128A"/>
    <w:rsid w:val="001F17D8"/>
    <w:rsid w:val="001F1929"/>
    <w:rsid w:val="001F1CD1"/>
    <w:rsid w:val="001F1F3A"/>
    <w:rsid w:val="001F23C4"/>
    <w:rsid w:val="001F2491"/>
    <w:rsid w:val="001F2E20"/>
    <w:rsid w:val="001F2E62"/>
    <w:rsid w:val="001F3357"/>
    <w:rsid w:val="001F37EF"/>
    <w:rsid w:val="001F388A"/>
    <w:rsid w:val="001F39EC"/>
    <w:rsid w:val="001F3CAC"/>
    <w:rsid w:val="001F4770"/>
    <w:rsid w:val="001F4846"/>
    <w:rsid w:val="001F4C8B"/>
    <w:rsid w:val="001F4D48"/>
    <w:rsid w:val="001F4F5C"/>
    <w:rsid w:val="001F5121"/>
    <w:rsid w:val="001F5275"/>
    <w:rsid w:val="001F596A"/>
    <w:rsid w:val="001F5C5C"/>
    <w:rsid w:val="001F62CA"/>
    <w:rsid w:val="001F649C"/>
    <w:rsid w:val="001F6644"/>
    <w:rsid w:val="001F6A7C"/>
    <w:rsid w:val="001F6AF0"/>
    <w:rsid w:val="001F6B3C"/>
    <w:rsid w:val="001F734E"/>
    <w:rsid w:val="001F788D"/>
    <w:rsid w:val="001F7BF2"/>
    <w:rsid w:val="001F7FE5"/>
    <w:rsid w:val="0020016F"/>
    <w:rsid w:val="002001BD"/>
    <w:rsid w:val="0020023C"/>
    <w:rsid w:val="00200B05"/>
    <w:rsid w:val="002012B0"/>
    <w:rsid w:val="00201C3F"/>
    <w:rsid w:val="00201EEB"/>
    <w:rsid w:val="0020284F"/>
    <w:rsid w:val="00202CEF"/>
    <w:rsid w:val="00202EFF"/>
    <w:rsid w:val="0020331A"/>
    <w:rsid w:val="0020341F"/>
    <w:rsid w:val="00203EAF"/>
    <w:rsid w:val="00203EEE"/>
    <w:rsid w:val="002040EC"/>
    <w:rsid w:val="002040EE"/>
    <w:rsid w:val="00204234"/>
    <w:rsid w:val="00204392"/>
    <w:rsid w:val="002047F8"/>
    <w:rsid w:val="00204873"/>
    <w:rsid w:val="00204A3F"/>
    <w:rsid w:val="00204C1E"/>
    <w:rsid w:val="00204EB4"/>
    <w:rsid w:val="00206829"/>
    <w:rsid w:val="002068A2"/>
    <w:rsid w:val="00206A12"/>
    <w:rsid w:val="00206BC0"/>
    <w:rsid w:val="0020708F"/>
    <w:rsid w:val="00207390"/>
    <w:rsid w:val="002074C7"/>
    <w:rsid w:val="002079C8"/>
    <w:rsid w:val="00207A5F"/>
    <w:rsid w:val="00210AFA"/>
    <w:rsid w:val="00210D56"/>
    <w:rsid w:val="00210DFC"/>
    <w:rsid w:val="002110A6"/>
    <w:rsid w:val="002112CB"/>
    <w:rsid w:val="00211344"/>
    <w:rsid w:val="002118A1"/>
    <w:rsid w:val="00211B7D"/>
    <w:rsid w:val="00211EE6"/>
    <w:rsid w:val="0021247A"/>
    <w:rsid w:val="00212749"/>
    <w:rsid w:val="00212A9E"/>
    <w:rsid w:val="00212EA6"/>
    <w:rsid w:val="002134A9"/>
    <w:rsid w:val="002136C1"/>
    <w:rsid w:val="0021385A"/>
    <w:rsid w:val="002139BC"/>
    <w:rsid w:val="00213BB3"/>
    <w:rsid w:val="00213D12"/>
    <w:rsid w:val="00214645"/>
    <w:rsid w:val="00214699"/>
    <w:rsid w:val="00214E90"/>
    <w:rsid w:val="002153D1"/>
    <w:rsid w:val="00215910"/>
    <w:rsid w:val="00215D9E"/>
    <w:rsid w:val="002168AF"/>
    <w:rsid w:val="00216EC8"/>
    <w:rsid w:val="00217454"/>
    <w:rsid w:val="00217555"/>
    <w:rsid w:val="0021784F"/>
    <w:rsid w:val="00220626"/>
    <w:rsid w:val="0022071E"/>
    <w:rsid w:val="00220B3F"/>
    <w:rsid w:val="00220BE5"/>
    <w:rsid w:val="00220D94"/>
    <w:rsid w:val="002213AA"/>
    <w:rsid w:val="002215ED"/>
    <w:rsid w:val="00221768"/>
    <w:rsid w:val="00221A91"/>
    <w:rsid w:val="00221E69"/>
    <w:rsid w:val="00221FB3"/>
    <w:rsid w:val="002223A8"/>
    <w:rsid w:val="00222A56"/>
    <w:rsid w:val="002234C3"/>
    <w:rsid w:val="002234CF"/>
    <w:rsid w:val="00223763"/>
    <w:rsid w:val="002237B3"/>
    <w:rsid w:val="002240E7"/>
    <w:rsid w:val="002242A2"/>
    <w:rsid w:val="002242F5"/>
    <w:rsid w:val="002243A0"/>
    <w:rsid w:val="002244CC"/>
    <w:rsid w:val="00224E61"/>
    <w:rsid w:val="00224E68"/>
    <w:rsid w:val="00224F26"/>
    <w:rsid w:val="00225049"/>
    <w:rsid w:val="00225051"/>
    <w:rsid w:val="00225123"/>
    <w:rsid w:val="0022526E"/>
    <w:rsid w:val="0022599C"/>
    <w:rsid w:val="00226546"/>
    <w:rsid w:val="00226813"/>
    <w:rsid w:val="00226975"/>
    <w:rsid w:val="00226F89"/>
    <w:rsid w:val="00227248"/>
    <w:rsid w:val="0022740E"/>
    <w:rsid w:val="00227456"/>
    <w:rsid w:val="00230168"/>
    <w:rsid w:val="002302B7"/>
    <w:rsid w:val="0023042E"/>
    <w:rsid w:val="0023054C"/>
    <w:rsid w:val="00230C46"/>
    <w:rsid w:val="00230E07"/>
    <w:rsid w:val="00231294"/>
    <w:rsid w:val="002312B4"/>
    <w:rsid w:val="002316F5"/>
    <w:rsid w:val="00231BC1"/>
    <w:rsid w:val="00231CBA"/>
    <w:rsid w:val="00232494"/>
    <w:rsid w:val="0023257D"/>
    <w:rsid w:val="00232767"/>
    <w:rsid w:val="00232C25"/>
    <w:rsid w:val="00232EF8"/>
    <w:rsid w:val="002335E7"/>
    <w:rsid w:val="00233B1E"/>
    <w:rsid w:val="00234B0F"/>
    <w:rsid w:val="00234D44"/>
    <w:rsid w:val="00234F53"/>
    <w:rsid w:val="0023538B"/>
    <w:rsid w:val="0023564A"/>
    <w:rsid w:val="00236380"/>
    <w:rsid w:val="00236586"/>
    <w:rsid w:val="00236866"/>
    <w:rsid w:val="0023692A"/>
    <w:rsid w:val="00236A30"/>
    <w:rsid w:val="00236A82"/>
    <w:rsid w:val="00236DA1"/>
    <w:rsid w:val="0023746D"/>
    <w:rsid w:val="00237A9A"/>
    <w:rsid w:val="00237B88"/>
    <w:rsid w:val="00237C0D"/>
    <w:rsid w:val="002401AD"/>
    <w:rsid w:val="00240352"/>
    <w:rsid w:val="002406FE"/>
    <w:rsid w:val="00240B9D"/>
    <w:rsid w:val="0024139A"/>
    <w:rsid w:val="00241C08"/>
    <w:rsid w:val="00241CE1"/>
    <w:rsid w:val="00241D37"/>
    <w:rsid w:val="00241E22"/>
    <w:rsid w:val="00241EBF"/>
    <w:rsid w:val="0024232D"/>
    <w:rsid w:val="00242890"/>
    <w:rsid w:val="00243534"/>
    <w:rsid w:val="00244139"/>
    <w:rsid w:val="00244256"/>
    <w:rsid w:val="00244A32"/>
    <w:rsid w:val="00244D86"/>
    <w:rsid w:val="00245409"/>
    <w:rsid w:val="00245810"/>
    <w:rsid w:val="00245BB7"/>
    <w:rsid w:val="00245FF7"/>
    <w:rsid w:val="0024630E"/>
    <w:rsid w:val="0024660E"/>
    <w:rsid w:val="002466B1"/>
    <w:rsid w:val="00246786"/>
    <w:rsid w:val="00246C80"/>
    <w:rsid w:val="00246E73"/>
    <w:rsid w:val="00247238"/>
    <w:rsid w:val="002479CC"/>
    <w:rsid w:val="00247A8C"/>
    <w:rsid w:val="00247C8D"/>
    <w:rsid w:val="00247D0F"/>
    <w:rsid w:val="002506DD"/>
    <w:rsid w:val="00250CAC"/>
    <w:rsid w:val="0025120E"/>
    <w:rsid w:val="00251448"/>
    <w:rsid w:val="002520FE"/>
    <w:rsid w:val="002523C9"/>
    <w:rsid w:val="002527E6"/>
    <w:rsid w:val="002528E5"/>
    <w:rsid w:val="00252C9E"/>
    <w:rsid w:val="00252CBD"/>
    <w:rsid w:val="00252D0A"/>
    <w:rsid w:val="00253329"/>
    <w:rsid w:val="002534D1"/>
    <w:rsid w:val="002535E1"/>
    <w:rsid w:val="002536BB"/>
    <w:rsid w:val="002538BC"/>
    <w:rsid w:val="00253A48"/>
    <w:rsid w:val="00253B6F"/>
    <w:rsid w:val="00253C24"/>
    <w:rsid w:val="00253C78"/>
    <w:rsid w:val="0025408B"/>
    <w:rsid w:val="0025470D"/>
    <w:rsid w:val="00254AD1"/>
    <w:rsid w:val="00254E9C"/>
    <w:rsid w:val="00254F3E"/>
    <w:rsid w:val="00255211"/>
    <w:rsid w:val="002553BF"/>
    <w:rsid w:val="00256157"/>
    <w:rsid w:val="0025634D"/>
    <w:rsid w:val="00256A78"/>
    <w:rsid w:val="002571C8"/>
    <w:rsid w:val="00257779"/>
    <w:rsid w:val="00257BC5"/>
    <w:rsid w:val="00257D74"/>
    <w:rsid w:val="00257FA7"/>
    <w:rsid w:val="0026022B"/>
    <w:rsid w:val="00260B59"/>
    <w:rsid w:val="0026139A"/>
    <w:rsid w:val="00261732"/>
    <w:rsid w:val="00261B45"/>
    <w:rsid w:val="00261D4D"/>
    <w:rsid w:val="0026243D"/>
    <w:rsid w:val="00262D9A"/>
    <w:rsid w:val="00262DAD"/>
    <w:rsid w:val="00262E1E"/>
    <w:rsid w:val="0026325C"/>
    <w:rsid w:val="002635C0"/>
    <w:rsid w:val="00263912"/>
    <w:rsid w:val="00263C3E"/>
    <w:rsid w:val="00263D24"/>
    <w:rsid w:val="00263F12"/>
    <w:rsid w:val="0026409E"/>
    <w:rsid w:val="0026432E"/>
    <w:rsid w:val="00264341"/>
    <w:rsid w:val="00264678"/>
    <w:rsid w:val="0026475E"/>
    <w:rsid w:val="00264C1C"/>
    <w:rsid w:val="00264DD9"/>
    <w:rsid w:val="00264F6C"/>
    <w:rsid w:val="002650EC"/>
    <w:rsid w:val="00265434"/>
    <w:rsid w:val="00265CEF"/>
    <w:rsid w:val="00265DDA"/>
    <w:rsid w:val="002674AE"/>
    <w:rsid w:val="00267521"/>
    <w:rsid w:val="00267545"/>
    <w:rsid w:val="002701D3"/>
    <w:rsid w:val="002701F5"/>
    <w:rsid w:val="0027031B"/>
    <w:rsid w:val="0027095D"/>
    <w:rsid w:val="00270C1D"/>
    <w:rsid w:val="00271EFA"/>
    <w:rsid w:val="00271F09"/>
    <w:rsid w:val="0027214B"/>
    <w:rsid w:val="002726C1"/>
    <w:rsid w:val="00272705"/>
    <w:rsid w:val="00272C72"/>
    <w:rsid w:val="002733C2"/>
    <w:rsid w:val="00273410"/>
    <w:rsid w:val="00273BB0"/>
    <w:rsid w:val="00273F03"/>
    <w:rsid w:val="00273F49"/>
    <w:rsid w:val="00274314"/>
    <w:rsid w:val="002751EE"/>
    <w:rsid w:val="0027529D"/>
    <w:rsid w:val="002758E8"/>
    <w:rsid w:val="00275E53"/>
    <w:rsid w:val="002765DB"/>
    <w:rsid w:val="0027668F"/>
    <w:rsid w:val="00276C38"/>
    <w:rsid w:val="00276D47"/>
    <w:rsid w:val="00276E65"/>
    <w:rsid w:val="002775B1"/>
    <w:rsid w:val="0027764A"/>
    <w:rsid w:val="00277A05"/>
    <w:rsid w:val="00277FA4"/>
    <w:rsid w:val="002803F1"/>
    <w:rsid w:val="00280529"/>
    <w:rsid w:val="002806B5"/>
    <w:rsid w:val="0028075A"/>
    <w:rsid w:val="002807FF"/>
    <w:rsid w:val="00280A9E"/>
    <w:rsid w:val="00280BCF"/>
    <w:rsid w:val="00281069"/>
    <w:rsid w:val="0028112E"/>
    <w:rsid w:val="0028152E"/>
    <w:rsid w:val="00281CB7"/>
    <w:rsid w:val="00281E00"/>
    <w:rsid w:val="00281FC7"/>
    <w:rsid w:val="00282138"/>
    <w:rsid w:val="00282495"/>
    <w:rsid w:val="0028258C"/>
    <w:rsid w:val="002829CE"/>
    <w:rsid w:val="00282BC9"/>
    <w:rsid w:val="00282F6D"/>
    <w:rsid w:val="00282F7F"/>
    <w:rsid w:val="002831D2"/>
    <w:rsid w:val="00283525"/>
    <w:rsid w:val="00283B9C"/>
    <w:rsid w:val="00283ED9"/>
    <w:rsid w:val="0028492D"/>
    <w:rsid w:val="00284C7A"/>
    <w:rsid w:val="00284E1B"/>
    <w:rsid w:val="00285249"/>
    <w:rsid w:val="002858CE"/>
    <w:rsid w:val="002863AA"/>
    <w:rsid w:val="00286F4A"/>
    <w:rsid w:val="002871B1"/>
    <w:rsid w:val="00287541"/>
    <w:rsid w:val="00287D51"/>
    <w:rsid w:val="00290394"/>
    <w:rsid w:val="002903FD"/>
    <w:rsid w:val="0029060C"/>
    <w:rsid w:val="002906D4"/>
    <w:rsid w:val="00290C7E"/>
    <w:rsid w:val="00290C89"/>
    <w:rsid w:val="00290DBE"/>
    <w:rsid w:val="00290F96"/>
    <w:rsid w:val="00291240"/>
    <w:rsid w:val="00291495"/>
    <w:rsid w:val="00291732"/>
    <w:rsid w:val="00291897"/>
    <w:rsid w:val="00291DF3"/>
    <w:rsid w:val="00291F4F"/>
    <w:rsid w:val="00292081"/>
    <w:rsid w:val="002922B8"/>
    <w:rsid w:val="00292344"/>
    <w:rsid w:val="002924A8"/>
    <w:rsid w:val="0029258F"/>
    <w:rsid w:val="00292BDB"/>
    <w:rsid w:val="00292D0D"/>
    <w:rsid w:val="00292EB7"/>
    <w:rsid w:val="002934FC"/>
    <w:rsid w:val="00293773"/>
    <w:rsid w:val="002938FA"/>
    <w:rsid w:val="002942A5"/>
    <w:rsid w:val="00294893"/>
    <w:rsid w:val="00294DB0"/>
    <w:rsid w:val="00295495"/>
    <w:rsid w:val="00295764"/>
    <w:rsid w:val="002958CF"/>
    <w:rsid w:val="00295AA4"/>
    <w:rsid w:val="00295B45"/>
    <w:rsid w:val="002965E1"/>
    <w:rsid w:val="0029699F"/>
    <w:rsid w:val="00296C68"/>
    <w:rsid w:val="00296ED5"/>
    <w:rsid w:val="00296F34"/>
    <w:rsid w:val="00296F39"/>
    <w:rsid w:val="00297026"/>
    <w:rsid w:val="0029726B"/>
    <w:rsid w:val="002975A0"/>
    <w:rsid w:val="00297793"/>
    <w:rsid w:val="00297D19"/>
    <w:rsid w:val="00297D53"/>
    <w:rsid w:val="00297F69"/>
    <w:rsid w:val="002A07C6"/>
    <w:rsid w:val="002A0B08"/>
    <w:rsid w:val="002A0CC9"/>
    <w:rsid w:val="002A0D44"/>
    <w:rsid w:val="002A0F9D"/>
    <w:rsid w:val="002A1781"/>
    <w:rsid w:val="002A1AA2"/>
    <w:rsid w:val="002A218C"/>
    <w:rsid w:val="002A2449"/>
    <w:rsid w:val="002A2A0E"/>
    <w:rsid w:val="002A2CA9"/>
    <w:rsid w:val="002A2F91"/>
    <w:rsid w:val="002A3038"/>
    <w:rsid w:val="002A3E45"/>
    <w:rsid w:val="002A48AE"/>
    <w:rsid w:val="002A4C4B"/>
    <w:rsid w:val="002A4F7D"/>
    <w:rsid w:val="002A50EC"/>
    <w:rsid w:val="002A568A"/>
    <w:rsid w:val="002A5A06"/>
    <w:rsid w:val="002A5AF5"/>
    <w:rsid w:val="002A5C36"/>
    <w:rsid w:val="002A5D25"/>
    <w:rsid w:val="002A62E5"/>
    <w:rsid w:val="002A6513"/>
    <w:rsid w:val="002A67B4"/>
    <w:rsid w:val="002A6811"/>
    <w:rsid w:val="002A6E62"/>
    <w:rsid w:val="002A705A"/>
    <w:rsid w:val="002A7F04"/>
    <w:rsid w:val="002B0477"/>
    <w:rsid w:val="002B0A17"/>
    <w:rsid w:val="002B158F"/>
    <w:rsid w:val="002B1866"/>
    <w:rsid w:val="002B18BF"/>
    <w:rsid w:val="002B1CC7"/>
    <w:rsid w:val="002B1E84"/>
    <w:rsid w:val="002B22A0"/>
    <w:rsid w:val="002B2E3E"/>
    <w:rsid w:val="002B2F7B"/>
    <w:rsid w:val="002B320E"/>
    <w:rsid w:val="002B330B"/>
    <w:rsid w:val="002B3351"/>
    <w:rsid w:val="002B370D"/>
    <w:rsid w:val="002B38D8"/>
    <w:rsid w:val="002B3B6A"/>
    <w:rsid w:val="002B3CD3"/>
    <w:rsid w:val="002B3DE0"/>
    <w:rsid w:val="002B463E"/>
    <w:rsid w:val="002B4A06"/>
    <w:rsid w:val="002B58AF"/>
    <w:rsid w:val="002B5C08"/>
    <w:rsid w:val="002B5D09"/>
    <w:rsid w:val="002B6ADF"/>
    <w:rsid w:val="002B6EB0"/>
    <w:rsid w:val="002B7092"/>
    <w:rsid w:val="002B7157"/>
    <w:rsid w:val="002B784C"/>
    <w:rsid w:val="002B79CC"/>
    <w:rsid w:val="002C0499"/>
    <w:rsid w:val="002C0876"/>
    <w:rsid w:val="002C0D95"/>
    <w:rsid w:val="002C10B8"/>
    <w:rsid w:val="002C1176"/>
    <w:rsid w:val="002C120B"/>
    <w:rsid w:val="002C1368"/>
    <w:rsid w:val="002C1604"/>
    <w:rsid w:val="002C1792"/>
    <w:rsid w:val="002C1AF0"/>
    <w:rsid w:val="002C1B1A"/>
    <w:rsid w:val="002C1C69"/>
    <w:rsid w:val="002C2864"/>
    <w:rsid w:val="002C2F81"/>
    <w:rsid w:val="002C305D"/>
    <w:rsid w:val="002C3421"/>
    <w:rsid w:val="002C3D1D"/>
    <w:rsid w:val="002C3D2E"/>
    <w:rsid w:val="002C3FC6"/>
    <w:rsid w:val="002C472E"/>
    <w:rsid w:val="002C4E0D"/>
    <w:rsid w:val="002C4FFB"/>
    <w:rsid w:val="002C5130"/>
    <w:rsid w:val="002C52B2"/>
    <w:rsid w:val="002C59F7"/>
    <w:rsid w:val="002C5E29"/>
    <w:rsid w:val="002C656D"/>
    <w:rsid w:val="002C6621"/>
    <w:rsid w:val="002C688D"/>
    <w:rsid w:val="002C7C47"/>
    <w:rsid w:val="002C7E5F"/>
    <w:rsid w:val="002D008E"/>
    <w:rsid w:val="002D040B"/>
    <w:rsid w:val="002D08C1"/>
    <w:rsid w:val="002D0AFB"/>
    <w:rsid w:val="002D0C1F"/>
    <w:rsid w:val="002D0FCF"/>
    <w:rsid w:val="002D12C8"/>
    <w:rsid w:val="002D1678"/>
    <w:rsid w:val="002D184C"/>
    <w:rsid w:val="002D1931"/>
    <w:rsid w:val="002D1F00"/>
    <w:rsid w:val="002D227A"/>
    <w:rsid w:val="002D2364"/>
    <w:rsid w:val="002D2477"/>
    <w:rsid w:val="002D2C01"/>
    <w:rsid w:val="002D2C65"/>
    <w:rsid w:val="002D2C94"/>
    <w:rsid w:val="002D353D"/>
    <w:rsid w:val="002D3F8C"/>
    <w:rsid w:val="002D42DC"/>
    <w:rsid w:val="002D44E9"/>
    <w:rsid w:val="002D4516"/>
    <w:rsid w:val="002D46D4"/>
    <w:rsid w:val="002D4A5A"/>
    <w:rsid w:val="002D4FF0"/>
    <w:rsid w:val="002D51E9"/>
    <w:rsid w:val="002D58CA"/>
    <w:rsid w:val="002D5D18"/>
    <w:rsid w:val="002D5DF1"/>
    <w:rsid w:val="002D6034"/>
    <w:rsid w:val="002D6643"/>
    <w:rsid w:val="002D6BB8"/>
    <w:rsid w:val="002D6F48"/>
    <w:rsid w:val="002D700B"/>
    <w:rsid w:val="002D73BA"/>
    <w:rsid w:val="002D7893"/>
    <w:rsid w:val="002D7ADC"/>
    <w:rsid w:val="002D7D6E"/>
    <w:rsid w:val="002E0089"/>
    <w:rsid w:val="002E0138"/>
    <w:rsid w:val="002E0420"/>
    <w:rsid w:val="002E0ABC"/>
    <w:rsid w:val="002E156F"/>
    <w:rsid w:val="002E173B"/>
    <w:rsid w:val="002E1888"/>
    <w:rsid w:val="002E18A9"/>
    <w:rsid w:val="002E1B2F"/>
    <w:rsid w:val="002E1C6E"/>
    <w:rsid w:val="002E2256"/>
    <w:rsid w:val="002E22F0"/>
    <w:rsid w:val="002E2351"/>
    <w:rsid w:val="002E243B"/>
    <w:rsid w:val="002E2FF4"/>
    <w:rsid w:val="002E3B91"/>
    <w:rsid w:val="002E3C0E"/>
    <w:rsid w:val="002E3C5B"/>
    <w:rsid w:val="002E475A"/>
    <w:rsid w:val="002E5093"/>
    <w:rsid w:val="002E5097"/>
    <w:rsid w:val="002E5567"/>
    <w:rsid w:val="002E5C75"/>
    <w:rsid w:val="002E5EB6"/>
    <w:rsid w:val="002E5EF8"/>
    <w:rsid w:val="002E60FA"/>
    <w:rsid w:val="002E658D"/>
    <w:rsid w:val="002E65AA"/>
    <w:rsid w:val="002E65E2"/>
    <w:rsid w:val="002E6613"/>
    <w:rsid w:val="002E69DC"/>
    <w:rsid w:val="002E72CF"/>
    <w:rsid w:val="002E7355"/>
    <w:rsid w:val="002E74DB"/>
    <w:rsid w:val="002E78A4"/>
    <w:rsid w:val="002E7D94"/>
    <w:rsid w:val="002F04AF"/>
    <w:rsid w:val="002F08F4"/>
    <w:rsid w:val="002F0B23"/>
    <w:rsid w:val="002F124F"/>
    <w:rsid w:val="002F1AA6"/>
    <w:rsid w:val="002F1C4B"/>
    <w:rsid w:val="002F2038"/>
    <w:rsid w:val="002F2721"/>
    <w:rsid w:val="002F2A56"/>
    <w:rsid w:val="002F32C3"/>
    <w:rsid w:val="002F330C"/>
    <w:rsid w:val="002F3520"/>
    <w:rsid w:val="002F38BB"/>
    <w:rsid w:val="002F42E1"/>
    <w:rsid w:val="002F4699"/>
    <w:rsid w:val="002F4BC3"/>
    <w:rsid w:val="002F4BF6"/>
    <w:rsid w:val="002F4C1C"/>
    <w:rsid w:val="002F5D5F"/>
    <w:rsid w:val="002F5EAF"/>
    <w:rsid w:val="002F6AD6"/>
    <w:rsid w:val="002F708A"/>
    <w:rsid w:val="002F732C"/>
    <w:rsid w:val="002F7AF8"/>
    <w:rsid w:val="003003BF"/>
    <w:rsid w:val="003007B5"/>
    <w:rsid w:val="0030085C"/>
    <w:rsid w:val="00300B40"/>
    <w:rsid w:val="00300E33"/>
    <w:rsid w:val="00301225"/>
    <w:rsid w:val="003012D9"/>
    <w:rsid w:val="0030182B"/>
    <w:rsid w:val="003019B2"/>
    <w:rsid w:val="00301B8B"/>
    <w:rsid w:val="003020A9"/>
    <w:rsid w:val="003020DA"/>
    <w:rsid w:val="00302253"/>
    <w:rsid w:val="0030236D"/>
    <w:rsid w:val="003024FD"/>
    <w:rsid w:val="00302821"/>
    <w:rsid w:val="00302BB3"/>
    <w:rsid w:val="003035EF"/>
    <w:rsid w:val="00303EB6"/>
    <w:rsid w:val="003043A0"/>
    <w:rsid w:val="0030460E"/>
    <w:rsid w:val="003049A2"/>
    <w:rsid w:val="0030527F"/>
    <w:rsid w:val="00305F9D"/>
    <w:rsid w:val="0030611E"/>
    <w:rsid w:val="00306408"/>
    <w:rsid w:val="00306495"/>
    <w:rsid w:val="003064ED"/>
    <w:rsid w:val="0030681C"/>
    <w:rsid w:val="0030693C"/>
    <w:rsid w:val="00306964"/>
    <w:rsid w:val="00306A99"/>
    <w:rsid w:val="00307917"/>
    <w:rsid w:val="00307E8B"/>
    <w:rsid w:val="0031029E"/>
    <w:rsid w:val="00310498"/>
    <w:rsid w:val="00310907"/>
    <w:rsid w:val="00311403"/>
    <w:rsid w:val="00311A55"/>
    <w:rsid w:val="00311FFB"/>
    <w:rsid w:val="003121D8"/>
    <w:rsid w:val="003121E1"/>
    <w:rsid w:val="00312AAC"/>
    <w:rsid w:val="00312AB0"/>
    <w:rsid w:val="003136FC"/>
    <w:rsid w:val="00314642"/>
    <w:rsid w:val="00314CA9"/>
    <w:rsid w:val="00314F94"/>
    <w:rsid w:val="003151FF"/>
    <w:rsid w:val="00315330"/>
    <w:rsid w:val="0031564E"/>
    <w:rsid w:val="00315F80"/>
    <w:rsid w:val="00315F9E"/>
    <w:rsid w:val="00315FF8"/>
    <w:rsid w:val="00316935"/>
    <w:rsid w:val="00316997"/>
    <w:rsid w:val="00316DE1"/>
    <w:rsid w:val="00316DFE"/>
    <w:rsid w:val="003171F4"/>
    <w:rsid w:val="003174F2"/>
    <w:rsid w:val="0031787F"/>
    <w:rsid w:val="00317C77"/>
    <w:rsid w:val="00317CC4"/>
    <w:rsid w:val="00320608"/>
    <w:rsid w:val="003207A3"/>
    <w:rsid w:val="00320849"/>
    <w:rsid w:val="00320BE5"/>
    <w:rsid w:val="003216B5"/>
    <w:rsid w:val="003217EE"/>
    <w:rsid w:val="00321989"/>
    <w:rsid w:val="003228FC"/>
    <w:rsid w:val="003235ED"/>
    <w:rsid w:val="003249A0"/>
    <w:rsid w:val="00324C3B"/>
    <w:rsid w:val="00324E90"/>
    <w:rsid w:val="003256CE"/>
    <w:rsid w:val="00325780"/>
    <w:rsid w:val="00325B5C"/>
    <w:rsid w:val="00325C6F"/>
    <w:rsid w:val="0032647D"/>
    <w:rsid w:val="0032648E"/>
    <w:rsid w:val="00326E0F"/>
    <w:rsid w:val="0032724A"/>
    <w:rsid w:val="0032734F"/>
    <w:rsid w:val="00327A17"/>
    <w:rsid w:val="00327FEC"/>
    <w:rsid w:val="00330176"/>
    <w:rsid w:val="00330738"/>
    <w:rsid w:val="00330796"/>
    <w:rsid w:val="00330993"/>
    <w:rsid w:val="00330BA3"/>
    <w:rsid w:val="0033103D"/>
    <w:rsid w:val="003312C4"/>
    <w:rsid w:val="00331303"/>
    <w:rsid w:val="0033151B"/>
    <w:rsid w:val="00331901"/>
    <w:rsid w:val="00331933"/>
    <w:rsid w:val="00331C78"/>
    <w:rsid w:val="00332055"/>
    <w:rsid w:val="00333364"/>
    <w:rsid w:val="00333435"/>
    <w:rsid w:val="00333BBA"/>
    <w:rsid w:val="00333E51"/>
    <w:rsid w:val="003340D4"/>
    <w:rsid w:val="0033467F"/>
    <w:rsid w:val="003347BC"/>
    <w:rsid w:val="0033516A"/>
    <w:rsid w:val="003355E4"/>
    <w:rsid w:val="003356A8"/>
    <w:rsid w:val="00335D92"/>
    <w:rsid w:val="003361E2"/>
    <w:rsid w:val="00336396"/>
    <w:rsid w:val="003369C0"/>
    <w:rsid w:val="00336AA7"/>
    <w:rsid w:val="00336F6A"/>
    <w:rsid w:val="00336FC2"/>
    <w:rsid w:val="00337197"/>
    <w:rsid w:val="003371D9"/>
    <w:rsid w:val="003375A3"/>
    <w:rsid w:val="003378F5"/>
    <w:rsid w:val="00337CDE"/>
    <w:rsid w:val="00340137"/>
    <w:rsid w:val="00340719"/>
    <w:rsid w:val="003409F4"/>
    <w:rsid w:val="00341008"/>
    <w:rsid w:val="003416EE"/>
    <w:rsid w:val="0034182A"/>
    <w:rsid w:val="00341E18"/>
    <w:rsid w:val="00342AAD"/>
    <w:rsid w:val="00342D33"/>
    <w:rsid w:val="00342D61"/>
    <w:rsid w:val="00342E1B"/>
    <w:rsid w:val="00342F73"/>
    <w:rsid w:val="00343319"/>
    <w:rsid w:val="0034356E"/>
    <w:rsid w:val="00343AAB"/>
    <w:rsid w:val="00343C3F"/>
    <w:rsid w:val="00343EA0"/>
    <w:rsid w:val="00344016"/>
    <w:rsid w:val="003449DE"/>
    <w:rsid w:val="00344A51"/>
    <w:rsid w:val="00344DBE"/>
    <w:rsid w:val="003451FF"/>
    <w:rsid w:val="00345369"/>
    <w:rsid w:val="00346333"/>
    <w:rsid w:val="0034650A"/>
    <w:rsid w:val="003466D5"/>
    <w:rsid w:val="00346D16"/>
    <w:rsid w:val="00346D62"/>
    <w:rsid w:val="00346DAB"/>
    <w:rsid w:val="0034757F"/>
    <w:rsid w:val="003479AC"/>
    <w:rsid w:val="0035030C"/>
    <w:rsid w:val="0035052D"/>
    <w:rsid w:val="0035086A"/>
    <w:rsid w:val="00350B5B"/>
    <w:rsid w:val="00350D1C"/>
    <w:rsid w:val="00351330"/>
    <w:rsid w:val="00351546"/>
    <w:rsid w:val="0035171E"/>
    <w:rsid w:val="00351B21"/>
    <w:rsid w:val="00351D74"/>
    <w:rsid w:val="003524D7"/>
    <w:rsid w:val="0035258B"/>
    <w:rsid w:val="003528B0"/>
    <w:rsid w:val="00352A89"/>
    <w:rsid w:val="00352B04"/>
    <w:rsid w:val="00352DD5"/>
    <w:rsid w:val="00353581"/>
    <w:rsid w:val="003538FD"/>
    <w:rsid w:val="00353D3E"/>
    <w:rsid w:val="00353D60"/>
    <w:rsid w:val="00354047"/>
    <w:rsid w:val="00354566"/>
    <w:rsid w:val="00354940"/>
    <w:rsid w:val="00354944"/>
    <w:rsid w:val="00354FC3"/>
    <w:rsid w:val="00355401"/>
    <w:rsid w:val="00355624"/>
    <w:rsid w:val="00355C96"/>
    <w:rsid w:val="00356003"/>
    <w:rsid w:val="003560DB"/>
    <w:rsid w:val="003563AA"/>
    <w:rsid w:val="0035664A"/>
    <w:rsid w:val="00356959"/>
    <w:rsid w:val="00356C6A"/>
    <w:rsid w:val="00357473"/>
    <w:rsid w:val="00357C23"/>
    <w:rsid w:val="00357C63"/>
    <w:rsid w:val="00357C9B"/>
    <w:rsid w:val="00360438"/>
    <w:rsid w:val="00360FC8"/>
    <w:rsid w:val="0036106A"/>
    <w:rsid w:val="00361224"/>
    <w:rsid w:val="00361251"/>
    <w:rsid w:val="0036189E"/>
    <w:rsid w:val="0036203D"/>
    <w:rsid w:val="003623D5"/>
    <w:rsid w:val="0036252E"/>
    <w:rsid w:val="0036258E"/>
    <w:rsid w:val="00362717"/>
    <w:rsid w:val="00362E4D"/>
    <w:rsid w:val="00363458"/>
    <w:rsid w:val="003634B7"/>
    <w:rsid w:val="00363B14"/>
    <w:rsid w:val="00363B25"/>
    <w:rsid w:val="00363C4B"/>
    <w:rsid w:val="00363CE6"/>
    <w:rsid w:val="0036408A"/>
    <w:rsid w:val="00364A77"/>
    <w:rsid w:val="00364CF9"/>
    <w:rsid w:val="003651B8"/>
    <w:rsid w:val="00365B28"/>
    <w:rsid w:val="00365E53"/>
    <w:rsid w:val="0036671D"/>
    <w:rsid w:val="003669A5"/>
    <w:rsid w:val="00366C1A"/>
    <w:rsid w:val="00366C51"/>
    <w:rsid w:val="00366E26"/>
    <w:rsid w:val="0036722D"/>
    <w:rsid w:val="003673DA"/>
    <w:rsid w:val="003674A6"/>
    <w:rsid w:val="00367BF3"/>
    <w:rsid w:val="00367C52"/>
    <w:rsid w:val="00367E54"/>
    <w:rsid w:val="0037041A"/>
    <w:rsid w:val="0037051C"/>
    <w:rsid w:val="00370D7A"/>
    <w:rsid w:val="00371263"/>
    <w:rsid w:val="00371580"/>
    <w:rsid w:val="003722AB"/>
    <w:rsid w:val="00372968"/>
    <w:rsid w:val="00373178"/>
    <w:rsid w:val="0037356E"/>
    <w:rsid w:val="00373D35"/>
    <w:rsid w:val="00374BC1"/>
    <w:rsid w:val="00374FEB"/>
    <w:rsid w:val="00375646"/>
    <w:rsid w:val="00375C5A"/>
    <w:rsid w:val="00375D8B"/>
    <w:rsid w:val="00376219"/>
    <w:rsid w:val="0037656E"/>
    <w:rsid w:val="003765CD"/>
    <w:rsid w:val="003765D2"/>
    <w:rsid w:val="00376A40"/>
    <w:rsid w:val="00376C18"/>
    <w:rsid w:val="00376CF0"/>
    <w:rsid w:val="0037759F"/>
    <w:rsid w:val="003775E5"/>
    <w:rsid w:val="00377A1F"/>
    <w:rsid w:val="00377D2A"/>
    <w:rsid w:val="003802D2"/>
    <w:rsid w:val="00380602"/>
    <w:rsid w:val="00380FEB"/>
    <w:rsid w:val="003811B0"/>
    <w:rsid w:val="00381920"/>
    <w:rsid w:val="00381EE5"/>
    <w:rsid w:val="00382CEB"/>
    <w:rsid w:val="00383BE8"/>
    <w:rsid w:val="00383C41"/>
    <w:rsid w:val="00383C9A"/>
    <w:rsid w:val="00384151"/>
    <w:rsid w:val="0038436B"/>
    <w:rsid w:val="003845CB"/>
    <w:rsid w:val="00384674"/>
    <w:rsid w:val="00384740"/>
    <w:rsid w:val="00384898"/>
    <w:rsid w:val="00384F68"/>
    <w:rsid w:val="003850DA"/>
    <w:rsid w:val="0038513F"/>
    <w:rsid w:val="00385E75"/>
    <w:rsid w:val="003861E8"/>
    <w:rsid w:val="003862DC"/>
    <w:rsid w:val="003864A4"/>
    <w:rsid w:val="003867D2"/>
    <w:rsid w:val="00386BD3"/>
    <w:rsid w:val="00387243"/>
    <w:rsid w:val="0038733C"/>
    <w:rsid w:val="00387471"/>
    <w:rsid w:val="00387709"/>
    <w:rsid w:val="003877FD"/>
    <w:rsid w:val="00387D68"/>
    <w:rsid w:val="00387E2E"/>
    <w:rsid w:val="00390023"/>
    <w:rsid w:val="00390566"/>
    <w:rsid w:val="00390599"/>
    <w:rsid w:val="003907ED"/>
    <w:rsid w:val="00390933"/>
    <w:rsid w:val="00390AFB"/>
    <w:rsid w:val="00390BAB"/>
    <w:rsid w:val="003910CD"/>
    <w:rsid w:val="00392396"/>
    <w:rsid w:val="0039295A"/>
    <w:rsid w:val="00392F1D"/>
    <w:rsid w:val="0039308C"/>
    <w:rsid w:val="003930D0"/>
    <w:rsid w:val="003933A4"/>
    <w:rsid w:val="003934D0"/>
    <w:rsid w:val="00393B24"/>
    <w:rsid w:val="0039472D"/>
    <w:rsid w:val="003955A1"/>
    <w:rsid w:val="0039570F"/>
    <w:rsid w:val="00395A0C"/>
    <w:rsid w:val="00395A84"/>
    <w:rsid w:val="00395C27"/>
    <w:rsid w:val="00395C3D"/>
    <w:rsid w:val="0039717A"/>
    <w:rsid w:val="003976CA"/>
    <w:rsid w:val="00397DC3"/>
    <w:rsid w:val="003A0F6E"/>
    <w:rsid w:val="003A128A"/>
    <w:rsid w:val="003A1AFF"/>
    <w:rsid w:val="003A1B6B"/>
    <w:rsid w:val="003A1BDB"/>
    <w:rsid w:val="003A1D27"/>
    <w:rsid w:val="003A1D5D"/>
    <w:rsid w:val="003A1DA8"/>
    <w:rsid w:val="003A1E94"/>
    <w:rsid w:val="003A1F3C"/>
    <w:rsid w:val="003A20AE"/>
    <w:rsid w:val="003A24A2"/>
    <w:rsid w:val="003A25CE"/>
    <w:rsid w:val="003A25D1"/>
    <w:rsid w:val="003A27B7"/>
    <w:rsid w:val="003A2A23"/>
    <w:rsid w:val="003A2CF7"/>
    <w:rsid w:val="003A2F25"/>
    <w:rsid w:val="003A309B"/>
    <w:rsid w:val="003A3153"/>
    <w:rsid w:val="003A316B"/>
    <w:rsid w:val="003A3555"/>
    <w:rsid w:val="003A3770"/>
    <w:rsid w:val="003A3856"/>
    <w:rsid w:val="003A3C66"/>
    <w:rsid w:val="003A4346"/>
    <w:rsid w:val="003A441A"/>
    <w:rsid w:val="003A451B"/>
    <w:rsid w:val="003A47DC"/>
    <w:rsid w:val="003A4F83"/>
    <w:rsid w:val="003A565F"/>
    <w:rsid w:val="003A5682"/>
    <w:rsid w:val="003A59D8"/>
    <w:rsid w:val="003A61BB"/>
    <w:rsid w:val="003A67E6"/>
    <w:rsid w:val="003A67F2"/>
    <w:rsid w:val="003B00B3"/>
    <w:rsid w:val="003B0920"/>
    <w:rsid w:val="003B0A26"/>
    <w:rsid w:val="003B0C8F"/>
    <w:rsid w:val="003B0D21"/>
    <w:rsid w:val="003B0E8F"/>
    <w:rsid w:val="003B0F57"/>
    <w:rsid w:val="003B1493"/>
    <w:rsid w:val="003B1531"/>
    <w:rsid w:val="003B174D"/>
    <w:rsid w:val="003B1D64"/>
    <w:rsid w:val="003B1E04"/>
    <w:rsid w:val="003B2054"/>
    <w:rsid w:val="003B2200"/>
    <w:rsid w:val="003B23C3"/>
    <w:rsid w:val="003B256A"/>
    <w:rsid w:val="003B29D7"/>
    <w:rsid w:val="003B2E07"/>
    <w:rsid w:val="003B3259"/>
    <w:rsid w:val="003B42EA"/>
    <w:rsid w:val="003B4423"/>
    <w:rsid w:val="003B46AC"/>
    <w:rsid w:val="003B4AF6"/>
    <w:rsid w:val="003B4BB5"/>
    <w:rsid w:val="003B4CCC"/>
    <w:rsid w:val="003B5039"/>
    <w:rsid w:val="003B5205"/>
    <w:rsid w:val="003B52D8"/>
    <w:rsid w:val="003B547E"/>
    <w:rsid w:val="003B57AC"/>
    <w:rsid w:val="003B5F0A"/>
    <w:rsid w:val="003B5F4A"/>
    <w:rsid w:val="003B619D"/>
    <w:rsid w:val="003B6A5B"/>
    <w:rsid w:val="003B73F2"/>
    <w:rsid w:val="003B76A1"/>
    <w:rsid w:val="003B7DC9"/>
    <w:rsid w:val="003C0371"/>
    <w:rsid w:val="003C038F"/>
    <w:rsid w:val="003C098A"/>
    <w:rsid w:val="003C0BA4"/>
    <w:rsid w:val="003C0BCA"/>
    <w:rsid w:val="003C0C7E"/>
    <w:rsid w:val="003C0F91"/>
    <w:rsid w:val="003C1D18"/>
    <w:rsid w:val="003C2158"/>
    <w:rsid w:val="003C2393"/>
    <w:rsid w:val="003C2827"/>
    <w:rsid w:val="003C29B0"/>
    <w:rsid w:val="003C29D4"/>
    <w:rsid w:val="003C2A0D"/>
    <w:rsid w:val="003C3364"/>
    <w:rsid w:val="003C3E1B"/>
    <w:rsid w:val="003C3EBF"/>
    <w:rsid w:val="003C4295"/>
    <w:rsid w:val="003C4F5C"/>
    <w:rsid w:val="003C51E0"/>
    <w:rsid w:val="003C55D8"/>
    <w:rsid w:val="003C5CA2"/>
    <w:rsid w:val="003C6015"/>
    <w:rsid w:val="003C634D"/>
    <w:rsid w:val="003C64C2"/>
    <w:rsid w:val="003C753D"/>
    <w:rsid w:val="003C7694"/>
    <w:rsid w:val="003C7853"/>
    <w:rsid w:val="003D039A"/>
    <w:rsid w:val="003D0485"/>
    <w:rsid w:val="003D04E8"/>
    <w:rsid w:val="003D0515"/>
    <w:rsid w:val="003D0647"/>
    <w:rsid w:val="003D065F"/>
    <w:rsid w:val="003D06ED"/>
    <w:rsid w:val="003D07E6"/>
    <w:rsid w:val="003D0A0B"/>
    <w:rsid w:val="003D1777"/>
    <w:rsid w:val="003D1C0A"/>
    <w:rsid w:val="003D1FD6"/>
    <w:rsid w:val="003D248A"/>
    <w:rsid w:val="003D2930"/>
    <w:rsid w:val="003D29F6"/>
    <w:rsid w:val="003D2D21"/>
    <w:rsid w:val="003D2D59"/>
    <w:rsid w:val="003D2E81"/>
    <w:rsid w:val="003D315E"/>
    <w:rsid w:val="003D3833"/>
    <w:rsid w:val="003D429C"/>
    <w:rsid w:val="003D4C84"/>
    <w:rsid w:val="003D4C96"/>
    <w:rsid w:val="003D4DE5"/>
    <w:rsid w:val="003D52A2"/>
    <w:rsid w:val="003D55A2"/>
    <w:rsid w:val="003D589E"/>
    <w:rsid w:val="003D5AA0"/>
    <w:rsid w:val="003D5BAE"/>
    <w:rsid w:val="003D5BF5"/>
    <w:rsid w:val="003D5CCE"/>
    <w:rsid w:val="003D648F"/>
    <w:rsid w:val="003D64B9"/>
    <w:rsid w:val="003D65B4"/>
    <w:rsid w:val="003D697A"/>
    <w:rsid w:val="003D6B75"/>
    <w:rsid w:val="003D6CA2"/>
    <w:rsid w:val="003D7309"/>
    <w:rsid w:val="003D7657"/>
    <w:rsid w:val="003D799B"/>
    <w:rsid w:val="003D7BEE"/>
    <w:rsid w:val="003D7F02"/>
    <w:rsid w:val="003E01ED"/>
    <w:rsid w:val="003E0C6C"/>
    <w:rsid w:val="003E0D1A"/>
    <w:rsid w:val="003E110C"/>
    <w:rsid w:val="003E1220"/>
    <w:rsid w:val="003E15BE"/>
    <w:rsid w:val="003E179F"/>
    <w:rsid w:val="003E1B2A"/>
    <w:rsid w:val="003E2A54"/>
    <w:rsid w:val="003E2FFC"/>
    <w:rsid w:val="003E3013"/>
    <w:rsid w:val="003E3266"/>
    <w:rsid w:val="003E32C2"/>
    <w:rsid w:val="003E3432"/>
    <w:rsid w:val="003E3EDF"/>
    <w:rsid w:val="003E41B5"/>
    <w:rsid w:val="003E4232"/>
    <w:rsid w:val="003E4329"/>
    <w:rsid w:val="003E4925"/>
    <w:rsid w:val="003E5168"/>
    <w:rsid w:val="003E51C8"/>
    <w:rsid w:val="003E51E6"/>
    <w:rsid w:val="003E535E"/>
    <w:rsid w:val="003E5BF5"/>
    <w:rsid w:val="003E5E78"/>
    <w:rsid w:val="003E6059"/>
    <w:rsid w:val="003E6389"/>
    <w:rsid w:val="003E6483"/>
    <w:rsid w:val="003E6C27"/>
    <w:rsid w:val="003E6E4B"/>
    <w:rsid w:val="003E70FE"/>
    <w:rsid w:val="003E73BB"/>
    <w:rsid w:val="003E74F7"/>
    <w:rsid w:val="003E76E2"/>
    <w:rsid w:val="003E7751"/>
    <w:rsid w:val="003F0045"/>
    <w:rsid w:val="003F04E0"/>
    <w:rsid w:val="003F0523"/>
    <w:rsid w:val="003F0554"/>
    <w:rsid w:val="003F1189"/>
    <w:rsid w:val="003F135D"/>
    <w:rsid w:val="003F1517"/>
    <w:rsid w:val="003F155D"/>
    <w:rsid w:val="003F18B8"/>
    <w:rsid w:val="003F1B3E"/>
    <w:rsid w:val="003F1DFD"/>
    <w:rsid w:val="003F20EC"/>
    <w:rsid w:val="003F25A3"/>
    <w:rsid w:val="003F2AA4"/>
    <w:rsid w:val="003F2C17"/>
    <w:rsid w:val="003F311F"/>
    <w:rsid w:val="003F4DB1"/>
    <w:rsid w:val="003F4F92"/>
    <w:rsid w:val="003F523D"/>
    <w:rsid w:val="003F527A"/>
    <w:rsid w:val="003F5886"/>
    <w:rsid w:val="003F602D"/>
    <w:rsid w:val="003F6A9E"/>
    <w:rsid w:val="003F6D10"/>
    <w:rsid w:val="003F6D2D"/>
    <w:rsid w:val="003F6E19"/>
    <w:rsid w:val="003F6EF1"/>
    <w:rsid w:val="003F6F5C"/>
    <w:rsid w:val="003F717C"/>
    <w:rsid w:val="003F7489"/>
    <w:rsid w:val="00400040"/>
    <w:rsid w:val="004008EC"/>
    <w:rsid w:val="00401150"/>
    <w:rsid w:val="00401407"/>
    <w:rsid w:val="004019D0"/>
    <w:rsid w:val="004019D2"/>
    <w:rsid w:val="004019D3"/>
    <w:rsid w:val="00401DB4"/>
    <w:rsid w:val="00401E1C"/>
    <w:rsid w:val="00402003"/>
    <w:rsid w:val="00403057"/>
    <w:rsid w:val="00403CCC"/>
    <w:rsid w:val="00403E6D"/>
    <w:rsid w:val="00403F3F"/>
    <w:rsid w:val="00403FBE"/>
    <w:rsid w:val="00403FD5"/>
    <w:rsid w:val="0040409F"/>
    <w:rsid w:val="0040413F"/>
    <w:rsid w:val="00404215"/>
    <w:rsid w:val="00404468"/>
    <w:rsid w:val="00404863"/>
    <w:rsid w:val="004049E0"/>
    <w:rsid w:val="00404C64"/>
    <w:rsid w:val="00404FFD"/>
    <w:rsid w:val="004050AC"/>
    <w:rsid w:val="004055C0"/>
    <w:rsid w:val="00405EA5"/>
    <w:rsid w:val="00406000"/>
    <w:rsid w:val="00406259"/>
    <w:rsid w:val="00406662"/>
    <w:rsid w:val="00406D8E"/>
    <w:rsid w:val="00406F44"/>
    <w:rsid w:val="00407522"/>
    <w:rsid w:val="004078AA"/>
    <w:rsid w:val="00407997"/>
    <w:rsid w:val="00407C00"/>
    <w:rsid w:val="00407C0F"/>
    <w:rsid w:val="00407DBB"/>
    <w:rsid w:val="00407E17"/>
    <w:rsid w:val="00410113"/>
    <w:rsid w:val="00410200"/>
    <w:rsid w:val="00410931"/>
    <w:rsid w:val="0041095E"/>
    <w:rsid w:val="00410BA3"/>
    <w:rsid w:val="00410D41"/>
    <w:rsid w:val="00410DEB"/>
    <w:rsid w:val="0041108F"/>
    <w:rsid w:val="004114D6"/>
    <w:rsid w:val="0041198C"/>
    <w:rsid w:val="00411FEF"/>
    <w:rsid w:val="004127E7"/>
    <w:rsid w:val="00412F53"/>
    <w:rsid w:val="0041372C"/>
    <w:rsid w:val="00413F72"/>
    <w:rsid w:val="004144F7"/>
    <w:rsid w:val="004146A1"/>
    <w:rsid w:val="00414DF7"/>
    <w:rsid w:val="00414E3E"/>
    <w:rsid w:val="00415727"/>
    <w:rsid w:val="004159B4"/>
    <w:rsid w:val="00415B65"/>
    <w:rsid w:val="00415F7B"/>
    <w:rsid w:val="00416249"/>
    <w:rsid w:val="00416D23"/>
    <w:rsid w:val="004172EA"/>
    <w:rsid w:val="00417A79"/>
    <w:rsid w:val="00417D75"/>
    <w:rsid w:val="00420160"/>
    <w:rsid w:val="0042052D"/>
    <w:rsid w:val="0042052F"/>
    <w:rsid w:val="0042088A"/>
    <w:rsid w:val="00420BFD"/>
    <w:rsid w:val="00420EF3"/>
    <w:rsid w:val="004213A1"/>
    <w:rsid w:val="00421C0E"/>
    <w:rsid w:val="00421E4E"/>
    <w:rsid w:val="0042202B"/>
    <w:rsid w:val="00423344"/>
    <w:rsid w:val="0042361F"/>
    <w:rsid w:val="00423A43"/>
    <w:rsid w:val="00423C5F"/>
    <w:rsid w:val="00423F68"/>
    <w:rsid w:val="0042402D"/>
    <w:rsid w:val="00424163"/>
    <w:rsid w:val="004244B4"/>
    <w:rsid w:val="0042451E"/>
    <w:rsid w:val="00424674"/>
    <w:rsid w:val="00424785"/>
    <w:rsid w:val="00424B58"/>
    <w:rsid w:val="0042544F"/>
    <w:rsid w:val="00425498"/>
    <w:rsid w:val="00425898"/>
    <w:rsid w:val="00425949"/>
    <w:rsid w:val="00425A85"/>
    <w:rsid w:val="00425AE7"/>
    <w:rsid w:val="00426000"/>
    <w:rsid w:val="004265CE"/>
    <w:rsid w:val="0042710B"/>
    <w:rsid w:val="00427378"/>
    <w:rsid w:val="004274DD"/>
    <w:rsid w:val="00427659"/>
    <w:rsid w:val="00427A08"/>
    <w:rsid w:val="00427D64"/>
    <w:rsid w:val="00430070"/>
    <w:rsid w:val="00430792"/>
    <w:rsid w:val="00430801"/>
    <w:rsid w:val="00430B02"/>
    <w:rsid w:val="00430F0A"/>
    <w:rsid w:val="0043103C"/>
    <w:rsid w:val="004310D3"/>
    <w:rsid w:val="004313DA"/>
    <w:rsid w:val="00431931"/>
    <w:rsid w:val="00431CCA"/>
    <w:rsid w:val="00431EE2"/>
    <w:rsid w:val="00432293"/>
    <w:rsid w:val="004327A4"/>
    <w:rsid w:val="004327D1"/>
    <w:rsid w:val="0043281B"/>
    <w:rsid w:val="004329D7"/>
    <w:rsid w:val="004336E3"/>
    <w:rsid w:val="00433EC1"/>
    <w:rsid w:val="00434192"/>
    <w:rsid w:val="00434998"/>
    <w:rsid w:val="00434AED"/>
    <w:rsid w:val="00434C5D"/>
    <w:rsid w:val="004354E4"/>
    <w:rsid w:val="0043567C"/>
    <w:rsid w:val="00435920"/>
    <w:rsid w:val="00435ABA"/>
    <w:rsid w:val="00436265"/>
    <w:rsid w:val="00436C21"/>
    <w:rsid w:val="00436C45"/>
    <w:rsid w:val="004373EE"/>
    <w:rsid w:val="00437409"/>
    <w:rsid w:val="004377EB"/>
    <w:rsid w:val="0043782A"/>
    <w:rsid w:val="00437B1A"/>
    <w:rsid w:val="0044020C"/>
    <w:rsid w:val="00440536"/>
    <w:rsid w:val="004407A0"/>
    <w:rsid w:val="004421B5"/>
    <w:rsid w:val="00442653"/>
    <w:rsid w:val="00442832"/>
    <w:rsid w:val="00442997"/>
    <w:rsid w:val="00442F6C"/>
    <w:rsid w:val="00442FA9"/>
    <w:rsid w:val="00442FEE"/>
    <w:rsid w:val="0044329A"/>
    <w:rsid w:val="00443590"/>
    <w:rsid w:val="004436F6"/>
    <w:rsid w:val="00443993"/>
    <w:rsid w:val="00443AC6"/>
    <w:rsid w:val="00443D18"/>
    <w:rsid w:val="00444290"/>
    <w:rsid w:val="00444389"/>
    <w:rsid w:val="004448E9"/>
    <w:rsid w:val="00444D5D"/>
    <w:rsid w:val="00444EAC"/>
    <w:rsid w:val="004452BD"/>
    <w:rsid w:val="0044540A"/>
    <w:rsid w:val="00445A8A"/>
    <w:rsid w:val="00445ED4"/>
    <w:rsid w:val="004460CF"/>
    <w:rsid w:val="004462EE"/>
    <w:rsid w:val="00446314"/>
    <w:rsid w:val="004463A3"/>
    <w:rsid w:val="0044650C"/>
    <w:rsid w:val="00446F7F"/>
    <w:rsid w:val="00447001"/>
    <w:rsid w:val="0044723C"/>
    <w:rsid w:val="004474AC"/>
    <w:rsid w:val="00447500"/>
    <w:rsid w:val="0044789B"/>
    <w:rsid w:val="00450023"/>
    <w:rsid w:val="004500F6"/>
    <w:rsid w:val="00450BF8"/>
    <w:rsid w:val="00451524"/>
    <w:rsid w:val="0045171F"/>
    <w:rsid w:val="004518C2"/>
    <w:rsid w:val="004519FA"/>
    <w:rsid w:val="00452B12"/>
    <w:rsid w:val="00452F55"/>
    <w:rsid w:val="00453077"/>
    <w:rsid w:val="00453FE1"/>
    <w:rsid w:val="004541AA"/>
    <w:rsid w:val="00454BEC"/>
    <w:rsid w:val="00455310"/>
    <w:rsid w:val="00455681"/>
    <w:rsid w:val="00455683"/>
    <w:rsid w:val="00455F98"/>
    <w:rsid w:val="004564FA"/>
    <w:rsid w:val="004566AD"/>
    <w:rsid w:val="0045684D"/>
    <w:rsid w:val="00456AE4"/>
    <w:rsid w:val="00457526"/>
    <w:rsid w:val="00457674"/>
    <w:rsid w:val="004576B1"/>
    <w:rsid w:val="004578C9"/>
    <w:rsid w:val="00457D26"/>
    <w:rsid w:val="00457EDB"/>
    <w:rsid w:val="00457F24"/>
    <w:rsid w:val="00457F50"/>
    <w:rsid w:val="004609CD"/>
    <w:rsid w:val="00460B88"/>
    <w:rsid w:val="00460C2E"/>
    <w:rsid w:val="00460D5A"/>
    <w:rsid w:val="004610CC"/>
    <w:rsid w:val="00461699"/>
    <w:rsid w:val="0046175C"/>
    <w:rsid w:val="00461AEF"/>
    <w:rsid w:val="00461C56"/>
    <w:rsid w:val="00461C66"/>
    <w:rsid w:val="004625C5"/>
    <w:rsid w:val="0046263A"/>
    <w:rsid w:val="0046279E"/>
    <w:rsid w:val="00463058"/>
    <w:rsid w:val="0046314C"/>
    <w:rsid w:val="00463CBF"/>
    <w:rsid w:val="00463EC8"/>
    <w:rsid w:val="00463F42"/>
    <w:rsid w:val="0046517E"/>
    <w:rsid w:val="004652FC"/>
    <w:rsid w:val="004658C8"/>
    <w:rsid w:val="0046592D"/>
    <w:rsid w:val="00465C38"/>
    <w:rsid w:val="00465C9E"/>
    <w:rsid w:val="004664A0"/>
    <w:rsid w:val="004672FA"/>
    <w:rsid w:val="00470990"/>
    <w:rsid w:val="004709BB"/>
    <w:rsid w:val="00470C0B"/>
    <w:rsid w:val="00471534"/>
    <w:rsid w:val="0047195C"/>
    <w:rsid w:val="00471A8E"/>
    <w:rsid w:val="00471C2A"/>
    <w:rsid w:val="00472CE1"/>
    <w:rsid w:val="00473315"/>
    <w:rsid w:val="00473897"/>
    <w:rsid w:val="004738ED"/>
    <w:rsid w:val="00473D25"/>
    <w:rsid w:val="00473E30"/>
    <w:rsid w:val="00473EAE"/>
    <w:rsid w:val="00473F8B"/>
    <w:rsid w:val="0047403F"/>
    <w:rsid w:val="004747AB"/>
    <w:rsid w:val="00475280"/>
    <w:rsid w:val="0047578E"/>
    <w:rsid w:val="004760CD"/>
    <w:rsid w:val="0047616F"/>
    <w:rsid w:val="00476461"/>
    <w:rsid w:val="00476A25"/>
    <w:rsid w:val="0047732D"/>
    <w:rsid w:val="00477DD7"/>
    <w:rsid w:val="00477EE1"/>
    <w:rsid w:val="0048044B"/>
    <w:rsid w:val="00480812"/>
    <w:rsid w:val="00480C39"/>
    <w:rsid w:val="004811E1"/>
    <w:rsid w:val="004813EF"/>
    <w:rsid w:val="0048174D"/>
    <w:rsid w:val="0048184C"/>
    <w:rsid w:val="00481992"/>
    <w:rsid w:val="00481B37"/>
    <w:rsid w:val="00481BF3"/>
    <w:rsid w:val="0048225C"/>
    <w:rsid w:val="00482380"/>
    <w:rsid w:val="004825D0"/>
    <w:rsid w:val="00482772"/>
    <w:rsid w:val="00482A57"/>
    <w:rsid w:val="00482E26"/>
    <w:rsid w:val="00482F1E"/>
    <w:rsid w:val="00483077"/>
    <w:rsid w:val="004833FD"/>
    <w:rsid w:val="0048352F"/>
    <w:rsid w:val="004835F8"/>
    <w:rsid w:val="004840D8"/>
    <w:rsid w:val="004846BF"/>
    <w:rsid w:val="0048495C"/>
    <w:rsid w:val="00484AD9"/>
    <w:rsid w:val="00484C64"/>
    <w:rsid w:val="00485035"/>
    <w:rsid w:val="004858CF"/>
    <w:rsid w:val="00485959"/>
    <w:rsid w:val="00485B1F"/>
    <w:rsid w:val="00485F41"/>
    <w:rsid w:val="004860D2"/>
    <w:rsid w:val="00486561"/>
    <w:rsid w:val="004869B7"/>
    <w:rsid w:val="00486FEC"/>
    <w:rsid w:val="0048728A"/>
    <w:rsid w:val="00487626"/>
    <w:rsid w:val="0048779D"/>
    <w:rsid w:val="0048790E"/>
    <w:rsid w:val="00487F5A"/>
    <w:rsid w:val="00490035"/>
    <w:rsid w:val="00490184"/>
    <w:rsid w:val="004905EF"/>
    <w:rsid w:val="00490F65"/>
    <w:rsid w:val="00491272"/>
    <w:rsid w:val="0049129E"/>
    <w:rsid w:val="004916FF"/>
    <w:rsid w:val="004917E4"/>
    <w:rsid w:val="004919A4"/>
    <w:rsid w:val="0049200B"/>
    <w:rsid w:val="004920F4"/>
    <w:rsid w:val="0049244B"/>
    <w:rsid w:val="00492B24"/>
    <w:rsid w:val="00492C71"/>
    <w:rsid w:val="00492E58"/>
    <w:rsid w:val="00492F76"/>
    <w:rsid w:val="00493328"/>
    <w:rsid w:val="00493B0D"/>
    <w:rsid w:val="00494631"/>
    <w:rsid w:val="00494B85"/>
    <w:rsid w:val="004952D4"/>
    <w:rsid w:val="004953ED"/>
    <w:rsid w:val="00495874"/>
    <w:rsid w:val="00495A56"/>
    <w:rsid w:val="00496027"/>
    <w:rsid w:val="00496095"/>
    <w:rsid w:val="004960D3"/>
    <w:rsid w:val="00496372"/>
    <w:rsid w:val="00496853"/>
    <w:rsid w:val="00496A51"/>
    <w:rsid w:val="004971E5"/>
    <w:rsid w:val="00497450"/>
    <w:rsid w:val="0049758A"/>
    <w:rsid w:val="00497BA6"/>
    <w:rsid w:val="00497CA4"/>
    <w:rsid w:val="00497DEC"/>
    <w:rsid w:val="004A042C"/>
    <w:rsid w:val="004A04CE"/>
    <w:rsid w:val="004A0852"/>
    <w:rsid w:val="004A0ACE"/>
    <w:rsid w:val="004A11CD"/>
    <w:rsid w:val="004A161F"/>
    <w:rsid w:val="004A1663"/>
    <w:rsid w:val="004A1A40"/>
    <w:rsid w:val="004A255C"/>
    <w:rsid w:val="004A28DD"/>
    <w:rsid w:val="004A2A6E"/>
    <w:rsid w:val="004A2C36"/>
    <w:rsid w:val="004A2E46"/>
    <w:rsid w:val="004A3150"/>
    <w:rsid w:val="004A338F"/>
    <w:rsid w:val="004A3510"/>
    <w:rsid w:val="004A3FCA"/>
    <w:rsid w:val="004A44B6"/>
    <w:rsid w:val="004A44F0"/>
    <w:rsid w:val="004A480D"/>
    <w:rsid w:val="004A488E"/>
    <w:rsid w:val="004A4DAD"/>
    <w:rsid w:val="004A4EB0"/>
    <w:rsid w:val="004A55A1"/>
    <w:rsid w:val="004A58CB"/>
    <w:rsid w:val="004A5DAD"/>
    <w:rsid w:val="004A5FDA"/>
    <w:rsid w:val="004A672E"/>
    <w:rsid w:val="004A696D"/>
    <w:rsid w:val="004A6987"/>
    <w:rsid w:val="004A69EB"/>
    <w:rsid w:val="004A6BED"/>
    <w:rsid w:val="004A746C"/>
    <w:rsid w:val="004A7560"/>
    <w:rsid w:val="004A7B4F"/>
    <w:rsid w:val="004A7B58"/>
    <w:rsid w:val="004A7C49"/>
    <w:rsid w:val="004A7D57"/>
    <w:rsid w:val="004B02CD"/>
    <w:rsid w:val="004B0FA7"/>
    <w:rsid w:val="004B1196"/>
    <w:rsid w:val="004B1F2A"/>
    <w:rsid w:val="004B1FD9"/>
    <w:rsid w:val="004B1FFD"/>
    <w:rsid w:val="004B27D2"/>
    <w:rsid w:val="004B290D"/>
    <w:rsid w:val="004B2972"/>
    <w:rsid w:val="004B2B20"/>
    <w:rsid w:val="004B2C52"/>
    <w:rsid w:val="004B3403"/>
    <w:rsid w:val="004B3731"/>
    <w:rsid w:val="004B3C77"/>
    <w:rsid w:val="004B3DFE"/>
    <w:rsid w:val="004B3E79"/>
    <w:rsid w:val="004B484C"/>
    <w:rsid w:val="004B48B5"/>
    <w:rsid w:val="004B4A74"/>
    <w:rsid w:val="004B5019"/>
    <w:rsid w:val="004B5137"/>
    <w:rsid w:val="004B517F"/>
    <w:rsid w:val="004B52B8"/>
    <w:rsid w:val="004B5654"/>
    <w:rsid w:val="004B575D"/>
    <w:rsid w:val="004B5B0C"/>
    <w:rsid w:val="004B5C87"/>
    <w:rsid w:val="004B5C90"/>
    <w:rsid w:val="004B5C9A"/>
    <w:rsid w:val="004B5DA4"/>
    <w:rsid w:val="004B6506"/>
    <w:rsid w:val="004B672B"/>
    <w:rsid w:val="004B6C91"/>
    <w:rsid w:val="004B700F"/>
    <w:rsid w:val="004B7350"/>
    <w:rsid w:val="004B7403"/>
    <w:rsid w:val="004B74A6"/>
    <w:rsid w:val="004B7D07"/>
    <w:rsid w:val="004B7F5F"/>
    <w:rsid w:val="004C0048"/>
    <w:rsid w:val="004C01FA"/>
    <w:rsid w:val="004C02E6"/>
    <w:rsid w:val="004C1171"/>
    <w:rsid w:val="004C1998"/>
    <w:rsid w:val="004C19DB"/>
    <w:rsid w:val="004C19E0"/>
    <w:rsid w:val="004C2945"/>
    <w:rsid w:val="004C2BB9"/>
    <w:rsid w:val="004C2D50"/>
    <w:rsid w:val="004C2FB0"/>
    <w:rsid w:val="004C34BF"/>
    <w:rsid w:val="004C36FB"/>
    <w:rsid w:val="004C3C41"/>
    <w:rsid w:val="004C41BC"/>
    <w:rsid w:val="004C43BD"/>
    <w:rsid w:val="004C48A3"/>
    <w:rsid w:val="004C4E7F"/>
    <w:rsid w:val="004C4FE7"/>
    <w:rsid w:val="004C5032"/>
    <w:rsid w:val="004C52B3"/>
    <w:rsid w:val="004C5399"/>
    <w:rsid w:val="004C5572"/>
    <w:rsid w:val="004C5B87"/>
    <w:rsid w:val="004C5C08"/>
    <w:rsid w:val="004C5EE5"/>
    <w:rsid w:val="004C6E34"/>
    <w:rsid w:val="004C6EF9"/>
    <w:rsid w:val="004C73F5"/>
    <w:rsid w:val="004C753B"/>
    <w:rsid w:val="004C78EB"/>
    <w:rsid w:val="004C7E9B"/>
    <w:rsid w:val="004D0596"/>
    <w:rsid w:val="004D0706"/>
    <w:rsid w:val="004D0BF6"/>
    <w:rsid w:val="004D0CE5"/>
    <w:rsid w:val="004D0D1F"/>
    <w:rsid w:val="004D1221"/>
    <w:rsid w:val="004D173B"/>
    <w:rsid w:val="004D1CAF"/>
    <w:rsid w:val="004D2107"/>
    <w:rsid w:val="004D279D"/>
    <w:rsid w:val="004D28BE"/>
    <w:rsid w:val="004D293B"/>
    <w:rsid w:val="004D2A0B"/>
    <w:rsid w:val="004D2A5C"/>
    <w:rsid w:val="004D2B98"/>
    <w:rsid w:val="004D2BC1"/>
    <w:rsid w:val="004D3A28"/>
    <w:rsid w:val="004D40DF"/>
    <w:rsid w:val="004D4311"/>
    <w:rsid w:val="004D4419"/>
    <w:rsid w:val="004D507D"/>
    <w:rsid w:val="004D56B3"/>
    <w:rsid w:val="004D6132"/>
    <w:rsid w:val="004D61B5"/>
    <w:rsid w:val="004D61EA"/>
    <w:rsid w:val="004D61F1"/>
    <w:rsid w:val="004D69F8"/>
    <w:rsid w:val="004D6A7C"/>
    <w:rsid w:val="004D6CCD"/>
    <w:rsid w:val="004D6FD1"/>
    <w:rsid w:val="004D7216"/>
    <w:rsid w:val="004D74E6"/>
    <w:rsid w:val="004D7A49"/>
    <w:rsid w:val="004D7AAC"/>
    <w:rsid w:val="004D7F6A"/>
    <w:rsid w:val="004E01CA"/>
    <w:rsid w:val="004E03AC"/>
    <w:rsid w:val="004E10AA"/>
    <w:rsid w:val="004E1297"/>
    <w:rsid w:val="004E134D"/>
    <w:rsid w:val="004E166E"/>
    <w:rsid w:val="004E24FF"/>
    <w:rsid w:val="004E25A3"/>
    <w:rsid w:val="004E2C3D"/>
    <w:rsid w:val="004E321B"/>
    <w:rsid w:val="004E347D"/>
    <w:rsid w:val="004E38E9"/>
    <w:rsid w:val="004E3B08"/>
    <w:rsid w:val="004E3D0E"/>
    <w:rsid w:val="004E4386"/>
    <w:rsid w:val="004E458A"/>
    <w:rsid w:val="004E5022"/>
    <w:rsid w:val="004E5399"/>
    <w:rsid w:val="004E623D"/>
    <w:rsid w:val="004E682A"/>
    <w:rsid w:val="004E693E"/>
    <w:rsid w:val="004E6C9A"/>
    <w:rsid w:val="004E7D67"/>
    <w:rsid w:val="004E7E6F"/>
    <w:rsid w:val="004F07D9"/>
    <w:rsid w:val="004F0E75"/>
    <w:rsid w:val="004F1919"/>
    <w:rsid w:val="004F1BD8"/>
    <w:rsid w:val="004F1EEA"/>
    <w:rsid w:val="004F20F9"/>
    <w:rsid w:val="004F240A"/>
    <w:rsid w:val="004F2BB1"/>
    <w:rsid w:val="004F340B"/>
    <w:rsid w:val="004F3AC5"/>
    <w:rsid w:val="004F3AF2"/>
    <w:rsid w:val="004F4D3F"/>
    <w:rsid w:val="004F5C6D"/>
    <w:rsid w:val="004F6941"/>
    <w:rsid w:val="004F6EB0"/>
    <w:rsid w:val="004F6EB8"/>
    <w:rsid w:val="004F70B0"/>
    <w:rsid w:val="004F732F"/>
    <w:rsid w:val="004F7FC3"/>
    <w:rsid w:val="00500108"/>
    <w:rsid w:val="005006FB"/>
    <w:rsid w:val="00500969"/>
    <w:rsid w:val="00500DFD"/>
    <w:rsid w:val="00501081"/>
    <w:rsid w:val="00501791"/>
    <w:rsid w:val="00501C1F"/>
    <w:rsid w:val="00501C52"/>
    <w:rsid w:val="00501FF7"/>
    <w:rsid w:val="0050219E"/>
    <w:rsid w:val="00502255"/>
    <w:rsid w:val="0050287C"/>
    <w:rsid w:val="005030C4"/>
    <w:rsid w:val="00503144"/>
    <w:rsid w:val="00503A80"/>
    <w:rsid w:val="00503FDC"/>
    <w:rsid w:val="005042E8"/>
    <w:rsid w:val="005047AB"/>
    <w:rsid w:val="005048AE"/>
    <w:rsid w:val="005049A6"/>
    <w:rsid w:val="00504C66"/>
    <w:rsid w:val="00504E4F"/>
    <w:rsid w:val="00505297"/>
    <w:rsid w:val="005053F1"/>
    <w:rsid w:val="00505DCD"/>
    <w:rsid w:val="00505E3C"/>
    <w:rsid w:val="005060FF"/>
    <w:rsid w:val="0050641E"/>
    <w:rsid w:val="0050644D"/>
    <w:rsid w:val="0050684B"/>
    <w:rsid w:val="005069AA"/>
    <w:rsid w:val="005076C3"/>
    <w:rsid w:val="00507BF0"/>
    <w:rsid w:val="005106C0"/>
    <w:rsid w:val="005106F0"/>
    <w:rsid w:val="00510C6D"/>
    <w:rsid w:val="00510CAA"/>
    <w:rsid w:val="00510D88"/>
    <w:rsid w:val="0051160A"/>
    <w:rsid w:val="0051167A"/>
    <w:rsid w:val="0051170F"/>
    <w:rsid w:val="00512FDC"/>
    <w:rsid w:val="0051306F"/>
    <w:rsid w:val="00513654"/>
    <w:rsid w:val="0051375F"/>
    <w:rsid w:val="0051388D"/>
    <w:rsid w:val="00513A1C"/>
    <w:rsid w:val="00513A5A"/>
    <w:rsid w:val="00513CF8"/>
    <w:rsid w:val="00514FBC"/>
    <w:rsid w:val="00514FFD"/>
    <w:rsid w:val="00515043"/>
    <w:rsid w:val="00515294"/>
    <w:rsid w:val="00515405"/>
    <w:rsid w:val="0051593F"/>
    <w:rsid w:val="00515E28"/>
    <w:rsid w:val="00515E36"/>
    <w:rsid w:val="00516EC5"/>
    <w:rsid w:val="00517026"/>
    <w:rsid w:val="00520BB8"/>
    <w:rsid w:val="00520FEC"/>
    <w:rsid w:val="005212D9"/>
    <w:rsid w:val="00521335"/>
    <w:rsid w:val="0052148B"/>
    <w:rsid w:val="0052162A"/>
    <w:rsid w:val="00521832"/>
    <w:rsid w:val="00522203"/>
    <w:rsid w:val="00522F79"/>
    <w:rsid w:val="00522FE4"/>
    <w:rsid w:val="00523806"/>
    <w:rsid w:val="00523991"/>
    <w:rsid w:val="00523A27"/>
    <w:rsid w:val="00523D7B"/>
    <w:rsid w:val="00524040"/>
    <w:rsid w:val="00524491"/>
    <w:rsid w:val="00524643"/>
    <w:rsid w:val="00524A57"/>
    <w:rsid w:val="005258FC"/>
    <w:rsid w:val="005268A4"/>
    <w:rsid w:val="0052695B"/>
    <w:rsid w:val="00526AC3"/>
    <w:rsid w:val="00527201"/>
    <w:rsid w:val="0052743C"/>
    <w:rsid w:val="00527E8A"/>
    <w:rsid w:val="00527EE2"/>
    <w:rsid w:val="00527FEA"/>
    <w:rsid w:val="0053002A"/>
    <w:rsid w:val="00530401"/>
    <w:rsid w:val="005306EE"/>
    <w:rsid w:val="00530A6C"/>
    <w:rsid w:val="00530CFB"/>
    <w:rsid w:val="00531F6F"/>
    <w:rsid w:val="00532AF6"/>
    <w:rsid w:val="00532E84"/>
    <w:rsid w:val="00533252"/>
    <w:rsid w:val="00533508"/>
    <w:rsid w:val="005335D0"/>
    <w:rsid w:val="00534737"/>
    <w:rsid w:val="00534C7A"/>
    <w:rsid w:val="00535035"/>
    <w:rsid w:val="005357EF"/>
    <w:rsid w:val="00535D85"/>
    <w:rsid w:val="00536107"/>
    <w:rsid w:val="0053673C"/>
    <w:rsid w:val="00536B1D"/>
    <w:rsid w:val="00536BDA"/>
    <w:rsid w:val="00536CB5"/>
    <w:rsid w:val="00536EFF"/>
    <w:rsid w:val="00536F23"/>
    <w:rsid w:val="00537095"/>
    <w:rsid w:val="00537169"/>
    <w:rsid w:val="005372C1"/>
    <w:rsid w:val="0053759D"/>
    <w:rsid w:val="005401BA"/>
    <w:rsid w:val="00541A92"/>
    <w:rsid w:val="00541F1D"/>
    <w:rsid w:val="00541F5A"/>
    <w:rsid w:val="0054240C"/>
    <w:rsid w:val="00543182"/>
    <w:rsid w:val="005431D2"/>
    <w:rsid w:val="005432AE"/>
    <w:rsid w:val="005436B7"/>
    <w:rsid w:val="00543944"/>
    <w:rsid w:val="00544FF8"/>
    <w:rsid w:val="005450EE"/>
    <w:rsid w:val="00545374"/>
    <w:rsid w:val="00545A39"/>
    <w:rsid w:val="00545F09"/>
    <w:rsid w:val="005460FB"/>
    <w:rsid w:val="00546521"/>
    <w:rsid w:val="0054660F"/>
    <w:rsid w:val="00546957"/>
    <w:rsid w:val="00547B80"/>
    <w:rsid w:val="00547D61"/>
    <w:rsid w:val="005500E8"/>
    <w:rsid w:val="0055011D"/>
    <w:rsid w:val="0055029B"/>
    <w:rsid w:val="005502A0"/>
    <w:rsid w:val="00550764"/>
    <w:rsid w:val="00550BEF"/>
    <w:rsid w:val="00550D45"/>
    <w:rsid w:val="00550EC1"/>
    <w:rsid w:val="0055163C"/>
    <w:rsid w:val="00551928"/>
    <w:rsid w:val="005520FE"/>
    <w:rsid w:val="005523DD"/>
    <w:rsid w:val="005529A2"/>
    <w:rsid w:val="00552D89"/>
    <w:rsid w:val="00553643"/>
    <w:rsid w:val="00553B9C"/>
    <w:rsid w:val="00554377"/>
    <w:rsid w:val="00554665"/>
    <w:rsid w:val="00554D61"/>
    <w:rsid w:val="00554F42"/>
    <w:rsid w:val="005553EC"/>
    <w:rsid w:val="00555874"/>
    <w:rsid w:val="00555BD9"/>
    <w:rsid w:val="00555C12"/>
    <w:rsid w:val="00555EE4"/>
    <w:rsid w:val="00555F30"/>
    <w:rsid w:val="00556657"/>
    <w:rsid w:val="0055700F"/>
    <w:rsid w:val="005572DB"/>
    <w:rsid w:val="00557682"/>
    <w:rsid w:val="00557D82"/>
    <w:rsid w:val="00560167"/>
    <w:rsid w:val="00560384"/>
    <w:rsid w:val="005609C8"/>
    <w:rsid w:val="00561176"/>
    <w:rsid w:val="005611D7"/>
    <w:rsid w:val="005612F9"/>
    <w:rsid w:val="0056143A"/>
    <w:rsid w:val="00561BD6"/>
    <w:rsid w:val="00561C19"/>
    <w:rsid w:val="00562BB3"/>
    <w:rsid w:val="00562F04"/>
    <w:rsid w:val="00562FC5"/>
    <w:rsid w:val="0056322E"/>
    <w:rsid w:val="005635B5"/>
    <w:rsid w:val="00563D57"/>
    <w:rsid w:val="00563E07"/>
    <w:rsid w:val="00563E1B"/>
    <w:rsid w:val="00565043"/>
    <w:rsid w:val="00565047"/>
    <w:rsid w:val="00565D07"/>
    <w:rsid w:val="005665BB"/>
    <w:rsid w:val="00567216"/>
    <w:rsid w:val="005672AE"/>
    <w:rsid w:val="00567557"/>
    <w:rsid w:val="00567F58"/>
    <w:rsid w:val="0057011A"/>
    <w:rsid w:val="005702A7"/>
    <w:rsid w:val="00570850"/>
    <w:rsid w:val="005718D8"/>
    <w:rsid w:val="00571A7D"/>
    <w:rsid w:val="005720F4"/>
    <w:rsid w:val="005722C2"/>
    <w:rsid w:val="0057249F"/>
    <w:rsid w:val="00572727"/>
    <w:rsid w:val="0057290F"/>
    <w:rsid w:val="00572B65"/>
    <w:rsid w:val="00572C7B"/>
    <w:rsid w:val="00572CA1"/>
    <w:rsid w:val="00572E06"/>
    <w:rsid w:val="005734EB"/>
    <w:rsid w:val="005741FA"/>
    <w:rsid w:val="00574609"/>
    <w:rsid w:val="00574676"/>
    <w:rsid w:val="005746F7"/>
    <w:rsid w:val="005747BD"/>
    <w:rsid w:val="00574E7D"/>
    <w:rsid w:val="00574F62"/>
    <w:rsid w:val="0057537D"/>
    <w:rsid w:val="0057575F"/>
    <w:rsid w:val="005760E7"/>
    <w:rsid w:val="005761B1"/>
    <w:rsid w:val="00576473"/>
    <w:rsid w:val="00576CAC"/>
    <w:rsid w:val="00576EDA"/>
    <w:rsid w:val="0057759A"/>
    <w:rsid w:val="005778D7"/>
    <w:rsid w:val="00577EE9"/>
    <w:rsid w:val="00580530"/>
    <w:rsid w:val="005809F7"/>
    <w:rsid w:val="00580B65"/>
    <w:rsid w:val="00580C0B"/>
    <w:rsid w:val="00580DB0"/>
    <w:rsid w:val="00580E71"/>
    <w:rsid w:val="00580F86"/>
    <w:rsid w:val="00581453"/>
    <w:rsid w:val="005814F8"/>
    <w:rsid w:val="005816ED"/>
    <w:rsid w:val="0058173C"/>
    <w:rsid w:val="00581978"/>
    <w:rsid w:val="00581FA9"/>
    <w:rsid w:val="005820B3"/>
    <w:rsid w:val="00582161"/>
    <w:rsid w:val="005825A3"/>
    <w:rsid w:val="00582B67"/>
    <w:rsid w:val="00582E59"/>
    <w:rsid w:val="005833E0"/>
    <w:rsid w:val="0058341F"/>
    <w:rsid w:val="00583710"/>
    <w:rsid w:val="00583BAC"/>
    <w:rsid w:val="00584171"/>
    <w:rsid w:val="00584188"/>
    <w:rsid w:val="005842D2"/>
    <w:rsid w:val="00584328"/>
    <w:rsid w:val="0058437B"/>
    <w:rsid w:val="00584997"/>
    <w:rsid w:val="005849CB"/>
    <w:rsid w:val="00584CA3"/>
    <w:rsid w:val="0058564C"/>
    <w:rsid w:val="00585711"/>
    <w:rsid w:val="00585B88"/>
    <w:rsid w:val="00585CA3"/>
    <w:rsid w:val="005868B2"/>
    <w:rsid w:val="00586956"/>
    <w:rsid w:val="00586F1B"/>
    <w:rsid w:val="005870FC"/>
    <w:rsid w:val="005873CC"/>
    <w:rsid w:val="00587462"/>
    <w:rsid w:val="0058785B"/>
    <w:rsid w:val="00587AE5"/>
    <w:rsid w:val="00587BF9"/>
    <w:rsid w:val="00587C9D"/>
    <w:rsid w:val="00590141"/>
    <w:rsid w:val="0059023E"/>
    <w:rsid w:val="005905CA"/>
    <w:rsid w:val="00590B33"/>
    <w:rsid w:val="00590D0C"/>
    <w:rsid w:val="005912B5"/>
    <w:rsid w:val="00591A28"/>
    <w:rsid w:val="00591C51"/>
    <w:rsid w:val="00591DFB"/>
    <w:rsid w:val="00591EE6"/>
    <w:rsid w:val="005920FB"/>
    <w:rsid w:val="005921B2"/>
    <w:rsid w:val="00592412"/>
    <w:rsid w:val="005924AD"/>
    <w:rsid w:val="00592DAE"/>
    <w:rsid w:val="00592E16"/>
    <w:rsid w:val="00593CA6"/>
    <w:rsid w:val="005940B8"/>
    <w:rsid w:val="005940DD"/>
    <w:rsid w:val="005944A3"/>
    <w:rsid w:val="005946A3"/>
    <w:rsid w:val="00594C71"/>
    <w:rsid w:val="00594F81"/>
    <w:rsid w:val="00595059"/>
    <w:rsid w:val="00595197"/>
    <w:rsid w:val="00595322"/>
    <w:rsid w:val="00595796"/>
    <w:rsid w:val="00595954"/>
    <w:rsid w:val="00595B2E"/>
    <w:rsid w:val="00595F04"/>
    <w:rsid w:val="00596589"/>
    <w:rsid w:val="005966B5"/>
    <w:rsid w:val="00596799"/>
    <w:rsid w:val="00596CD8"/>
    <w:rsid w:val="00597120"/>
    <w:rsid w:val="00597333"/>
    <w:rsid w:val="0059759D"/>
    <w:rsid w:val="00597C04"/>
    <w:rsid w:val="005A05E7"/>
    <w:rsid w:val="005A06EE"/>
    <w:rsid w:val="005A07C0"/>
    <w:rsid w:val="005A08E1"/>
    <w:rsid w:val="005A08EE"/>
    <w:rsid w:val="005A0DA8"/>
    <w:rsid w:val="005A0EC7"/>
    <w:rsid w:val="005A109F"/>
    <w:rsid w:val="005A1221"/>
    <w:rsid w:val="005A1479"/>
    <w:rsid w:val="005A1813"/>
    <w:rsid w:val="005A194A"/>
    <w:rsid w:val="005A19B8"/>
    <w:rsid w:val="005A1D69"/>
    <w:rsid w:val="005A1FCD"/>
    <w:rsid w:val="005A215F"/>
    <w:rsid w:val="005A226C"/>
    <w:rsid w:val="005A2443"/>
    <w:rsid w:val="005A250C"/>
    <w:rsid w:val="005A2996"/>
    <w:rsid w:val="005A3193"/>
    <w:rsid w:val="005A3394"/>
    <w:rsid w:val="005A33C5"/>
    <w:rsid w:val="005A34FD"/>
    <w:rsid w:val="005A3A1F"/>
    <w:rsid w:val="005A3C59"/>
    <w:rsid w:val="005A45E1"/>
    <w:rsid w:val="005A4636"/>
    <w:rsid w:val="005A4E66"/>
    <w:rsid w:val="005A4FF6"/>
    <w:rsid w:val="005A5326"/>
    <w:rsid w:val="005A64C8"/>
    <w:rsid w:val="005A74BF"/>
    <w:rsid w:val="005A7635"/>
    <w:rsid w:val="005A77FA"/>
    <w:rsid w:val="005B035A"/>
    <w:rsid w:val="005B0838"/>
    <w:rsid w:val="005B0F70"/>
    <w:rsid w:val="005B1BC0"/>
    <w:rsid w:val="005B1CFC"/>
    <w:rsid w:val="005B20AD"/>
    <w:rsid w:val="005B2894"/>
    <w:rsid w:val="005B2BD3"/>
    <w:rsid w:val="005B2C72"/>
    <w:rsid w:val="005B2DA1"/>
    <w:rsid w:val="005B2EE7"/>
    <w:rsid w:val="005B2F88"/>
    <w:rsid w:val="005B3689"/>
    <w:rsid w:val="005B3ADB"/>
    <w:rsid w:val="005B4DC7"/>
    <w:rsid w:val="005B5A71"/>
    <w:rsid w:val="005B6008"/>
    <w:rsid w:val="005B61D3"/>
    <w:rsid w:val="005B728B"/>
    <w:rsid w:val="005B76C0"/>
    <w:rsid w:val="005C008F"/>
    <w:rsid w:val="005C058A"/>
    <w:rsid w:val="005C0751"/>
    <w:rsid w:val="005C0889"/>
    <w:rsid w:val="005C0A82"/>
    <w:rsid w:val="005C0C87"/>
    <w:rsid w:val="005C11ED"/>
    <w:rsid w:val="005C1475"/>
    <w:rsid w:val="005C1E8B"/>
    <w:rsid w:val="005C281C"/>
    <w:rsid w:val="005C2A91"/>
    <w:rsid w:val="005C2E31"/>
    <w:rsid w:val="005C2E61"/>
    <w:rsid w:val="005C3119"/>
    <w:rsid w:val="005C3771"/>
    <w:rsid w:val="005C37A3"/>
    <w:rsid w:val="005C38FF"/>
    <w:rsid w:val="005C3D71"/>
    <w:rsid w:val="005C4328"/>
    <w:rsid w:val="005C4943"/>
    <w:rsid w:val="005C4D15"/>
    <w:rsid w:val="005C545A"/>
    <w:rsid w:val="005C582F"/>
    <w:rsid w:val="005C5987"/>
    <w:rsid w:val="005C5A10"/>
    <w:rsid w:val="005C5A48"/>
    <w:rsid w:val="005C5BC2"/>
    <w:rsid w:val="005C5F34"/>
    <w:rsid w:val="005C65CC"/>
    <w:rsid w:val="005C66EB"/>
    <w:rsid w:val="005C682C"/>
    <w:rsid w:val="005C6D71"/>
    <w:rsid w:val="005C6DB4"/>
    <w:rsid w:val="005C72DA"/>
    <w:rsid w:val="005C764B"/>
    <w:rsid w:val="005C7720"/>
    <w:rsid w:val="005C7A04"/>
    <w:rsid w:val="005C7A46"/>
    <w:rsid w:val="005D0733"/>
    <w:rsid w:val="005D0BC5"/>
    <w:rsid w:val="005D0BCE"/>
    <w:rsid w:val="005D0CB7"/>
    <w:rsid w:val="005D0DC4"/>
    <w:rsid w:val="005D1606"/>
    <w:rsid w:val="005D1CF5"/>
    <w:rsid w:val="005D1EEF"/>
    <w:rsid w:val="005D200A"/>
    <w:rsid w:val="005D22AF"/>
    <w:rsid w:val="005D253E"/>
    <w:rsid w:val="005D27C3"/>
    <w:rsid w:val="005D361A"/>
    <w:rsid w:val="005D3D7B"/>
    <w:rsid w:val="005D3F7A"/>
    <w:rsid w:val="005D418D"/>
    <w:rsid w:val="005D4347"/>
    <w:rsid w:val="005D45F9"/>
    <w:rsid w:val="005D4CDF"/>
    <w:rsid w:val="005D536C"/>
    <w:rsid w:val="005D53DC"/>
    <w:rsid w:val="005D5F39"/>
    <w:rsid w:val="005D5F4C"/>
    <w:rsid w:val="005D6128"/>
    <w:rsid w:val="005D6AA6"/>
    <w:rsid w:val="005D6AE1"/>
    <w:rsid w:val="005D6B82"/>
    <w:rsid w:val="005D7C6F"/>
    <w:rsid w:val="005D7E45"/>
    <w:rsid w:val="005E0500"/>
    <w:rsid w:val="005E074C"/>
    <w:rsid w:val="005E09B1"/>
    <w:rsid w:val="005E0AE1"/>
    <w:rsid w:val="005E0AFE"/>
    <w:rsid w:val="005E0B82"/>
    <w:rsid w:val="005E0DA8"/>
    <w:rsid w:val="005E107C"/>
    <w:rsid w:val="005E10D8"/>
    <w:rsid w:val="005E125A"/>
    <w:rsid w:val="005E12E6"/>
    <w:rsid w:val="005E18AD"/>
    <w:rsid w:val="005E1E41"/>
    <w:rsid w:val="005E2128"/>
    <w:rsid w:val="005E253C"/>
    <w:rsid w:val="005E2AEF"/>
    <w:rsid w:val="005E2AFD"/>
    <w:rsid w:val="005E306F"/>
    <w:rsid w:val="005E35F0"/>
    <w:rsid w:val="005E362F"/>
    <w:rsid w:val="005E3982"/>
    <w:rsid w:val="005E3E73"/>
    <w:rsid w:val="005E3F90"/>
    <w:rsid w:val="005E429C"/>
    <w:rsid w:val="005E4A3D"/>
    <w:rsid w:val="005E4E47"/>
    <w:rsid w:val="005E5092"/>
    <w:rsid w:val="005E52AD"/>
    <w:rsid w:val="005E53DD"/>
    <w:rsid w:val="005E5BC7"/>
    <w:rsid w:val="005E5BF4"/>
    <w:rsid w:val="005E5CEF"/>
    <w:rsid w:val="005E5D8A"/>
    <w:rsid w:val="005E5E93"/>
    <w:rsid w:val="005E613F"/>
    <w:rsid w:val="005E6344"/>
    <w:rsid w:val="005E6B95"/>
    <w:rsid w:val="005E6F49"/>
    <w:rsid w:val="005E70DA"/>
    <w:rsid w:val="005E76E3"/>
    <w:rsid w:val="005E7DD1"/>
    <w:rsid w:val="005F0039"/>
    <w:rsid w:val="005F035D"/>
    <w:rsid w:val="005F06C4"/>
    <w:rsid w:val="005F0B73"/>
    <w:rsid w:val="005F1114"/>
    <w:rsid w:val="005F1418"/>
    <w:rsid w:val="005F218B"/>
    <w:rsid w:val="005F22C8"/>
    <w:rsid w:val="005F253E"/>
    <w:rsid w:val="005F26CC"/>
    <w:rsid w:val="005F26E2"/>
    <w:rsid w:val="005F2906"/>
    <w:rsid w:val="005F2C32"/>
    <w:rsid w:val="005F2C64"/>
    <w:rsid w:val="005F2E46"/>
    <w:rsid w:val="005F37C0"/>
    <w:rsid w:val="005F4AA7"/>
    <w:rsid w:val="005F4C5C"/>
    <w:rsid w:val="005F4E0D"/>
    <w:rsid w:val="005F5367"/>
    <w:rsid w:val="005F5476"/>
    <w:rsid w:val="005F6177"/>
    <w:rsid w:val="005F6623"/>
    <w:rsid w:val="005F670E"/>
    <w:rsid w:val="005F6FBE"/>
    <w:rsid w:val="005F7088"/>
    <w:rsid w:val="005F71E3"/>
    <w:rsid w:val="005F72B6"/>
    <w:rsid w:val="005F7679"/>
    <w:rsid w:val="005F7685"/>
    <w:rsid w:val="005F7A7A"/>
    <w:rsid w:val="005F7ED9"/>
    <w:rsid w:val="005F7F96"/>
    <w:rsid w:val="00600433"/>
    <w:rsid w:val="006017AE"/>
    <w:rsid w:val="00601B42"/>
    <w:rsid w:val="00601D7C"/>
    <w:rsid w:val="006022E2"/>
    <w:rsid w:val="0060299F"/>
    <w:rsid w:val="0060327B"/>
    <w:rsid w:val="006032A0"/>
    <w:rsid w:val="006032C7"/>
    <w:rsid w:val="00603602"/>
    <w:rsid w:val="00603B76"/>
    <w:rsid w:val="0060410A"/>
    <w:rsid w:val="00604187"/>
    <w:rsid w:val="0060446F"/>
    <w:rsid w:val="006044F4"/>
    <w:rsid w:val="00604989"/>
    <w:rsid w:val="00604A63"/>
    <w:rsid w:val="00604BD6"/>
    <w:rsid w:val="00604C5A"/>
    <w:rsid w:val="00604CC2"/>
    <w:rsid w:val="00604FF5"/>
    <w:rsid w:val="00605293"/>
    <w:rsid w:val="0060547B"/>
    <w:rsid w:val="0060569C"/>
    <w:rsid w:val="00605A34"/>
    <w:rsid w:val="006076FE"/>
    <w:rsid w:val="00607FEB"/>
    <w:rsid w:val="0061014E"/>
    <w:rsid w:val="006101D2"/>
    <w:rsid w:val="006109BB"/>
    <w:rsid w:val="00611249"/>
    <w:rsid w:val="00611EEE"/>
    <w:rsid w:val="00612229"/>
    <w:rsid w:val="0061225F"/>
    <w:rsid w:val="00612749"/>
    <w:rsid w:val="00612A17"/>
    <w:rsid w:val="00612B60"/>
    <w:rsid w:val="00612DF0"/>
    <w:rsid w:val="00612EE4"/>
    <w:rsid w:val="00612F60"/>
    <w:rsid w:val="00613047"/>
    <w:rsid w:val="0061322E"/>
    <w:rsid w:val="006132E4"/>
    <w:rsid w:val="006134F7"/>
    <w:rsid w:val="00613E6F"/>
    <w:rsid w:val="00613FDC"/>
    <w:rsid w:val="00614887"/>
    <w:rsid w:val="0061499B"/>
    <w:rsid w:val="00614AD3"/>
    <w:rsid w:val="00614D56"/>
    <w:rsid w:val="00614E06"/>
    <w:rsid w:val="006157A9"/>
    <w:rsid w:val="00615E67"/>
    <w:rsid w:val="006162DF"/>
    <w:rsid w:val="00616480"/>
    <w:rsid w:val="00616EB0"/>
    <w:rsid w:val="006174A1"/>
    <w:rsid w:val="0061751D"/>
    <w:rsid w:val="00617785"/>
    <w:rsid w:val="00617B6A"/>
    <w:rsid w:val="00620149"/>
    <w:rsid w:val="006203CA"/>
    <w:rsid w:val="00620888"/>
    <w:rsid w:val="00620BE0"/>
    <w:rsid w:val="00620C99"/>
    <w:rsid w:val="006210DD"/>
    <w:rsid w:val="00621585"/>
    <w:rsid w:val="00621815"/>
    <w:rsid w:val="00622AAD"/>
    <w:rsid w:val="00622CF9"/>
    <w:rsid w:val="00622FB6"/>
    <w:rsid w:val="006237F4"/>
    <w:rsid w:val="00623ACD"/>
    <w:rsid w:val="0062437B"/>
    <w:rsid w:val="00624AC8"/>
    <w:rsid w:val="00624B08"/>
    <w:rsid w:val="00624E31"/>
    <w:rsid w:val="00625B0A"/>
    <w:rsid w:val="00625C67"/>
    <w:rsid w:val="00626199"/>
    <w:rsid w:val="006265E2"/>
    <w:rsid w:val="0062704D"/>
    <w:rsid w:val="0062710A"/>
    <w:rsid w:val="006275F2"/>
    <w:rsid w:val="00627618"/>
    <w:rsid w:val="0062769A"/>
    <w:rsid w:val="00627CB7"/>
    <w:rsid w:val="00627DF3"/>
    <w:rsid w:val="00627E71"/>
    <w:rsid w:val="0063089D"/>
    <w:rsid w:val="00631919"/>
    <w:rsid w:val="006319B6"/>
    <w:rsid w:val="00631AA2"/>
    <w:rsid w:val="00631C48"/>
    <w:rsid w:val="00631F9F"/>
    <w:rsid w:val="00631FB0"/>
    <w:rsid w:val="0063238F"/>
    <w:rsid w:val="006327AE"/>
    <w:rsid w:val="00633070"/>
    <w:rsid w:val="006335B1"/>
    <w:rsid w:val="00634531"/>
    <w:rsid w:val="0063453C"/>
    <w:rsid w:val="00634C49"/>
    <w:rsid w:val="006351F8"/>
    <w:rsid w:val="00635427"/>
    <w:rsid w:val="006355BF"/>
    <w:rsid w:val="006357FB"/>
    <w:rsid w:val="00635860"/>
    <w:rsid w:val="00635899"/>
    <w:rsid w:val="006358D1"/>
    <w:rsid w:val="00635C45"/>
    <w:rsid w:val="0063605B"/>
    <w:rsid w:val="0063612B"/>
    <w:rsid w:val="006367FA"/>
    <w:rsid w:val="00636E66"/>
    <w:rsid w:val="0063738F"/>
    <w:rsid w:val="0063753F"/>
    <w:rsid w:val="006377A5"/>
    <w:rsid w:val="00637CB0"/>
    <w:rsid w:val="00640398"/>
    <w:rsid w:val="006406F1"/>
    <w:rsid w:val="0064072F"/>
    <w:rsid w:val="006407FB"/>
    <w:rsid w:val="0064120C"/>
    <w:rsid w:val="006418F3"/>
    <w:rsid w:val="00642433"/>
    <w:rsid w:val="0064266D"/>
    <w:rsid w:val="0064282C"/>
    <w:rsid w:val="00642E5D"/>
    <w:rsid w:val="006432C3"/>
    <w:rsid w:val="006436FA"/>
    <w:rsid w:val="00643817"/>
    <w:rsid w:val="0064388C"/>
    <w:rsid w:val="00643A96"/>
    <w:rsid w:val="00643E1A"/>
    <w:rsid w:val="00644436"/>
    <w:rsid w:val="0064459C"/>
    <w:rsid w:val="00644A57"/>
    <w:rsid w:val="00644BF9"/>
    <w:rsid w:val="00645572"/>
    <w:rsid w:val="00645B50"/>
    <w:rsid w:val="0064602A"/>
    <w:rsid w:val="00646B75"/>
    <w:rsid w:val="00646BB4"/>
    <w:rsid w:val="00646D17"/>
    <w:rsid w:val="00646F18"/>
    <w:rsid w:val="00647154"/>
    <w:rsid w:val="00647C7E"/>
    <w:rsid w:val="00650057"/>
    <w:rsid w:val="0065027F"/>
    <w:rsid w:val="006504A7"/>
    <w:rsid w:val="006505B0"/>
    <w:rsid w:val="0065086D"/>
    <w:rsid w:val="0065112B"/>
    <w:rsid w:val="00651900"/>
    <w:rsid w:val="00651A62"/>
    <w:rsid w:val="0065211C"/>
    <w:rsid w:val="006527E8"/>
    <w:rsid w:val="00652A43"/>
    <w:rsid w:val="0065302C"/>
    <w:rsid w:val="006533E1"/>
    <w:rsid w:val="00653DB6"/>
    <w:rsid w:val="0065401D"/>
    <w:rsid w:val="006541DE"/>
    <w:rsid w:val="00654272"/>
    <w:rsid w:val="00654572"/>
    <w:rsid w:val="006547E1"/>
    <w:rsid w:val="00654E80"/>
    <w:rsid w:val="00655384"/>
    <w:rsid w:val="00655634"/>
    <w:rsid w:val="00655679"/>
    <w:rsid w:val="00655C01"/>
    <w:rsid w:val="0065602A"/>
    <w:rsid w:val="00656457"/>
    <w:rsid w:val="00656631"/>
    <w:rsid w:val="00656A7E"/>
    <w:rsid w:val="00656ACB"/>
    <w:rsid w:val="00656B24"/>
    <w:rsid w:val="00656E3A"/>
    <w:rsid w:val="006570BF"/>
    <w:rsid w:val="006579D3"/>
    <w:rsid w:val="00657A55"/>
    <w:rsid w:val="00657AE0"/>
    <w:rsid w:val="00657C8B"/>
    <w:rsid w:val="00657D4F"/>
    <w:rsid w:val="00657DE1"/>
    <w:rsid w:val="006606C0"/>
    <w:rsid w:val="00660AFD"/>
    <w:rsid w:val="00660DC5"/>
    <w:rsid w:val="00661007"/>
    <w:rsid w:val="00661095"/>
    <w:rsid w:val="00661200"/>
    <w:rsid w:val="006619D2"/>
    <w:rsid w:val="00661AA2"/>
    <w:rsid w:val="00661F63"/>
    <w:rsid w:val="006621F8"/>
    <w:rsid w:val="00662244"/>
    <w:rsid w:val="006622A8"/>
    <w:rsid w:val="00662B8C"/>
    <w:rsid w:val="00662F54"/>
    <w:rsid w:val="0066314D"/>
    <w:rsid w:val="006631EA"/>
    <w:rsid w:val="0066320E"/>
    <w:rsid w:val="006633E5"/>
    <w:rsid w:val="006635E6"/>
    <w:rsid w:val="006637F5"/>
    <w:rsid w:val="00663EEE"/>
    <w:rsid w:val="00663FB3"/>
    <w:rsid w:val="006640AF"/>
    <w:rsid w:val="006645A2"/>
    <w:rsid w:val="00664915"/>
    <w:rsid w:val="00664A0E"/>
    <w:rsid w:val="00664D82"/>
    <w:rsid w:val="0066546F"/>
    <w:rsid w:val="00665738"/>
    <w:rsid w:val="00665F44"/>
    <w:rsid w:val="00665FDD"/>
    <w:rsid w:val="00666005"/>
    <w:rsid w:val="006663C9"/>
    <w:rsid w:val="006664BE"/>
    <w:rsid w:val="00666849"/>
    <w:rsid w:val="0066695E"/>
    <w:rsid w:val="00666C90"/>
    <w:rsid w:val="00666F52"/>
    <w:rsid w:val="00667029"/>
    <w:rsid w:val="0066746E"/>
    <w:rsid w:val="006674F9"/>
    <w:rsid w:val="00667923"/>
    <w:rsid w:val="00667995"/>
    <w:rsid w:val="00667A1D"/>
    <w:rsid w:val="00667ACA"/>
    <w:rsid w:val="00667ADA"/>
    <w:rsid w:val="00667D95"/>
    <w:rsid w:val="00670792"/>
    <w:rsid w:val="00670E99"/>
    <w:rsid w:val="00670F57"/>
    <w:rsid w:val="00670F8F"/>
    <w:rsid w:val="006712E8"/>
    <w:rsid w:val="00671C93"/>
    <w:rsid w:val="00671F7A"/>
    <w:rsid w:val="006724BA"/>
    <w:rsid w:val="00672563"/>
    <w:rsid w:val="00672C0E"/>
    <w:rsid w:val="00672DD2"/>
    <w:rsid w:val="00672F2E"/>
    <w:rsid w:val="00673129"/>
    <w:rsid w:val="006732FF"/>
    <w:rsid w:val="00673566"/>
    <w:rsid w:val="006737B9"/>
    <w:rsid w:val="006737FF"/>
    <w:rsid w:val="006738F2"/>
    <w:rsid w:val="00673B1B"/>
    <w:rsid w:val="00673B3F"/>
    <w:rsid w:val="00673E9D"/>
    <w:rsid w:val="00673F1E"/>
    <w:rsid w:val="00673F45"/>
    <w:rsid w:val="00674DEF"/>
    <w:rsid w:val="00676565"/>
    <w:rsid w:val="00676CD9"/>
    <w:rsid w:val="00676DBD"/>
    <w:rsid w:val="00677455"/>
    <w:rsid w:val="00677684"/>
    <w:rsid w:val="0067778A"/>
    <w:rsid w:val="006778A2"/>
    <w:rsid w:val="00677B87"/>
    <w:rsid w:val="00677B91"/>
    <w:rsid w:val="006807BE"/>
    <w:rsid w:val="00680C2A"/>
    <w:rsid w:val="0068145F"/>
    <w:rsid w:val="00681546"/>
    <w:rsid w:val="00681616"/>
    <w:rsid w:val="006819B1"/>
    <w:rsid w:val="00681FD7"/>
    <w:rsid w:val="0068238F"/>
    <w:rsid w:val="006825F0"/>
    <w:rsid w:val="00682A45"/>
    <w:rsid w:val="00682B00"/>
    <w:rsid w:val="00682CB2"/>
    <w:rsid w:val="00683036"/>
    <w:rsid w:val="0068330B"/>
    <w:rsid w:val="0068383F"/>
    <w:rsid w:val="00683DE7"/>
    <w:rsid w:val="00684288"/>
    <w:rsid w:val="00684A56"/>
    <w:rsid w:val="00684ECB"/>
    <w:rsid w:val="006851E0"/>
    <w:rsid w:val="00685240"/>
    <w:rsid w:val="00685781"/>
    <w:rsid w:val="006857A1"/>
    <w:rsid w:val="0068586D"/>
    <w:rsid w:val="006858C7"/>
    <w:rsid w:val="00685F9A"/>
    <w:rsid w:val="006863C4"/>
    <w:rsid w:val="00686A04"/>
    <w:rsid w:val="00686B01"/>
    <w:rsid w:val="00686DE5"/>
    <w:rsid w:val="00686E5E"/>
    <w:rsid w:val="00687804"/>
    <w:rsid w:val="00690142"/>
    <w:rsid w:val="006901F0"/>
    <w:rsid w:val="006906D4"/>
    <w:rsid w:val="00690710"/>
    <w:rsid w:val="00690718"/>
    <w:rsid w:val="00690722"/>
    <w:rsid w:val="0069098A"/>
    <w:rsid w:val="006909EC"/>
    <w:rsid w:val="00690E46"/>
    <w:rsid w:val="00690FA5"/>
    <w:rsid w:val="00691DCD"/>
    <w:rsid w:val="00691E31"/>
    <w:rsid w:val="00692288"/>
    <w:rsid w:val="0069255E"/>
    <w:rsid w:val="006929AA"/>
    <w:rsid w:val="006930E1"/>
    <w:rsid w:val="00693289"/>
    <w:rsid w:val="0069345F"/>
    <w:rsid w:val="00693520"/>
    <w:rsid w:val="006936B2"/>
    <w:rsid w:val="0069371E"/>
    <w:rsid w:val="00693B3B"/>
    <w:rsid w:val="006940C9"/>
    <w:rsid w:val="006941F5"/>
    <w:rsid w:val="00694D93"/>
    <w:rsid w:val="00695243"/>
    <w:rsid w:val="00695567"/>
    <w:rsid w:val="0069564D"/>
    <w:rsid w:val="00695E85"/>
    <w:rsid w:val="00696426"/>
    <w:rsid w:val="00696CCB"/>
    <w:rsid w:val="006973BB"/>
    <w:rsid w:val="00697413"/>
    <w:rsid w:val="00697453"/>
    <w:rsid w:val="006977C7"/>
    <w:rsid w:val="006A04C1"/>
    <w:rsid w:val="006A06B8"/>
    <w:rsid w:val="006A0929"/>
    <w:rsid w:val="006A111F"/>
    <w:rsid w:val="006A1E3C"/>
    <w:rsid w:val="006A1F66"/>
    <w:rsid w:val="006A1FEA"/>
    <w:rsid w:val="006A219A"/>
    <w:rsid w:val="006A22B7"/>
    <w:rsid w:val="006A2406"/>
    <w:rsid w:val="006A2533"/>
    <w:rsid w:val="006A2601"/>
    <w:rsid w:val="006A2B11"/>
    <w:rsid w:val="006A32AE"/>
    <w:rsid w:val="006A34EC"/>
    <w:rsid w:val="006A3A5B"/>
    <w:rsid w:val="006A3CB4"/>
    <w:rsid w:val="006A3D08"/>
    <w:rsid w:val="006A42A5"/>
    <w:rsid w:val="006A4A76"/>
    <w:rsid w:val="006A4ABB"/>
    <w:rsid w:val="006A4D75"/>
    <w:rsid w:val="006A4E93"/>
    <w:rsid w:val="006A5269"/>
    <w:rsid w:val="006A548D"/>
    <w:rsid w:val="006A58FD"/>
    <w:rsid w:val="006A594A"/>
    <w:rsid w:val="006A5B3C"/>
    <w:rsid w:val="006A5D36"/>
    <w:rsid w:val="006A5F13"/>
    <w:rsid w:val="006A60AB"/>
    <w:rsid w:val="006A6101"/>
    <w:rsid w:val="006A6341"/>
    <w:rsid w:val="006A644D"/>
    <w:rsid w:val="006A655B"/>
    <w:rsid w:val="006A67A1"/>
    <w:rsid w:val="006A6F8F"/>
    <w:rsid w:val="006A6FD6"/>
    <w:rsid w:val="006A7CDC"/>
    <w:rsid w:val="006B078C"/>
    <w:rsid w:val="006B0A91"/>
    <w:rsid w:val="006B0C73"/>
    <w:rsid w:val="006B0F97"/>
    <w:rsid w:val="006B1050"/>
    <w:rsid w:val="006B153D"/>
    <w:rsid w:val="006B1849"/>
    <w:rsid w:val="006B1C1C"/>
    <w:rsid w:val="006B203E"/>
    <w:rsid w:val="006B2210"/>
    <w:rsid w:val="006B226D"/>
    <w:rsid w:val="006B247F"/>
    <w:rsid w:val="006B2704"/>
    <w:rsid w:val="006B2721"/>
    <w:rsid w:val="006B293F"/>
    <w:rsid w:val="006B2B18"/>
    <w:rsid w:val="006B2B89"/>
    <w:rsid w:val="006B2D30"/>
    <w:rsid w:val="006B30F8"/>
    <w:rsid w:val="006B3230"/>
    <w:rsid w:val="006B32F7"/>
    <w:rsid w:val="006B34D1"/>
    <w:rsid w:val="006B36FD"/>
    <w:rsid w:val="006B3811"/>
    <w:rsid w:val="006B3994"/>
    <w:rsid w:val="006B3BB8"/>
    <w:rsid w:val="006B3D76"/>
    <w:rsid w:val="006B3E28"/>
    <w:rsid w:val="006B424E"/>
    <w:rsid w:val="006B4A12"/>
    <w:rsid w:val="006B5334"/>
    <w:rsid w:val="006B53C5"/>
    <w:rsid w:val="006B626C"/>
    <w:rsid w:val="006B631E"/>
    <w:rsid w:val="006B6587"/>
    <w:rsid w:val="006B7911"/>
    <w:rsid w:val="006B7FFD"/>
    <w:rsid w:val="006C0105"/>
    <w:rsid w:val="006C08E8"/>
    <w:rsid w:val="006C0A6A"/>
    <w:rsid w:val="006C0CB1"/>
    <w:rsid w:val="006C0D8A"/>
    <w:rsid w:val="006C0E82"/>
    <w:rsid w:val="006C148E"/>
    <w:rsid w:val="006C21CF"/>
    <w:rsid w:val="006C23B2"/>
    <w:rsid w:val="006C25B9"/>
    <w:rsid w:val="006C301B"/>
    <w:rsid w:val="006C3284"/>
    <w:rsid w:val="006C3730"/>
    <w:rsid w:val="006C3A1B"/>
    <w:rsid w:val="006C3BC3"/>
    <w:rsid w:val="006C401C"/>
    <w:rsid w:val="006C411E"/>
    <w:rsid w:val="006C4481"/>
    <w:rsid w:val="006C4ABF"/>
    <w:rsid w:val="006C5696"/>
    <w:rsid w:val="006C56EE"/>
    <w:rsid w:val="006C58A2"/>
    <w:rsid w:val="006C5E28"/>
    <w:rsid w:val="006C6125"/>
    <w:rsid w:val="006C69D8"/>
    <w:rsid w:val="006C6E1F"/>
    <w:rsid w:val="006C7B16"/>
    <w:rsid w:val="006C7CF3"/>
    <w:rsid w:val="006C7F29"/>
    <w:rsid w:val="006C7FD3"/>
    <w:rsid w:val="006D0020"/>
    <w:rsid w:val="006D02C1"/>
    <w:rsid w:val="006D02FF"/>
    <w:rsid w:val="006D03A5"/>
    <w:rsid w:val="006D0439"/>
    <w:rsid w:val="006D106D"/>
    <w:rsid w:val="006D10BC"/>
    <w:rsid w:val="006D16CA"/>
    <w:rsid w:val="006D16CD"/>
    <w:rsid w:val="006D2414"/>
    <w:rsid w:val="006D2836"/>
    <w:rsid w:val="006D2A1C"/>
    <w:rsid w:val="006D2B8C"/>
    <w:rsid w:val="006D2CAF"/>
    <w:rsid w:val="006D2EC3"/>
    <w:rsid w:val="006D2F37"/>
    <w:rsid w:val="006D3376"/>
    <w:rsid w:val="006D3E60"/>
    <w:rsid w:val="006D4174"/>
    <w:rsid w:val="006D4594"/>
    <w:rsid w:val="006D4841"/>
    <w:rsid w:val="006D490B"/>
    <w:rsid w:val="006D4B9D"/>
    <w:rsid w:val="006D4BF6"/>
    <w:rsid w:val="006D4E3A"/>
    <w:rsid w:val="006D50C2"/>
    <w:rsid w:val="006D5619"/>
    <w:rsid w:val="006D63B4"/>
    <w:rsid w:val="006D642B"/>
    <w:rsid w:val="006D6A6B"/>
    <w:rsid w:val="006D6AC6"/>
    <w:rsid w:val="006D6CD7"/>
    <w:rsid w:val="006D7236"/>
    <w:rsid w:val="006D737E"/>
    <w:rsid w:val="006D73E2"/>
    <w:rsid w:val="006D75CD"/>
    <w:rsid w:val="006D7E0E"/>
    <w:rsid w:val="006D7F64"/>
    <w:rsid w:val="006D7FB9"/>
    <w:rsid w:val="006E07C2"/>
    <w:rsid w:val="006E07C4"/>
    <w:rsid w:val="006E0C3A"/>
    <w:rsid w:val="006E12A3"/>
    <w:rsid w:val="006E1393"/>
    <w:rsid w:val="006E1733"/>
    <w:rsid w:val="006E1A70"/>
    <w:rsid w:val="006E1BFA"/>
    <w:rsid w:val="006E20E3"/>
    <w:rsid w:val="006E27BD"/>
    <w:rsid w:val="006E29BB"/>
    <w:rsid w:val="006E2A67"/>
    <w:rsid w:val="006E2B4F"/>
    <w:rsid w:val="006E2EC5"/>
    <w:rsid w:val="006E39BB"/>
    <w:rsid w:val="006E3A61"/>
    <w:rsid w:val="006E3B1B"/>
    <w:rsid w:val="006E4344"/>
    <w:rsid w:val="006E436D"/>
    <w:rsid w:val="006E4551"/>
    <w:rsid w:val="006E45C4"/>
    <w:rsid w:val="006E4AA9"/>
    <w:rsid w:val="006E4D24"/>
    <w:rsid w:val="006E4E87"/>
    <w:rsid w:val="006E5028"/>
    <w:rsid w:val="006E571B"/>
    <w:rsid w:val="006E5835"/>
    <w:rsid w:val="006E5E48"/>
    <w:rsid w:val="006E5EB2"/>
    <w:rsid w:val="006E66BD"/>
    <w:rsid w:val="006E6759"/>
    <w:rsid w:val="006E7374"/>
    <w:rsid w:val="006E7640"/>
    <w:rsid w:val="006E783A"/>
    <w:rsid w:val="006E78E9"/>
    <w:rsid w:val="006E7C2D"/>
    <w:rsid w:val="006F004B"/>
    <w:rsid w:val="006F0493"/>
    <w:rsid w:val="006F0993"/>
    <w:rsid w:val="006F0A88"/>
    <w:rsid w:val="006F0B49"/>
    <w:rsid w:val="006F0B92"/>
    <w:rsid w:val="006F0F94"/>
    <w:rsid w:val="006F1248"/>
    <w:rsid w:val="006F12E9"/>
    <w:rsid w:val="006F1501"/>
    <w:rsid w:val="006F159B"/>
    <w:rsid w:val="006F15EB"/>
    <w:rsid w:val="006F193C"/>
    <w:rsid w:val="006F1B8C"/>
    <w:rsid w:val="006F1C5F"/>
    <w:rsid w:val="006F25C4"/>
    <w:rsid w:val="006F2A59"/>
    <w:rsid w:val="006F2B0E"/>
    <w:rsid w:val="006F2F25"/>
    <w:rsid w:val="006F2F2B"/>
    <w:rsid w:val="006F3302"/>
    <w:rsid w:val="006F3411"/>
    <w:rsid w:val="006F39B4"/>
    <w:rsid w:val="006F3BD5"/>
    <w:rsid w:val="006F408E"/>
    <w:rsid w:val="006F4288"/>
    <w:rsid w:val="006F46FB"/>
    <w:rsid w:val="006F4792"/>
    <w:rsid w:val="006F491E"/>
    <w:rsid w:val="006F5832"/>
    <w:rsid w:val="006F5875"/>
    <w:rsid w:val="006F5D02"/>
    <w:rsid w:val="006F66D7"/>
    <w:rsid w:val="006F6BFB"/>
    <w:rsid w:val="006F6C37"/>
    <w:rsid w:val="006F6EDD"/>
    <w:rsid w:val="006F6EF4"/>
    <w:rsid w:val="006F6F56"/>
    <w:rsid w:val="006F76F6"/>
    <w:rsid w:val="00700A94"/>
    <w:rsid w:val="00700D40"/>
    <w:rsid w:val="00700EEF"/>
    <w:rsid w:val="00701491"/>
    <w:rsid w:val="007015C1"/>
    <w:rsid w:val="00701750"/>
    <w:rsid w:val="007017D3"/>
    <w:rsid w:val="00701850"/>
    <w:rsid w:val="00702324"/>
    <w:rsid w:val="007029A7"/>
    <w:rsid w:val="0070312F"/>
    <w:rsid w:val="007037AF"/>
    <w:rsid w:val="007044D6"/>
    <w:rsid w:val="007046E6"/>
    <w:rsid w:val="00704762"/>
    <w:rsid w:val="00705082"/>
    <w:rsid w:val="00705856"/>
    <w:rsid w:val="007059C3"/>
    <w:rsid w:val="00705D97"/>
    <w:rsid w:val="00705F9E"/>
    <w:rsid w:val="00706B0F"/>
    <w:rsid w:val="00706B59"/>
    <w:rsid w:val="00706CCF"/>
    <w:rsid w:val="0070718B"/>
    <w:rsid w:val="0070795E"/>
    <w:rsid w:val="00707A44"/>
    <w:rsid w:val="00707C7A"/>
    <w:rsid w:val="00707E2C"/>
    <w:rsid w:val="0071031F"/>
    <w:rsid w:val="00710417"/>
    <w:rsid w:val="007108AB"/>
    <w:rsid w:val="00710DFF"/>
    <w:rsid w:val="0071120B"/>
    <w:rsid w:val="007115F5"/>
    <w:rsid w:val="00711921"/>
    <w:rsid w:val="00711E69"/>
    <w:rsid w:val="00712210"/>
    <w:rsid w:val="007125B2"/>
    <w:rsid w:val="00712760"/>
    <w:rsid w:val="007127DB"/>
    <w:rsid w:val="007129F4"/>
    <w:rsid w:val="00712AA7"/>
    <w:rsid w:val="00712B21"/>
    <w:rsid w:val="00712BE5"/>
    <w:rsid w:val="00712C6C"/>
    <w:rsid w:val="00712E08"/>
    <w:rsid w:val="0071323D"/>
    <w:rsid w:val="00713454"/>
    <w:rsid w:val="00713B2F"/>
    <w:rsid w:val="00713F27"/>
    <w:rsid w:val="00714089"/>
    <w:rsid w:val="0071454D"/>
    <w:rsid w:val="00714861"/>
    <w:rsid w:val="00714994"/>
    <w:rsid w:val="0071505E"/>
    <w:rsid w:val="007152BA"/>
    <w:rsid w:val="0071599A"/>
    <w:rsid w:val="00715CEA"/>
    <w:rsid w:val="00715FC1"/>
    <w:rsid w:val="00716346"/>
    <w:rsid w:val="0071647D"/>
    <w:rsid w:val="00716830"/>
    <w:rsid w:val="00716C98"/>
    <w:rsid w:val="0071700E"/>
    <w:rsid w:val="00717EE2"/>
    <w:rsid w:val="007206A7"/>
    <w:rsid w:val="00720B7C"/>
    <w:rsid w:val="0072135B"/>
    <w:rsid w:val="00721512"/>
    <w:rsid w:val="00721649"/>
    <w:rsid w:val="007219F6"/>
    <w:rsid w:val="007220BB"/>
    <w:rsid w:val="00722608"/>
    <w:rsid w:val="00722A14"/>
    <w:rsid w:val="00722CD2"/>
    <w:rsid w:val="00723183"/>
    <w:rsid w:val="00723500"/>
    <w:rsid w:val="00723AF2"/>
    <w:rsid w:val="00723BA7"/>
    <w:rsid w:val="00723E0F"/>
    <w:rsid w:val="00723E57"/>
    <w:rsid w:val="007240AF"/>
    <w:rsid w:val="00724A82"/>
    <w:rsid w:val="00724D37"/>
    <w:rsid w:val="007250A7"/>
    <w:rsid w:val="007254B8"/>
    <w:rsid w:val="007255D3"/>
    <w:rsid w:val="0072580D"/>
    <w:rsid w:val="007258D7"/>
    <w:rsid w:val="00725CB5"/>
    <w:rsid w:val="00725D4D"/>
    <w:rsid w:val="00725DAE"/>
    <w:rsid w:val="00726512"/>
    <w:rsid w:val="00726BE9"/>
    <w:rsid w:val="007302AC"/>
    <w:rsid w:val="00730B10"/>
    <w:rsid w:val="00730C62"/>
    <w:rsid w:val="00730CB7"/>
    <w:rsid w:val="00731162"/>
    <w:rsid w:val="0073178E"/>
    <w:rsid w:val="007318C1"/>
    <w:rsid w:val="00732399"/>
    <w:rsid w:val="007328EA"/>
    <w:rsid w:val="00732D31"/>
    <w:rsid w:val="00732D91"/>
    <w:rsid w:val="0073347D"/>
    <w:rsid w:val="007339FE"/>
    <w:rsid w:val="00733A82"/>
    <w:rsid w:val="00733B3E"/>
    <w:rsid w:val="00733C94"/>
    <w:rsid w:val="00733FBD"/>
    <w:rsid w:val="0073440B"/>
    <w:rsid w:val="00734CE2"/>
    <w:rsid w:val="00734F12"/>
    <w:rsid w:val="00734F98"/>
    <w:rsid w:val="00735937"/>
    <w:rsid w:val="00735E7D"/>
    <w:rsid w:val="007366FA"/>
    <w:rsid w:val="00736E15"/>
    <w:rsid w:val="0073709A"/>
    <w:rsid w:val="00737A08"/>
    <w:rsid w:val="00737C6D"/>
    <w:rsid w:val="00737CA4"/>
    <w:rsid w:val="007400AC"/>
    <w:rsid w:val="00740207"/>
    <w:rsid w:val="007402F7"/>
    <w:rsid w:val="00740E65"/>
    <w:rsid w:val="00740E7B"/>
    <w:rsid w:val="007411F5"/>
    <w:rsid w:val="0074125B"/>
    <w:rsid w:val="0074193C"/>
    <w:rsid w:val="007419BB"/>
    <w:rsid w:val="00741B90"/>
    <w:rsid w:val="00741BBD"/>
    <w:rsid w:val="00741D1A"/>
    <w:rsid w:val="00741E62"/>
    <w:rsid w:val="0074200C"/>
    <w:rsid w:val="00742531"/>
    <w:rsid w:val="00742B5E"/>
    <w:rsid w:val="00742CAE"/>
    <w:rsid w:val="007442AD"/>
    <w:rsid w:val="007445CA"/>
    <w:rsid w:val="0074465E"/>
    <w:rsid w:val="007448A3"/>
    <w:rsid w:val="00744E1E"/>
    <w:rsid w:val="00744EC7"/>
    <w:rsid w:val="00744FA3"/>
    <w:rsid w:val="0074560B"/>
    <w:rsid w:val="00745AFE"/>
    <w:rsid w:val="007460D1"/>
    <w:rsid w:val="0074611A"/>
    <w:rsid w:val="00746392"/>
    <w:rsid w:val="0074640C"/>
    <w:rsid w:val="00746418"/>
    <w:rsid w:val="00746887"/>
    <w:rsid w:val="0074688F"/>
    <w:rsid w:val="00746C6C"/>
    <w:rsid w:val="00746D44"/>
    <w:rsid w:val="00746D8C"/>
    <w:rsid w:val="00746F32"/>
    <w:rsid w:val="0074764B"/>
    <w:rsid w:val="00747C79"/>
    <w:rsid w:val="00747D5A"/>
    <w:rsid w:val="00747FD0"/>
    <w:rsid w:val="0075018A"/>
    <w:rsid w:val="00750622"/>
    <w:rsid w:val="007508B2"/>
    <w:rsid w:val="007508F6"/>
    <w:rsid w:val="00751C7F"/>
    <w:rsid w:val="00751F54"/>
    <w:rsid w:val="007523E2"/>
    <w:rsid w:val="00752588"/>
    <w:rsid w:val="00753246"/>
    <w:rsid w:val="00753883"/>
    <w:rsid w:val="007538BC"/>
    <w:rsid w:val="00753CBE"/>
    <w:rsid w:val="00753D69"/>
    <w:rsid w:val="00753E31"/>
    <w:rsid w:val="00754040"/>
    <w:rsid w:val="00754AE9"/>
    <w:rsid w:val="007552AA"/>
    <w:rsid w:val="00755768"/>
    <w:rsid w:val="007558AC"/>
    <w:rsid w:val="00755D3E"/>
    <w:rsid w:val="00755E34"/>
    <w:rsid w:val="00756156"/>
    <w:rsid w:val="007561BB"/>
    <w:rsid w:val="0075623A"/>
    <w:rsid w:val="00756826"/>
    <w:rsid w:val="00756D27"/>
    <w:rsid w:val="00756D83"/>
    <w:rsid w:val="00757444"/>
    <w:rsid w:val="00757ABB"/>
    <w:rsid w:val="00757BBE"/>
    <w:rsid w:val="00760223"/>
    <w:rsid w:val="00760A7F"/>
    <w:rsid w:val="0076122C"/>
    <w:rsid w:val="00761855"/>
    <w:rsid w:val="00761B49"/>
    <w:rsid w:val="00761BAA"/>
    <w:rsid w:val="007626A9"/>
    <w:rsid w:val="00762889"/>
    <w:rsid w:val="00762D64"/>
    <w:rsid w:val="00762DC5"/>
    <w:rsid w:val="00762EEB"/>
    <w:rsid w:val="00762FE6"/>
    <w:rsid w:val="007633AD"/>
    <w:rsid w:val="00763761"/>
    <w:rsid w:val="00763AFE"/>
    <w:rsid w:val="00763ED6"/>
    <w:rsid w:val="0076429A"/>
    <w:rsid w:val="007643F1"/>
    <w:rsid w:val="0076473F"/>
    <w:rsid w:val="0076506B"/>
    <w:rsid w:val="0076517D"/>
    <w:rsid w:val="007654C8"/>
    <w:rsid w:val="007655BD"/>
    <w:rsid w:val="007655C7"/>
    <w:rsid w:val="007655EA"/>
    <w:rsid w:val="00765681"/>
    <w:rsid w:val="00765AA4"/>
    <w:rsid w:val="00765C1D"/>
    <w:rsid w:val="00765D95"/>
    <w:rsid w:val="007661FA"/>
    <w:rsid w:val="007662B9"/>
    <w:rsid w:val="00766653"/>
    <w:rsid w:val="007667FB"/>
    <w:rsid w:val="00766BBB"/>
    <w:rsid w:val="00767AC7"/>
    <w:rsid w:val="00767BAC"/>
    <w:rsid w:val="007703F1"/>
    <w:rsid w:val="0077052B"/>
    <w:rsid w:val="007708F6"/>
    <w:rsid w:val="00770E58"/>
    <w:rsid w:val="00771489"/>
    <w:rsid w:val="0077149E"/>
    <w:rsid w:val="00771BB1"/>
    <w:rsid w:val="007720E7"/>
    <w:rsid w:val="00772734"/>
    <w:rsid w:val="00772E86"/>
    <w:rsid w:val="00772E9C"/>
    <w:rsid w:val="00773060"/>
    <w:rsid w:val="007736DA"/>
    <w:rsid w:val="00773AD5"/>
    <w:rsid w:val="00773DD9"/>
    <w:rsid w:val="00774EC6"/>
    <w:rsid w:val="007754DB"/>
    <w:rsid w:val="007758A7"/>
    <w:rsid w:val="00775A23"/>
    <w:rsid w:val="00775E0F"/>
    <w:rsid w:val="00776178"/>
    <w:rsid w:val="007761BF"/>
    <w:rsid w:val="00776316"/>
    <w:rsid w:val="007768D9"/>
    <w:rsid w:val="00777348"/>
    <w:rsid w:val="00777D4D"/>
    <w:rsid w:val="00777D80"/>
    <w:rsid w:val="00780E7C"/>
    <w:rsid w:val="00780FCF"/>
    <w:rsid w:val="00780FF4"/>
    <w:rsid w:val="00781F1A"/>
    <w:rsid w:val="00782476"/>
    <w:rsid w:val="00782571"/>
    <w:rsid w:val="00782EE4"/>
    <w:rsid w:val="007832CC"/>
    <w:rsid w:val="00783310"/>
    <w:rsid w:val="007835C9"/>
    <w:rsid w:val="007838F2"/>
    <w:rsid w:val="007839B3"/>
    <w:rsid w:val="00783DAB"/>
    <w:rsid w:val="00783EFC"/>
    <w:rsid w:val="00783F5C"/>
    <w:rsid w:val="00784307"/>
    <w:rsid w:val="00784606"/>
    <w:rsid w:val="00784832"/>
    <w:rsid w:val="00784DD9"/>
    <w:rsid w:val="00785106"/>
    <w:rsid w:val="0078566C"/>
    <w:rsid w:val="007857A5"/>
    <w:rsid w:val="0078584B"/>
    <w:rsid w:val="00785A21"/>
    <w:rsid w:val="007860B3"/>
    <w:rsid w:val="00786482"/>
    <w:rsid w:val="00786821"/>
    <w:rsid w:val="00786C13"/>
    <w:rsid w:val="00786F34"/>
    <w:rsid w:val="00786F6C"/>
    <w:rsid w:val="00787581"/>
    <w:rsid w:val="00787837"/>
    <w:rsid w:val="007879A3"/>
    <w:rsid w:val="00787E19"/>
    <w:rsid w:val="00790A65"/>
    <w:rsid w:val="00790EE1"/>
    <w:rsid w:val="00791050"/>
    <w:rsid w:val="0079135A"/>
    <w:rsid w:val="0079142D"/>
    <w:rsid w:val="00791845"/>
    <w:rsid w:val="007918AE"/>
    <w:rsid w:val="00791A99"/>
    <w:rsid w:val="00792782"/>
    <w:rsid w:val="0079282D"/>
    <w:rsid w:val="00792A2B"/>
    <w:rsid w:val="00792F73"/>
    <w:rsid w:val="0079309E"/>
    <w:rsid w:val="00793AB5"/>
    <w:rsid w:val="00793AD4"/>
    <w:rsid w:val="00793AD6"/>
    <w:rsid w:val="00793BE7"/>
    <w:rsid w:val="007940B4"/>
    <w:rsid w:val="00794117"/>
    <w:rsid w:val="00794F01"/>
    <w:rsid w:val="00795232"/>
    <w:rsid w:val="0079573D"/>
    <w:rsid w:val="00795794"/>
    <w:rsid w:val="0079591E"/>
    <w:rsid w:val="00796C55"/>
    <w:rsid w:val="007971C7"/>
    <w:rsid w:val="0079733F"/>
    <w:rsid w:val="00797B87"/>
    <w:rsid w:val="00797BB1"/>
    <w:rsid w:val="00797D00"/>
    <w:rsid w:val="00797DA7"/>
    <w:rsid w:val="00797FF6"/>
    <w:rsid w:val="007A0143"/>
    <w:rsid w:val="007A058B"/>
    <w:rsid w:val="007A0886"/>
    <w:rsid w:val="007A08FA"/>
    <w:rsid w:val="007A09F2"/>
    <w:rsid w:val="007A0FCF"/>
    <w:rsid w:val="007A1116"/>
    <w:rsid w:val="007A1176"/>
    <w:rsid w:val="007A1D74"/>
    <w:rsid w:val="007A23BC"/>
    <w:rsid w:val="007A2429"/>
    <w:rsid w:val="007A2450"/>
    <w:rsid w:val="007A272A"/>
    <w:rsid w:val="007A2867"/>
    <w:rsid w:val="007A2B29"/>
    <w:rsid w:val="007A331D"/>
    <w:rsid w:val="007A3764"/>
    <w:rsid w:val="007A3A6B"/>
    <w:rsid w:val="007A3D07"/>
    <w:rsid w:val="007A4A70"/>
    <w:rsid w:val="007A50C0"/>
    <w:rsid w:val="007A52E7"/>
    <w:rsid w:val="007A56AE"/>
    <w:rsid w:val="007A5956"/>
    <w:rsid w:val="007A5BF9"/>
    <w:rsid w:val="007A6C87"/>
    <w:rsid w:val="007A6E86"/>
    <w:rsid w:val="007A73A1"/>
    <w:rsid w:val="007A7A12"/>
    <w:rsid w:val="007A7D8D"/>
    <w:rsid w:val="007B0563"/>
    <w:rsid w:val="007B0AC0"/>
    <w:rsid w:val="007B0F43"/>
    <w:rsid w:val="007B0FA9"/>
    <w:rsid w:val="007B100D"/>
    <w:rsid w:val="007B16D1"/>
    <w:rsid w:val="007B180A"/>
    <w:rsid w:val="007B1B80"/>
    <w:rsid w:val="007B2035"/>
    <w:rsid w:val="007B2743"/>
    <w:rsid w:val="007B279A"/>
    <w:rsid w:val="007B2E5B"/>
    <w:rsid w:val="007B3271"/>
    <w:rsid w:val="007B34D5"/>
    <w:rsid w:val="007B34E3"/>
    <w:rsid w:val="007B34E5"/>
    <w:rsid w:val="007B375E"/>
    <w:rsid w:val="007B3944"/>
    <w:rsid w:val="007B3BEE"/>
    <w:rsid w:val="007B3C57"/>
    <w:rsid w:val="007B3E58"/>
    <w:rsid w:val="007B4599"/>
    <w:rsid w:val="007B474A"/>
    <w:rsid w:val="007B48E2"/>
    <w:rsid w:val="007B4B03"/>
    <w:rsid w:val="007B4C75"/>
    <w:rsid w:val="007B4E89"/>
    <w:rsid w:val="007B54A3"/>
    <w:rsid w:val="007B5509"/>
    <w:rsid w:val="007B5B25"/>
    <w:rsid w:val="007B5C7F"/>
    <w:rsid w:val="007B5DBF"/>
    <w:rsid w:val="007B602E"/>
    <w:rsid w:val="007B6289"/>
    <w:rsid w:val="007B662F"/>
    <w:rsid w:val="007B669F"/>
    <w:rsid w:val="007B6780"/>
    <w:rsid w:val="007B6925"/>
    <w:rsid w:val="007B6A60"/>
    <w:rsid w:val="007B6C26"/>
    <w:rsid w:val="007B6E58"/>
    <w:rsid w:val="007B7065"/>
    <w:rsid w:val="007B7380"/>
    <w:rsid w:val="007B7812"/>
    <w:rsid w:val="007B786E"/>
    <w:rsid w:val="007C022A"/>
    <w:rsid w:val="007C04F0"/>
    <w:rsid w:val="007C0716"/>
    <w:rsid w:val="007C09EA"/>
    <w:rsid w:val="007C0BBC"/>
    <w:rsid w:val="007C131E"/>
    <w:rsid w:val="007C18BB"/>
    <w:rsid w:val="007C1CEB"/>
    <w:rsid w:val="007C1FE5"/>
    <w:rsid w:val="007C20D6"/>
    <w:rsid w:val="007C2345"/>
    <w:rsid w:val="007C2B32"/>
    <w:rsid w:val="007C399D"/>
    <w:rsid w:val="007C3A24"/>
    <w:rsid w:val="007C3A62"/>
    <w:rsid w:val="007C3C14"/>
    <w:rsid w:val="007C3CFC"/>
    <w:rsid w:val="007C4543"/>
    <w:rsid w:val="007C4D86"/>
    <w:rsid w:val="007C559A"/>
    <w:rsid w:val="007C5947"/>
    <w:rsid w:val="007C5EDC"/>
    <w:rsid w:val="007C5F18"/>
    <w:rsid w:val="007C630B"/>
    <w:rsid w:val="007C6364"/>
    <w:rsid w:val="007C67CE"/>
    <w:rsid w:val="007C6E32"/>
    <w:rsid w:val="007C71DE"/>
    <w:rsid w:val="007C7918"/>
    <w:rsid w:val="007C79D4"/>
    <w:rsid w:val="007C7B70"/>
    <w:rsid w:val="007C7CF9"/>
    <w:rsid w:val="007C7D27"/>
    <w:rsid w:val="007D00B1"/>
    <w:rsid w:val="007D0929"/>
    <w:rsid w:val="007D1381"/>
    <w:rsid w:val="007D19AD"/>
    <w:rsid w:val="007D1F20"/>
    <w:rsid w:val="007D22EF"/>
    <w:rsid w:val="007D2B0D"/>
    <w:rsid w:val="007D2E12"/>
    <w:rsid w:val="007D491C"/>
    <w:rsid w:val="007D4E83"/>
    <w:rsid w:val="007D5152"/>
    <w:rsid w:val="007D58A1"/>
    <w:rsid w:val="007D652C"/>
    <w:rsid w:val="007D68AD"/>
    <w:rsid w:val="007D6F70"/>
    <w:rsid w:val="007D6FA0"/>
    <w:rsid w:val="007D7517"/>
    <w:rsid w:val="007D7878"/>
    <w:rsid w:val="007D7C47"/>
    <w:rsid w:val="007D7F7E"/>
    <w:rsid w:val="007E0141"/>
    <w:rsid w:val="007E08E0"/>
    <w:rsid w:val="007E11EC"/>
    <w:rsid w:val="007E1A5E"/>
    <w:rsid w:val="007E1A78"/>
    <w:rsid w:val="007E29B3"/>
    <w:rsid w:val="007E2A30"/>
    <w:rsid w:val="007E381C"/>
    <w:rsid w:val="007E387E"/>
    <w:rsid w:val="007E3BBA"/>
    <w:rsid w:val="007E402C"/>
    <w:rsid w:val="007E4291"/>
    <w:rsid w:val="007E4E46"/>
    <w:rsid w:val="007E4E57"/>
    <w:rsid w:val="007E5060"/>
    <w:rsid w:val="007E5748"/>
    <w:rsid w:val="007E5B00"/>
    <w:rsid w:val="007E5DC0"/>
    <w:rsid w:val="007E5F3D"/>
    <w:rsid w:val="007E60C7"/>
    <w:rsid w:val="007E6102"/>
    <w:rsid w:val="007E6526"/>
    <w:rsid w:val="007E679A"/>
    <w:rsid w:val="007E68D6"/>
    <w:rsid w:val="007E6A48"/>
    <w:rsid w:val="007E6AE6"/>
    <w:rsid w:val="007E7480"/>
    <w:rsid w:val="007E7481"/>
    <w:rsid w:val="007E775D"/>
    <w:rsid w:val="007E7A23"/>
    <w:rsid w:val="007E7BD8"/>
    <w:rsid w:val="007E7FB2"/>
    <w:rsid w:val="007F030E"/>
    <w:rsid w:val="007F095D"/>
    <w:rsid w:val="007F09D4"/>
    <w:rsid w:val="007F0DD4"/>
    <w:rsid w:val="007F110B"/>
    <w:rsid w:val="007F14A4"/>
    <w:rsid w:val="007F1563"/>
    <w:rsid w:val="007F1B5E"/>
    <w:rsid w:val="007F28EE"/>
    <w:rsid w:val="007F2CE9"/>
    <w:rsid w:val="007F32DE"/>
    <w:rsid w:val="007F3323"/>
    <w:rsid w:val="007F3806"/>
    <w:rsid w:val="007F4261"/>
    <w:rsid w:val="007F443F"/>
    <w:rsid w:val="007F465A"/>
    <w:rsid w:val="007F4993"/>
    <w:rsid w:val="007F49AC"/>
    <w:rsid w:val="007F502C"/>
    <w:rsid w:val="007F5BAA"/>
    <w:rsid w:val="007F5F0D"/>
    <w:rsid w:val="007F63A5"/>
    <w:rsid w:val="007F6DF8"/>
    <w:rsid w:val="007F6E76"/>
    <w:rsid w:val="007F6F78"/>
    <w:rsid w:val="007F703C"/>
    <w:rsid w:val="007F7542"/>
    <w:rsid w:val="007F78BD"/>
    <w:rsid w:val="007F7D46"/>
    <w:rsid w:val="007F7D7E"/>
    <w:rsid w:val="007F7EA4"/>
    <w:rsid w:val="008000A2"/>
    <w:rsid w:val="00800603"/>
    <w:rsid w:val="00800B30"/>
    <w:rsid w:val="0080108D"/>
    <w:rsid w:val="00801959"/>
    <w:rsid w:val="0080211B"/>
    <w:rsid w:val="00802967"/>
    <w:rsid w:val="00802DE2"/>
    <w:rsid w:val="00802EE1"/>
    <w:rsid w:val="00803166"/>
    <w:rsid w:val="00803339"/>
    <w:rsid w:val="00803493"/>
    <w:rsid w:val="008036A9"/>
    <w:rsid w:val="0080377B"/>
    <w:rsid w:val="00803F15"/>
    <w:rsid w:val="0080428F"/>
    <w:rsid w:val="008043B6"/>
    <w:rsid w:val="008047A2"/>
    <w:rsid w:val="00805433"/>
    <w:rsid w:val="0080557F"/>
    <w:rsid w:val="00805A9C"/>
    <w:rsid w:val="00805D7F"/>
    <w:rsid w:val="00805F75"/>
    <w:rsid w:val="00805FA9"/>
    <w:rsid w:val="00805FB0"/>
    <w:rsid w:val="008062F6"/>
    <w:rsid w:val="00806456"/>
    <w:rsid w:val="00806DDE"/>
    <w:rsid w:val="00806EB7"/>
    <w:rsid w:val="008073B7"/>
    <w:rsid w:val="00807B00"/>
    <w:rsid w:val="00807BDB"/>
    <w:rsid w:val="00807E59"/>
    <w:rsid w:val="00810004"/>
    <w:rsid w:val="00810580"/>
    <w:rsid w:val="00810729"/>
    <w:rsid w:val="0081083E"/>
    <w:rsid w:val="00810E4F"/>
    <w:rsid w:val="00810FCF"/>
    <w:rsid w:val="008113C7"/>
    <w:rsid w:val="00811602"/>
    <w:rsid w:val="00811B14"/>
    <w:rsid w:val="00811DEF"/>
    <w:rsid w:val="00812163"/>
    <w:rsid w:val="00812500"/>
    <w:rsid w:val="00812799"/>
    <w:rsid w:val="00812C48"/>
    <w:rsid w:val="0081300D"/>
    <w:rsid w:val="00813C64"/>
    <w:rsid w:val="00813EA7"/>
    <w:rsid w:val="00813F38"/>
    <w:rsid w:val="00814209"/>
    <w:rsid w:val="0081441D"/>
    <w:rsid w:val="0081442C"/>
    <w:rsid w:val="008144C3"/>
    <w:rsid w:val="00814A61"/>
    <w:rsid w:val="00814DEA"/>
    <w:rsid w:val="00814EA7"/>
    <w:rsid w:val="00814F02"/>
    <w:rsid w:val="0081506F"/>
    <w:rsid w:val="00815510"/>
    <w:rsid w:val="00815606"/>
    <w:rsid w:val="008157AF"/>
    <w:rsid w:val="00815C87"/>
    <w:rsid w:val="0081615D"/>
    <w:rsid w:val="00816761"/>
    <w:rsid w:val="00816816"/>
    <w:rsid w:val="00816908"/>
    <w:rsid w:val="00817154"/>
    <w:rsid w:val="00817211"/>
    <w:rsid w:val="00817764"/>
    <w:rsid w:val="0081783A"/>
    <w:rsid w:val="00817FA4"/>
    <w:rsid w:val="00820152"/>
    <w:rsid w:val="00820509"/>
    <w:rsid w:val="008207A3"/>
    <w:rsid w:val="00820B86"/>
    <w:rsid w:val="00821A28"/>
    <w:rsid w:val="00821CFA"/>
    <w:rsid w:val="00821E26"/>
    <w:rsid w:val="00821FA7"/>
    <w:rsid w:val="00822152"/>
    <w:rsid w:val="0082276B"/>
    <w:rsid w:val="00822A3E"/>
    <w:rsid w:val="00822DBD"/>
    <w:rsid w:val="00822DD4"/>
    <w:rsid w:val="00823686"/>
    <w:rsid w:val="00823A61"/>
    <w:rsid w:val="00823C1D"/>
    <w:rsid w:val="00823EB7"/>
    <w:rsid w:val="008240EB"/>
    <w:rsid w:val="0082421C"/>
    <w:rsid w:val="00824766"/>
    <w:rsid w:val="00824AB0"/>
    <w:rsid w:val="00824C5B"/>
    <w:rsid w:val="008253DB"/>
    <w:rsid w:val="00825868"/>
    <w:rsid w:val="008259BB"/>
    <w:rsid w:val="00825A19"/>
    <w:rsid w:val="008262AB"/>
    <w:rsid w:val="008263C8"/>
    <w:rsid w:val="008266A6"/>
    <w:rsid w:val="0082691F"/>
    <w:rsid w:val="00826A36"/>
    <w:rsid w:val="00827D0E"/>
    <w:rsid w:val="00830606"/>
    <w:rsid w:val="00830B32"/>
    <w:rsid w:val="00830BD7"/>
    <w:rsid w:val="00830CDE"/>
    <w:rsid w:val="00830CFB"/>
    <w:rsid w:val="008317D2"/>
    <w:rsid w:val="008329BE"/>
    <w:rsid w:val="00832E0E"/>
    <w:rsid w:val="008332F3"/>
    <w:rsid w:val="0083397B"/>
    <w:rsid w:val="00833A3B"/>
    <w:rsid w:val="00833E7C"/>
    <w:rsid w:val="0083409D"/>
    <w:rsid w:val="00834168"/>
    <w:rsid w:val="00834632"/>
    <w:rsid w:val="00834E28"/>
    <w:rsid w:val="00835074"/>
    <w:rsid w:val="00835476"/>
    <w:rsid w:val="0083553B"/>
    <w:rsid w:val="00835B0D"/>
    <w:rsid w:val="00835E4D"/>
    <w:rsid w:val="00835E60"/>
    <w:rsid w:val="00835F39"/>
    <w:rsid w:val="00836969"/>
    <w:rsid w:val="00836E68"/>
    <w:rsid w:val="00836FE5"/>
    <w:rsid w:val="008401B4"/>
    <w:rsid w:val="008402C8"/>
    <w:rsid w:val="0084034D"/>
    <w:rsid w:val="00840457"/>
    <w:rsid w:val="00840ABD"/>
    <w:rsid w:val="00841755"/>
    <w:rsid w:val="008421ED"/>
    <w:rsid w:val="0084238C"/>
    <w:rsid w:val="00842861"/>
    <w:rsid w:val="00842934"/>
    <w:rsid w:val="00842E14"/>
    <w:rsid w:val="00843E56"/>
    <w:rsid w:val="00844277"/>
    <w:rsid w:val="00844C0F"/>
    <w:rsid w:val="0084516E"/>
    <w:rsid w:val="00845305"/>
    <w:rsid w:val="00845745"/>
    <w:rsid w:val="00845BF4"/>
    <w:rsid w:val="00845D26"/>
    <w:rsid w:val="0084605B"/>
    <w:rsid w:val="0084621C"/>
    <w:rsid w:val="008462F2"/>
    <w:rsid w:val="0084641D"/>
    <w:rsid w:val="00846937"/>
    <w:rsid w:val="00846DFF"/>
    <w:rsid w:val="00847009"/>
    <w:rsid w:val="0084723E"/>
    <w:rsid w:val="00847275"/>
    <w:rsid w:val="008476C2"/>
    <w:rsid w:val="0084797D"/>
    <w:rsid w:val="00847D9C"/>
    <w:rsid w:val="008502B1"/>
    <w:rsid w:val="00850426"/>
    <w:rsid w:val="00850847"/>
    <w:rsid w:val="008516E1"/>
    <w:rsid w:val="00851F41"/>
    <w:rsid w:val="0085206C"/>
    <w:rsid w:val="008520C2"/>
    <w:rsid w:val="0085212F"/>
    <w:rsid w:val="008521E8"/>
    <w:rsid w:val="008523F9"/>
    <w:rsid w:val="0085246B"/>
    <w:rsid w:val="008524FD"/>
    <w:rsid w:val="00852918"/>
    <w:rsid w:val="00852A0B"/>
    <w:rsid w:val="00852A78"/>
    <w:rsid w:val="0085310C"/>
    <w:rsid w:val="0085386C"/>
    <w:rsid w:val="00853EA7"/>
    <w:rsid w:val="00853F2B"/>
    <w:rsid w:val="008541A1"/>
    <w:rsid w:val="008544F4"/>
    <w:rsid w:val="00854E04"/>
    <w:rsid w:val="00855299"/>
    <w:rsid w:val="00856093"/>
    <w:rsid w:val="00857073"/>
    <w:rsid w:val="0085764F"/>
    <w:rsid w:val="00857795"/>
    <w:rsid w:val="00857AAC"/>
    <w:rsid w:val="00860513"/>
    <w:rsid w:val="00860F0D"/>
    <w:rsid w:val="00861395"/>
    <w:rsid w:val="00861621"/>
    <w:rsid w:val="00861A2A"/>
    <w:rsid w:val="00862743"/>
    <w:rsid w:val="00862872"/>
    <w:rsid w:val="008628B2"/>
    <w:rsid w:val="00862BAC"/>
    <w:rsid w:val="00862CE7"/>
    <w:rsid w:val="008631ED"/>
    <w:rsid w:val="008633B7"/>
    <w:rsid w:val="00863619"/>
    <w:rsid w:val="00864447"/>
    <w:rsid w:val="008645EA"/>
    <w:rsid w:val="00864681"/>
    <w:rsid w:val="0086479B"/>
    <w:rsid w:val="00864C48"/>
    <w:rsid w:val="00865595"/>
    <w:rsid w:val="0086594B"/>
    <w:rsid w:val="00866010"/>
    <w:rsid w:val="00866178"/>
    <w:rsid w:val="00867640"/>
    <w:rsid w:val="00867C78"/>
    <w:rsid w:val="00867D31"/>
    <w:rsid w:val="00867F40"/>
    <w:rsid w:val="00870127"/>
    <w:rsid w:val="008702AE"/>
    <w:rsid w:val="0087050A"/>
    <w:rsid w:val="00870847"/>
    <w:rsid w:val="008708E7"/>
    <w:rsid w:val="00870BEA"/>
    <w:rsid w:val="00870E0F"/>
    <w:rsid w:val="00870EA4"/>
    <w:rsid w:val="0087171F"/>
    <w:rsid w:val="00871C14"/>
    <w:rsid w:val="00872041"/>
    <w:rsid w:val="0087207A"/>
    <w:rsid w:val="0087253D"/>
    <w:rsid w:val="00872BC2"/>
    <w:rsid w:val="008731E9"/>
    <w:rsid w:val="0087356E"/>
    <w:rsid w:val="00873A0F"/>
    <w:rsid w:val="0087402C"/>
    <w:rsid w:val="00874034"/>
    <w:rsid w:val="008740C0"/>
    <w:rsid w:val="00874464"/>
    <w:rsid w:val="008747B5"/>
    <w:rsid w:val="00874B56"/>
    <w:rsid w:val="00874B63"/>
    <w:rsid w:val="008750B3"/>
    <w:rsid w:val="0087520F"/>
    <w:rsid w:val="00875CCE"/>
    <w:rsid w:val="00875E84"/>
    <w:rsid w:val="00876776"/>
    <w:rsid w:val="00876B98"/>
    <w:rsid w:val="0087738D"/>
    <w:rsid w:val="0087748B"/>
    <w:rsid w:val="00877E41"/>
    <w:rsid w:val="0088080E"/>
    <w:rsid w:val="00880865"/>
    <w:rsid w:val="00881706"/>
    <w:rsid w:val="00881919"/>
    <w:rsid w:val="00881A9A"/>
    <w:rsid w:val="00881AAC"/>
    <w:rsid w:val="00881C9A"/>
    <w:rsid w:val="00881CE5"/>
    <w:rsid w:val="008822C9"/>
    <w:rsid w:val="008825F5"/>
    <w:rsid w:val="0088282E"/>
    <w:rsid w:val="00882881"/>
    <w:rsid w:val="00883053"/>
    <w:rsid w:val="008831BC"/>
    <w:rsid w:val="008831E2"/>
    <w:rsid w:val="0088337C"/>
    <w:rsid w:val="008833C3"/>
    <w:rsid w:val="0088375C"/>
    <w:rsid w:val="00883943"/>
    <w:rsid w:val="00883D2A"/>
    <w:rsid w:val="00883E9C"/>
    <w:rsid w:val="00884ECF"/>
    <w:rsid w:val="0088545D"/>
    <w:rsid w:val="0088562F"/>
    <w:rsid w:val="00886808"/>
    <w:rsid w:val="00886D96"/>
    <w:rsid w:val="0088703E"/>
    <w:rsid w:val="008871F0"/>
    <w:rsid w:val="00887C04"/>
    <w:rsid w:val="00887C11"/>
    <w:rsid w:val="00887CDB"/>
    <w:rsid w:val="00887F5E"/>
    <w:rsid w:val="008903A9"/>
    <w:rsid w:val="00890633"/>
    <w:rsid w:val="00890815"/>
    <w:rsid w:val="00891287"/>
    <w:rsid w:val="008915F8"/>
    <w:rsid w:val="00891956"/>
    <w:rsid w:val="00891BAA"/>
    <w:rsid w:val="00891D5E"/>
    <w:rsid w:val="00892C04"/>
    <w:rsid w:val="00892CA9"/>
    <w:rsid w:val="00893329"/>
    <w:rsid w:val="008934D8"/>
    <w:rsid w:val="0089361B"/>
    <w:rsid w:val="0089386B"/>
    <w:rsid w:val="008938FC"/>
    <w:rsid w:val="00893DB2"/>
    <w:rsid w:val="00894473"/>
    <w:rsid w:val="00894D31"/>
    <w:rsid w:val="008952D4"/>
    <w:rsid w:val="00895635"/>
    <w:rsid w:val="00895835"/>
    <w:rsid w:val="00895EDB"/>
    <w:rsid w:val="00896CC4"/>
    <w:rsid w:val="00897067"/>
    <w:rsid w:val="00897114"/>
    <w:rsid w:val="00897698"/>
    <w:rsid w:val="0089781D"/>
    <w:rsid w:val="00897835"/>
    <w:rsid w:val="00897B11"/>
    <w:rsid w:val="00897BE5"/>
    <w:rsid w:val="008A00C7"/>
    <w:rsid w:val="008A0AAD"/>
    <w:rsid w:val="008A0B0E"/>
    <w:rsid w:val="008A143A"/>
    <w:rsid w:val="008A1B0D"/>
    <w:rsid w:val="008A241E"/>
    <w:rsid w:val="008A252E"/>
    <w:rsid w:val="008A30FA"/>
    <w:rsid w:val="008A3D0C"/>
    <w:rsid w:val="008A3DD0"/>
    <w:rsid w:val="008A3F9D"/>
    <w:rsid w:val="008A3FD9"/>
    <w:rsid w:val="008A41A1"/>
    <w:rsid w:val="008A47FE"/>
    <w:rsid w:val="008A48CC"/>
    <w:rsid w:val="008A4CD2"/>
    <w:rsid w:val="008A4E03"/>
    <w:rsid w:val="008A4E32"/>
    <w:rsid w:val="008A5215"/>
    <w:rsid w:val="008A5315"/>
    <w:rsid w:val="008A54A8"/>
    <w:rsid w:val="008A55CB"/>
    <w:rsid w:val="008A5A7B"/>
    <w:rsid w:val="008A6020"/>
    <w:rsid w:val="008A61CB"/>
    <w:rsid w:val="008A658B"/>
    <w:rsid w:val="008A6606"/>
    <w:rsid w:val="008A6C56"/>
    <w:rsid w:val="008A6D86"/>
    <w:rsid w:val="008A6E35"/>
    <w:rsid w:val="008A6EC6"/>
    <w:rsid w:val="008A71F5"/>
    <w:rsid w:val="008A74A4"/>
    <w:rsid w:val="008B0039"/>
    <w:rsid w:val="008B01C7"/>
    <w:rsid w:val="008B0484"/>
    <w:rsid w:val="008B0534"/>
    <w:rsid w:val="008B0581"/>
    <w:rsid w:val="008B0B3D"/>
    <w:rsid w:val="008B0F26"/>
    <w:rsid w:val="008B1BFD"/>
    <w:rsid w:val="008B1C3A"/>
    <w:rsid w:val="008B1D20"/>
    <w:rsid w:val="008B21E8"/>
    <w:rsid w:val="008B223B"/>
    <w:rsid w:val="008B2463"/>
    <w:rsid w:val="008B24BF"/>
    <w:rsid w:val="008B264F"/>
    <w:rsid w:val="008B26AD"/>
    <w:rsid w:val="008B29C6"/>
    <w:rsid w:val="008B2A99"/>
    <w:rsid w:val="008B2D93"/>
    <w:rsid w:val="008B32A9"/>
    <w:rsid w:val="008B3B56"/>
    <w:rsid w:val="008B3EDE"/>
    <w:rsid w:val="008B3FF1"/>
    <w:rsid w:val="008B4332"/>
    <w:rsid w:val="008B4697"/>
    <w:rsid w:val="008B5486"/>
    <w:rsid w:val="008B575C"/>
    <w:rsid w:val="008B5C86"/>
    <w:rsid w:val="008B619E"/>
    <w:rsid w:val="008B6291"/>
    <w:rsid w:val="008B665B"/>
    <w:rsid w:val="008B6AE3"/>
    <w:rsid w:val="008B7A58"/>
    <w:rsid w:val="008C006E"/>
    <w:rsid w:val="008C140A"/>
    <w:rsid w:val="008C17D2"/>
    <w:rsid w:val="008C1AE1"/>
    <w:rsid w:val="008C1C3A"/>
    <w:rsid w:val="008C1EA6"/>
    <w:rsid w:val="008C2121"/>
    <w:rsid w:val="008C23A8"/>
    <w:rsid w:val="008C2503"/>
    <w:rsid w:val="008C25CE"/>
    <w:rsid w:val="008C26A7"/>
    <w:rsid w:val="008C3465"/>
    <w:rsid w:val="008C3C40"/>
    <w:rsid w:val="008C3DF0"/>
    <w:rsid w:val="008C4077"/>
    <w:rsid w:val="008C47D6"/>
    <w:rsid w:val="008C4E59"/>
    <w:rsid w:val="008C4E95"/>
    <w:rsid w:val="008C53F6"/>
    <w:rsid w:val="008C5B65"/>
    <w:rsid w:val="008C610E"/>
    <w:rsid w:val="008C63A4"/>
    <w:rsid w:val="008C6529"/>
    <w:rsid w:val="008C6B85"/>
    <w:rsid w:val="008C7093"/>
    <w:rsid w:val="008D0036"/>
    <w:rsid w:val="008D0455"/>
    <w:rsid w:val="008D0501"/>
    <w:rsid w:val="008D0A3C"/>
    <w:rsid w:val="008D12A6"/>
    <w:rsid w:val="008D15EC"/>
    <w:rsid w:val="008D1E85"/>
    <w:rsid w:val="008D1F26"/>
    <w:rsid w:val="008D2729"/>
    <w:rsid w:val="008D28A5"/>
    <w:rsid w:val="008D2B4A"/>
    <w:rsid w:val="008D2C50"/>
    <w:rsid w:val="008D2D3E"/>
    <w:rsid w:val="008D2EE6"/>
    <w:rsid w:val="008D3293"/>
    <w:rsid w:val="008D341A"/>
    <w:rsid w:val="008D379D"/>
    <w:rsid w:val="008D3C5E"/>
    <w:rsid w:val="008D3F7D"/>
    <w:rsid w:val="008D4158"/>
    <w:rsid w:val="008D4161"/>
    <w:rsid w:val="008D452F"/>
    <w:rsid w:val="008D490E"/>
    <w:rsid w:val="008D4935"/>
    <w:rsid w:val="008D4BC3"/>
    <w:rsid w:val="008D4E28"/>
    <w:rsid w:val="008D5256"/>
    <w:rsid w:val="008D5E86"/>
    <w:rsid w:val="008D5F69"/>
    <w:rsid w:val="008D6B89"/>
    <w:rsid w:val="008D6C3D"/>
    <w:rsid w:val="008D6E2B"/>
    <w:rsid w:val="008D70F3"/>
    <w:rsid w:val="008D7CD8"/>
    <w:rsid w:val="008E084E"/>
    <w:rsid w:val="008E093E"/>
    <w:rsid w:val="008E0CA2"/>
    <w:rsid w:val="008E0DC0"/>
    <w:rsid w:val="008E17D5"/>
    <w:rsid w:val="008E1BA0"/>
    <w:rsid w:val="008E2528"/>
    <w:rsid w:val="008E296A"/>
    <w:rsid w:val="008E2E5F"/>
    <w:rsid w:val="008E2FBE"/>
    <w:rsid w:val="008E349B"/>
    <w:rsid w:val="008E34B8"/>
    <w:rsid w:val="008E37B1"/>
    <w:rsid w:val="008E39E7"/>
    <w:rsid w:val="008E3A68"/>
    <w:rsid w:val="008E3CA1"/>
    <w:rsid w:val="008E3E87"/>
    <w:rsid w:val="008E439B"/>
    <w:rsid w:val="008E45AA"/>
    <w:rsid w:val="008E4F02"/>
    <w:rsid w:val="008E5145"/>
    <w:rsid w:val="008E5167"/>
    <w:rsid w:val="008E5335"/>
    <w:rsid w:val="008E5490"/>
    <w:rsid w:val="008E55E8"/>
    <w:rsid w:val="008E570E"/>
    <w:rsid w:val="008E57AF"/>
    <w:rsid w:val="008E5841"/>
    <w:rsid w:val="008E5DF2"/>
    <w:rsid w:val="008E61B7"/>
    <w:rsid w:val="008E6912"/>
    <w:rsid w:val="008E6D15"/>
    <w:rsid w:val="008E6DB2"/>
    <w:rsid w:val="008E70BC"/>
    <w:rsid w:val="008F02F5"/>
    <w:rsid w:val="008F0484"/>
    <w:rsid w:val="008F0616"/>
    <w:rsid w:val="008F084F"/>
    <w:rsid w:val="008F0F53"/>
    <w:rsid w:val="008F1251"/>
    <w:rsid w:val="008F1A92"/>
    <w:rsid w:val="008F2047"/>
    <w:rsid w:val="008F2253"/>
    <w:rsid w:val="008F2395"/>
    <w:rsid w:val="008F24A2"/>
    <w:rsid w:val="008F2625"/>
    <w:rsid w:val="008F2B2A"/>
    <w:rsid w:val="008F30A3"/>
    <w:rsid w:val="008F373E"/>
    <w:rsid w:val="008F3DCD"/>
    <w:rsid w:val="008F43BC"/>
    <w:rsid w:val="008F4583"/>
    <w:rsid w:val="008F469F"/>
    <w:rsid w:val="008F4984"/>
    <w:rsid w:val="008F4A27"/>
    <w:rsid w:val="008F4B2D"/>
    <w:rsid w:val="008F4D0F"/>
    <w:rsid w:val="008F52CA"/>
    <w:rsid w:val="008F602A"/>
    <w:rsid w:val="008F62CC"/>
    <w:rsid w:val="008F697B"/>
    <w:rsid w:val="008F69F5"/>
    <w:rsid w:val="008F7005"/>
    <w:rsid w:val="008F7127"/>
    <w:rsid w:val="008F7234"/>
    <w:rsid w:val="008F7394"/>
    <w:rsid w:val="008F7606"/>
    <w:rsid w:val="008F78D9"/>
    <w:rsid w:val="008F7BFC"/>
    <w:rsid w:val="008F7F9E"/>
    <w:rsid w:val="009008C4"/>
    <w:rsid w:val="00900AA1"/>
    <w:rsid w:val="00900B60"/>
    <w:rsid w:val="00900BBA"/>
    <w:rsid w:val="00900EDD"/>
    <w:rsid w:val="009014FF"/>
    <w:rsid w:val="00901B8E"/>
    <w:rsid w:val="00902FE1"/>
    <w:rsid w:val="009030EE"/>
    <w:rsid w:val="0090327C"/>
    <w:rsid w:val="00903C09"/>
    <w:rsid w:val="00903C21"/>
    <w:rsid w:val="009040B6"/>
    <w:rsid w:val="00904284"/>
    <w:rsid w:val="009044C2"/>
    <w:rsid w:val="009045CE"/>
    <w:rsid w:val="00904721"/>
    <w:rsid w:val="00904747"/>
    <w:rsid w:val="00904932"/>
    <w:rsid w:val="00904E45"/>
    <w:rsid w:val="00905015"/>
    <w:rsid w:val="009051C1"/>
    <w:rsid w:val="009053B1"/>
    <w:rsid w:val="00905693"/>
    <w:rsid w:val="0090572B"/>
    <w:rsid w:val="00905BD2"/>
    <w:rsid w:val="0090607C"/>
    <w:rsid w:val="00906195"/>
    <w:rsid w:val="0090622E"/>
    <w:rsid w:val="0090654E"/>
    <w:rsid w:val="0090662D"/>
    <w:rsid w:val="00907184"/>
    <w:rsid w:val="009072C0"/>
    <w:rsid w:val="0090732A"/>
    <w:rsid w:val="009076BA"/>
    <w:rsid w:val="00907787"/>
    <w:rsid w:val="00907EC4"/>
    <w:rsid w:val="00910081"/>
    <w:rsid w:val="00910FD7"/>
    <w:rsid w:val="0091150F"/>
    <w:rsid w:val="00911CD7"/>
    <w:rsid w:val="00912021"/>
    <w:rsid w:val="0091262D"/>
    <w:rsid w:val="00912E88"/>
    <w:rsid w:val="009130F6"/>
    <w:rsid w:val="00913420"/>
    <w:rsid w:val="00913ADB"/>
    <w:rsid w:val="00913CBC"/>
    <w:rsid w:val="00913DCB"/>
    <w:rsid w:val="00914271"/>
    <w:rsid w:val="009143A4"/>
    <w:rsid w:val="009143CD"/>
    <w:rsid w:val="00914843"/>
    <w:rsid w:val="009148FC"/>
    <w:rsid w:val="00914944"/>
    <w:rsid w:val="00914AD3"/>
    <w:rsid w:val="00914BA0"/>
    <w:rsid w:val="00914E04"/>
    <w:rsid w:val="0091503F"/>
    <w:rsid w:val="0091566B"/>
    <w:rsid w:val="00915A74"/>
    <w:rsid w:val="009160CA"/>
    <w:rsid w:val="009160F2"/>
    <w:rsid w:val="0091612A"/>
    <w:rsid w:val="00916392"/>
    <w:rsid w:val="009166A4"/>
    <w:rsid w:val="009177B7"/>
    <w:rsid w:val="00917856"/>
    <w:rsid w:val="00917988"/>
    <w:rsid w:val="00917C65"/>
    <w:rsid w:val="0092064A"/>
    <w:rsid w:val="00920AAD"/>
    <w:rsid w:val="00920C17"/>
    <w:rsid w:val="00920D5D"/>
    <w:rsid w:val="00920F9D"/>
    <w:rsid w:val="009211FA"/>
    <w:rsid w:val="0092176D"/>
    <w:rsid w:val="00921805"/>
    <w:rsid w:val="00921D3B"/>
    <w:rsid w:val="00921E56"/>
    <w:rsid w:val="009227E0"/>
    <w:rsid w:val="00922AC8"/>
    <w:rsid w:val="0092356A"/>
    <w:rsid w:val="00923E41"/>
    <w:rsid w:val="0092473B"/>
    <w:rsid w:val="00924DCA"/>
    <w:rsid w:val="00926359"/>
    <w:rsid w:val="00926631"/>
    <w:rsid w:val="00926967"/>
    <w:rsid w:val="0092760E"/>
    <w:rsid w:val="00927957"/>
    <w:rsid w:val="009307DF"/>
    <w:rsid w:val="009309F5"/>
    <w:rsid w:val="00932380"/>
    <w:rsid w:val="00932A3B"/>
    <w:rsid w:val="00932EA1"/>
    <w:rsid w:val="00933063"/>
    <w:rsid w:val="009336FA"/>
    <w:rsid w:val="00933910"/>
    <w:rsid w:val="00933960"/>
    <w:rsid w:val="00933B22"/>
    <w:rsid w:val="00933C79"/>
    <w:rsid w:val="00933EEB"/>
    <w:rsid w:val="00934720"/>
    <w:rsid w:val="00934760"/>
    <w:rsid w:val="00934B9F"/>
    <w:rsid w:val="00935094"/>
    <w:rsid w:val="009350B5"/>
    <w:rsid w:val="009352DC"/>
    <w:rsid w:val="00935490"/>
    <w:rsid w:val="009357A0"/>
    <w:rsid w:val="00936F42"/>
    <w:rsid w:val="009374C3"/>
    <w:rsid w:val="00937B1F"/>
    <w:rsid w:val="00940562"/>
    <w:rsid w:val="009406AB"/>
    <w:rsid w:val="009407E4"/>
    <w:rsid w:val="0094153D"/>
    <w:rsid w:val="0094156E"/>
    <w:rsid w:val="0094166C"/>
    <w:rsid w:val="0094194F"/>
    <w:rsid w:val="00941A47"/>
    <w:rsid w:val="00941D60"/>
    <w:rsid w:val="009420B0"/>
    <w:rsid w:val="0094254F"/>
    <w:rsid w:val="0094259E"/>
    <w:rsid w:val="00942847"/>
    <w:rsid w:val="0094300B"/>
    <w:rsid w:val="00943450"/>
    <w:rsid w:val="00943631"/>
    <w:rsid w:val="009439C6"/>
    <w:rsid w:val="00944039"/>
    <w:rsid w:val="009443FD"/>
    <w:rsid w:val="00944C4E"/>
    <w:rsid w:val="00944FD8"/>
    <w:rsid w:val="0094537B"/>
    <w:rsid w:val="009456F0"/>
    <w:rsid w:val="009459CA"/>
    <w:rsid w:val="00945A51"/>
    <w:rsid w:val="00945CA7"/>
    <w:rsid w:val="00945FA5"/>
    <w:rsid w:val="009466E6"/>
    <w:rsid w:val="009469A8"/>
    <w:rsid w:val="009469C1"/>
    <w:rsid w:val="00947038"/>
    <w:rsid w:val="00947067"/>
    <w:rsid w:val="00950333"/>
    <w:rsid w:val="009503C7"/>
    <w:rsid w:val="00950A53"/>
    <w:rsid w:val="00950DE9"/>
    <w:rsid w:val="00950F32"/>
    <w:rsid w:val="0095119C"/>
    <w:rsid w:val="0095122A"/>
    <w:rsid w:val="00951532"/>
    <w:rsid w:val="00951B1D"/>
    <w:rsid w:val="00951EA8"/>
    <w:rsid w:val="00952273"/>
    <w:rsid w:val="0095235B"/>
    <w:rsid w:val="0095259F"/>
    <w:rsid w:val="009526CF"/>
    <w:rsid w:val="0095275A"/>
    <w:rsid w:val="009527B8"/>
    <w:rsid w:val="00952920"/>
    <w:rsid w:val="00952CC7"/>
    <w:rsid w:val="00952D58"/>
    <w:rsid w:val="00952DD5"/>
    <w:rsid w:val="00952E94"/>
    <w:rsid w:val="009532E8"/>
    <w:rsid w:val="0095385C"/>
    <w:rsid w:val="00953D26"/>
    <w:rsid w:val="0095400A"/>
    <w:rsid w:val="0095414D"/>
    <w:rsid w:val="009543AB"/>
    <w:rsid w:val="00954771"/>
    <w:rsid w:val="009547F2"/>
    <w:rsid w:val="00954910"/>
    <w:rsid w:val="00954ACA"/>
    <w:rsid w:val="00954B42"/>
    <w:rsid w:val="00954CBF"/>
    <w:rsid w:val="00954E9E"/>
    <w:rsid w:val="00954ED4"/>
    <w:rsid w:val="009556F3"/>
    <w:rsid w:val="00955E7A"/>
    <w:rsid w:val="00956385"/>
    <w:rsid w:val="009563FC"/>
    <w:rsid w:val="009564EE"/>
    <w:rsid w:val="0095653B"/>
    <w:rsid w:val="00956A8D"/>
    <w:rsid w:val="00956DE5"/>
    <w:rsid w:val="00956F38"/>
    <w:rsid w:val="00957224"/>
    <w:rsid w:val="009572B1"/>
    <w:rsid w:val="009573D8"/>
    <w:rsid w:val="00957A90"/>
    <w:rsid w:val="00957D9D"/>
    <w:rsid w:val="00960046"/>
    <w:rsid w:val="00960A45"/>
    <w:rsid w:val="00960DB3"/>
    <w:rsid w:val="0096167D"/>
    <w:rsid w:val="00961C7A"/>
    <w:rsid w:val="0096203D"/>
    <w:rsid w:val="00962AC3"/>
    <w:rsid w:val="00962BAB"/>
    <w:rsid w:val="00962C4B"/>
    <w:rsid w:val="0096324B"/>
    <w:rsid w:val="00963547"/>
    <w:rsid w:val="00963AC3"/>
    <w:rsid w:val="00963B36"/>
    <w:rsid w:val="00963CA9"/>
    <w:rsid w:val="00963DE2"/>
    <w:rsid w:val="009646A8"/>
    <w:rsid w:val="009648F1"/>
    <w:rsid w:val="00966007"/>
    <w:rsid w:val="00966433"/>
    <w:rsid w:val="009668EB"/>
    <w:rsid w:val="00967708"/>
    <w:rsid w:val="00967FD3"/>
    <w:rsid w:val="00967FE1"/>
    <w:rsid w:val="009709ED"/>
    <w:rsid w:val="0097111D"/>
    <w:rsid w:val="009717C1"/>
    <w:rsid w:val="009719F3"/>
    <w:rsid w:val="00972495"/>
    <w:rsid w:val="00972554"/>
    <w:rsid w:val="0097267E"/>
    <w:rsid w:val="0097275D"/>
    <w:rsid w:val="00972BE0"/>
    <w:rsid w:val="00972DF3"/>
    <w:rsid w:val="00973DD8"/>
    <w:rsid w:val="00973F7E"/>
    <w:rsid w:val="009741CA"/>
    <w:rsid w:val="009744C9"/>
    <w:rsid w:val="00974AB0"/>
    <w:rsid w:val="00974C32"/>
    <w:rsid w:val="00974C70"/>
    <w:rsid w:val="00974E90"/>
    <w:rsid w:val="00974EB8"/>
    <w:rsid w:val="0097590C"/>
    <w:rsid w:val="00975BB2"/>
    <w:rsid w:val="00976302"/>
    <w:rsid w:val="0097689E"/>
    <w:rsid w:val="00976D21"/>
    <w:rsid w:val="00976E27"/>
    <w:rsid w:val="00976EB5"/>
    <w:rsid w:val="00976F1E"/>
    <w:rsid w:val="00976F3B"/>
    <w:rsid w:val="0097749D"/>
    <w:rsid w:val="009774F7"/>
    <w:rsid w:val="00977954"/>
    <w:rsid w:val="009801C8"/>
    <w:rsid w:val="0098074A"/>
    <w:rsid w:val="0098077C"/>
    <w:rsid w:val="0098105F"/>
    <w:rsid w:val="00981480"/>
    <w:rsid w:val="00981A7F"/>
    <w:rsid w:val="009827E5"/>
    <w:rsid w:val="00983174"/>
    <w:rsid w:val="009832A1"/>
    <w:rsid w:val="0098348F"/>
    <w:rsid w:val="0098395B"/>
    <w:rsid w:val="00983BCB"/>
    <w:rsid w:val="009840FC"/>
    <w:rsid w:val="009845D3"/>
    <w:rsid w:val="009849D0"/>
    <w:rsid w:val="0098518B"/>
    <w:rsid w:val="009855A6"/>
    <w:rsid w:val="009859E1"/>
    <w:rsid w:val="00985CEC"/>
    <w:rsid w:val="00985E36"/>
    <w:rsid w:val="00985E94"/>
    <w:rsid w:val="00986050"/>
    <w:rsid w:val="00986477"/>
    <w:rsid w:val="0098659A"/>
    <w:rsid w:val="009865B0"/>
    <w:rsid w:val="00986736"/>
    <w:rsid w:val="009868E4"/>
    <w:rsid w:val="009869BD"/>
    <w:rsid w:val="00986B2A"/>
    <w:rsid w:val="00986E25"/>
    <w:rsid w:val="009875DD"/>
    <w:rsid w:val="00987CD4"/>
    <w:rsid w:val="00987DEC"/>
    <w:rsid w:val="00987E1B"/>
    <w:rsid w:val="00990525"/>
    <w:rsid w:val="009905BC"/>
    <w:rsid w:val="009908C3"/>
    <w:rsid w:val="00990AF0"/>
    <w:rsid w:val="00990E64"/>
    <w:rsid w:val="009913B4"/>
    <w:rsid w:val="00991A3D"/>
    <w:rsid w:val="00992828"/>
    <w:rsid w:val="00992B74"/>
    <w:rsid w:val="00992BE1"/>
    <w:rsid w:val="00992C11"/>
    <w:rsid w:val="00992E4D"/>
    <w:rsid w:val="00992EB3"/>
    <w:rsid w:val="00992F62"/>
    <w:rsid w:val="0099323A"/>
    <w:rsid w:val="009933B6"/>
    <w:rsid w:val="00993B73"/>
    <w:rsid w:val="009944F2"/>
    <w:rsid w:val="009949C8"/>
    <w:rsid w:val="00994EB4"/>
    <w:rsid w:val="009950F0"/>
    <w:rsid w:val="009956D9"/>
    <w:rsid w:val="0099635E"/>
    <w:rsid w:val="0099673B"/>
    <w:rsid w:val="00996977"/>
    <w:rsid w:val="00996EE5"/>
    <w:rsid w:val="00996FA6"/>
    <w:rsid w:val="0099719F"/>
    <w:rsid w:val="009971E9"/>
    <w:rsid w:val="009978CF"/>
    <w:rsid w:val="009978F0"/>
    <w:rsid w:val="00997AD3"/>
    <w:rsid w:val="00997B55"/>
    <w:rsid w:val="00997D12"/>
    <w:rsid w:val="009A01BE"/>
    <w:rsid w:val="009A04D9"/>
    <w:rsid w:val="009A0501"/>
    <w:rsid w:val="009A0710"/>
    <w:rsid w:val="009A0838"/>
    <w:rsid w:val="009A085D"/>
    <w:rsid w:val="009A1131"/>
    <w:rsid w:val="009A1433"/>
    <w:rsid w:val="009A16F0"/>
    <w:rsid w:val="009A1795"/>
    <w:rsid w:val="009A1836"/>
    <w:rsid w:val="009A1C1C"/>
    <w:rsid w:val="009A1E81"/>
    <w:rsid w:val="009A2765"/>
    <w:rsid w:val="009A2E98"/>
    <w:rsid w:val="009A3283"/>
    <w:rsid w:val="009A3A07"/>
    <w:rsid w:val="009A3F5D"/>
    <w:rsid w:val="009A5193"/>
    <w:rsid w:val="009A545D"/>
    <w:rsid w:val="009A586D"/>
    <w:rsid w:val="009A58C3"/>
    <w:rsid w:val="009A5C4D"/>
    <w:rsid w:val="009A6281"/>
    <w:rsid w:val="009A62AF"/>
    <w:rsid w:val="009A65E9"/>
    <w:rsid w:val="009A6B98"/>
    <w:rsid w:val="009A6E91"/>
    <w:rsid w:val="009A7236"/>
    <w:rsid w:val="009A730A"/>
    <w:rsid w:val="009A7341"/>
    <w:rsid w:val="009A74E4"/>
    <w:rsid w:val="009A7612"/>
    <w:rsid w:val="009A7B69"/>
    <w:rsid w:val="009A7CB1"/>
    <w:rsid w:val="009A7FFB"/>
    <w:rsid w:val="009B0904"/>
    <w:rsid w:val="009B0CC7"/>
    <w:rsid w:val="009B10D4"/>
    <w:rsid w:val="009B10E9"/>
    <w:rsid w:val="009B1312"/>
    <w:rsid w:val="009B1580"/>
    <w:rsid w:val="009B15D1"/>
    <w:rsid w:val="009B176C"/>
    <w:rsid w:val="009B18F2"/>
    <w:rsid w:val="009B1AD6"/>
    <w:rsid w:val="009B232D"/>
    <w:rsid w:val="009B2C0F"/>
    <w:rsid w:val="009B2C22"/>
    <w:rsid w:val="009B3026"/>
    <w:rsid w:val="009B3281"/>
    <w:rsid w:val="009B343C"/>
    <w:rsid w:val="009B34B5"/>
    <w:rsid w:val="009B3B8E"/>
    <w:rsid w:val="009B3EB7"/>
    <w:rsid w:val="009B3F4C"/>
    <w:rsid w:val="009B55EE"/>
    <w:rsid w:val="009B5FB9"/>
    <w:rsid w:val="009B6AB0"/>
    <w:rsid w:val="009B6E3C"/>
    <w:rsid w:val="009B72F7"/>
    <w:rsid w:val="009B73E0"/>
    <w:rsid w:val="009B73EB"/>
    <w:rsid w:val="009B76AE"/>
    <w:rsid w:val="009B7D70"/>
    <w:rsid w:val="009C0088"/>
    <w:rsid w:val="009C0E92"/>
    <w:rsid w:val="009C12A3"/>
    <w:rsid w:val="009C143E"/>
    <w:rsid w:val="009C14F2"/>
    <w:rsid w:val="009C17FE"/>
    <w:rsid w:val="009C1A0D"/>
    <w:rsid w:val="009C1D72"/>
    <w:rsid w:val="009C1F8D"/>
    <w:rsid w:val="009C2025"/>
    <w:rsid w:val="009C28EE"/>
    <w:rsid w:val="009C291F"/>
    <w:rsid w:val="009C2BA7"/>
    <w:rsid w:val="009C3011"/>
    <w:rsid w:val="009C39ED"/>
    <w:rsid w:val="009C4296"/>
    <w:rsid w:val="009C47EF"/>
    <w:rsid w:val="009C48EE"/>
    <w:rsid w:val="009C4BFE"/>
    <w:rsid w:val="009C5027"/>
    <w:rsid w:val="009C538F"/>
    <w:rsid w:val="009C5506"/>
    <w:rsid w:val="009C5563"/>
    <w:rsid w:val="009C5AC9"/>
    <w:rsid w:val="009C6095"/>
    <w:rsid w:val="009C61FE"/>
    <w:rsid w:val="009C6861"/>
    <w:rsid w:val="009C6E76"/>
    <w:rsid w:val="009C78DB"/>
    <w:rsid w:val="009C79DD"/>
    <w:rsid w:val="009D0194"/>
    <w:rsid w:val="009D023E"/>
    <w:rsid w:val="009D0432"/>
    <w:rsid w:val="009D08E9"/>
    <w:rsid w:val="009D1275"/>
    <w:rsid w:val="009D12C6"/>
    <w:rsid w:val="009D13D2"/>
    <w:rsid w:val="009D18AA"/>
    <w:rsid w:val="009D1BFB"/>
    <w:rsid w:val="009D2850"/>
    <w:rsid w:val="009D2B30"/>
    <w:rsid w:val="009D2BB2"/>
    <w:rsid w:val="009D2C69"/>
    <w:rsid w:val="009D3841"/>
    <w:rsid w:val="009D3C6F"/>
    <w:rsid w:val="009D3DC4"/>
    <w:rsid w:val="009D3DFF"/>
    <w:rsid w:val="009D3E0D"/>
    <w:rsid w:val="009D420B"/>
    <w:rsid w:val="009D4224"/>
    <w:rsid w:val="009D4265"/>
    <w:rsid w:val="009D4C74"/>
    <w:rsid w:val="009D50B5"/>
    <w:rsid w:val="009D5146"/>
    <w:rsid w:val="009D588E"/>
    <w:rsid w:val="009D5DCD"/>
    <w:rsid w:val="009D5FA4"/>
    <w:rsid w:val="009D6030"/>
    <w:rsid w:val="009D622B"/>
    <w:rsid w:val="009D63CB"/>
    <w:rsid w:val="009D6786"/>
    <w:rsid w:val="009D69EE"/>
    <w:rsid w:val="009D70D7"/>
    <w:rsid w:val="009D795C"/>
    <w:rsid w:val="009E0232"/>
    <w:rsid w:val="009E138A"/>
    <w:rsid w:val="009E17F3"/>
    <w:rsid w:val="009E18C9"/>
    <w:rsid w:val="009E1D18"/>
    <w:rsid w:val="009E1E40"/>
    <w:rsid w:val="009E1F78"/>
    <w:rsid w:val="009E2600"/>
    <w:rsid w:val="009E2652"/>
    <w:rsid w:val="009E2EAF"/>
    <w:rsid w:val="009E37B2"/>
    <w:rsid w:val="009E3880"/>
    <w:rsid w:val="009E444B"/>
    <w:rsid w:val="009E45D4"/>
    <w:rsid w:val="009E4C81"/>
    <w:rsid w:val="009E4ED2"/>
    <w:rsid w:val="009E54B8"/>
    <w:rsid w:val="009E5E03"/>
    <w:rsid w:val="009E62C3"/>
    <w:rsid w:val="009E6822"/>
    <w:rsid w:val="009E6BEA"/>
    <w:rsid w:val="009E6F22"/>
    <w:rsid w:val="009E70A4"/>
    <w:rsid w:val="009E78C7"/>
    <w:rsid w:val="009E7B4B"/>
    <w:rsid w:val="009F012A"/>
    <w:rsid w:val="009F02C7"/>
    <w:rsid w:val="009F07AE"/>
    <w:rsid w:val="009F0963"/>
    <w:rsid w:val="009F0C08"/>
    <w:rsid w:val="009F0C6A"/>
    <w:rsid w:val="009F0D65"/>
    <w:rsid w:val="009F0E96"/>
    <w:rsid w:val="009F1477"/>
    <w:rsid w:val="009F168F"/>
    <w:rsid w:val="009F1A8F"/>
    <w:rsid w:val="009F2723"/>
    <w:rsid w:val="009F29DE"/>
    <w:rsid w:val="009F4EDA"/>
    <w:rsid w:val="009F4EE5"/>
    <w:rsid w:val="009F51E7"/>
    <w:rsid w:val="009F550E"/>
    <w:rsid w:val="009F596B"/>
    <w:rsid w:val="009F5E98"/>
    <w:rsid w:val="009F60B6"/>
    <w:rsid w:val="009F612B"/>
    <w:rsid w:val="009F64A2"/>
    <w:rsid w:val="009F64E4"/>
    <w:rsid w:val="009F66E2"/>
    <w:rsid w:val="009F70FA"/>
    <w:rsid w:val="00A0043D"/>
    <w:rsid w:val="00A00654"/>
    <w:rsid w:val="00A0066E"/>
    <w:rsid w:val="00A00699"/>
    <w:rsid w:val="00A00869"/>
    <w:rsid w:val="00A008AF"/>
    <w:rsid w:val="00A00D30"/>
    <w:rsid w:val="00A020BE"/>
    <w:rsid w:val="00A021CA"/>
    <w:rsid w:val="00A0226C"/>
    <w:rsid w:val="00A022DE"/>
    <w:rsid w:val="00A0250C"/>
    <w:rsid w:val="00A03263"/>
    <w:rsid w:val="00A03279"/>
    <w:rsid w:val="00A0328A"/>
    <w:rsid w:val="00A03855"/>
    <w:rsid w:val="00A03A78"/>
    <w:rsid w:val="00A04146"/>
    <w:rsid w:val="00A04B57"/>
    <w:rsid w:val="00A04E09"/>
    <w:rsid w:val="00A04ED6"/>
    <w:rsid w:val="00A05246"/>
    <w:rsid w:val="00A054E9"/>
    <w:rsid w:val="00A05DDD"/>
    <w:rsid w:val="00A05DE5"/>
    <w:rsid w:val="00A05F7A"/>
    <w:rsid w:val="00A0677B"/>
    <w:rsid w:val="00A06B1E"/>
    <w:rsid w:val="00A072C3"/>
    <w:rsid w:val="00A07323"/>
    <w:rsid w:val="00A07989"/>
    <w:rsid w:val="00A07ADB"/>
    <w:rsid w:val="00A10489"/>
    <w:rsid w:val="00A104E6"/>
    <w:rsid w:val="00A1060A"/>
    <w:rsid w:val="00A10B71"/>
    <w:rsid w:val="00A10E8E"/>
    <w:rsid w:val="00A11485"/>
    <w:rsid w:val="00A11B74"/>
    <w:rsid w:val="00A11BE6"/>
    <w:rsid w:val="00A11F9C"/>
    <w:rsid w:val="00A123BD"/>
    <w:rsid w:val="00A126A5"/>
    <w:rsid w:val="00A126D8"/>
    <w:rsid w:val="00A12932"/>
    <w:rsid w:val="00A12B75"/>
    <w:rsid w:val="00A12E27"/>
    <w:rsid w:val="00A136A6"/>
    <w:rsid w:val="00A13B89"/>
    <w:rsid w:val="00A13EB1"/>
    <w:rsid w:val="00A13F23"/>
    <w:rsid w:val="00A1433D"/>
    <w:rsid w:val="00A15026"/>
    <w:rsid w:val="00A1533F"/>
    <w:rsid w:val="00A15860"/>
    <w:rsid w:val="00A158C7"/>
    <w:rsid w:val="00A159C9"/>
    <w:rsid w:val="00A15B12"/>
    <w:rsid w:val="00A15C72"/>
    <w:rsid w:val="00A16A55"/>
    <w:rsid w:val="00A16F55"/>
    <w:rsid w:val="00A17042"/>
    <w:rsid w:val="00A171F3"/>
    <w:rsid w:val="00A17247"/>
    <w:rsid w:val="00A174DA"/>
    <w:rsid w:val="00A177F4"/>
    <w:rsid w:val="00A178F7"/>
    <w:rsid w:val="00A17FA0"/>
    <w:rsid w:val="00A20521"/>
    <w:rsid w:val="00A20648"/>
    <w:rsid w:val="00A208CC"/>
    <w:rsid w:val="00A20B45"/>
    <w:rsid w:val="00A2140A"/>
    <w:rsid w:val="00A21C56"/>
    <w:rsid w:val="00A22153"/>
    <w:rsid w:val="00A225DA"/>
    <w:rsid w:val="00A22663"/>
    <w:rsid w:val="00A22778"/>
    <w:rsid w:val="00A22830"/>
    <w:rsid w:val="00A22BA3"/>
    <w:rsid w:val="00A22CC5"/>
    <w:rsid w:val="00A22DA1"/>
    <w:rsid w:val="00A22FD9"/>
    <w:rsid w:val="00A23660"/>
    <w:rsid w:val="00A23933"/>
    <w:rsid w:val="00A23F63"/>
    <w:rsid w:val="00A2422C"/>
    <w:rsid w:val="00A24407"/>
    <w:rsid w:val="00A244C3"/>
    <w:rsid w:val="00A247E6"/>
    <w:rsid w:val="00A24B9C"/>
    <w:rsid w:val="00A24CE0"/>
    <w:rsid w:val="00A24F0B"/>
    <w:rsid w:val="00A2503E"/>
    <w:rsid w:val="00A25911"/>
    <w:rsid w:val="00A25D08"/>
    <w:rsid w:val="00A25F98"/>
    <w:rsid w:val="00A264B7"/>
    <w:rsid w:val="00A267D7"/>
    <w:rsid w:val="00A2777B"/>
    <w:rsid w:val="00A27D91"/>
    <w:rsid w:val="00A27F8C"/>
    <w:rsid w:val="00A308CB"/>
    <w:rsid w:val="00A309FE"/>
    <w:rsid w:val="00A30F55"/>
    <w:rsid w:val="00A3110F"/>
    <w:rsid w:val="00A3114D"/>
    <w:rsid w:val="00A3117D"/>
    <w:rsid w:val="00A31208"/>
    <w:rsid w:val="00A31472"/>
    <w:rsid w:val="00A3156E"/>
    <w:rsid w:val="00A31C7E"/>
    <w:rsid w:val="00A3281D"/>
    <w:rsid w:val="00A328DF"/>
    <w:rsid w:val="00A32A6A"/>
    <w:rsid w:val="00A32DBF"/>
    <w:rsid w:val="00A32E8D"/>
    <w:rsid w:val="00A32EBE"/>
    <w:rsid w:val="00A333F3"/>
    <w:rsid w:val="00A33520"/>
    <w:rsid w:val="00A33A5D"/>
    <w:rsid w:val="00A33A6B"/>
    <w:rsid w:val="00A33D34"/>
    <w:rsid w:val="00A341B1"/>
    <w:rsid w:val="00A344BE"/>
    <w:rsid w:val="00A344F0"/>
    <w:rsid w:val="00A3484C"/>
    <w:rsid w:val="00A34A96"/>
    <w:rsid w:val="00A34E37"/>
    <w:rsid w:val="00A351E6"/>
    <w:rsid w:val="00A3561C"/>
    <w:rsid w:val="00A35761"/>
    <w:rsid w:val="00A358A0"/>
    <w:rsid w:val="00A35C91"/>
    <w:rsid w:val="00A35DA1"/>
    <w:rsid w:val="00A3606E"/>
    <w:rsid w:val="00A36931"/>
    <w:rsid w:val="00A3707C"/>
    <w:rsid w:val="00A3743D"/>
    <w:rsid w:val="00A376AE"/>
    <w:rsid w:val="00A376F9"/>
    <w:rsid w:val="00A40734"/>
    <w:rsid w:val="00A40B0D"/>
    <w:rsid w:val="00A40DE3"/>
    <w:rsid w:val="00A40E95"/>
    <w:rsid w:val="00A41759"/>
    <w:rsid w:val="00A41988"/>
    <w:rsid w:val="00A42718"/>
    <w:rsid w:val="00A42842"/>
    <w:rsid w:val="00A42AF6"/>
    <w:rsid w:val="00A42BC1"/>
    <w:rsid w:val="00A43534"/>
    <w:rsid w:val="00A436EB"/>
    <w:rsid w:val="00A437AA"/>
    <w:rsid w:val="00A43B23"/>
    <w:rsid w:val="00A44011"/>
    <w:rsid w:val="00A44448"/>
    <w:rsid w:val="00A4465F"/>
    <w:rsid w:val="00A446D9"/>
    <w:rsid w:val="00A4473C"/>
    <w:rsid w:val="00A44DFB"/>
    <w:rsid w:val="00A4524C"/>
    <w:rsid w:val="00A45286"/>
    <w:rsid w:val="00A45593"/>
    <w:rsid w:val="00A457C7"/>
    <w:rsid w:val="00A458E8"/>
    <w:rsid w:val="00A463F6"/>
    <w:rsid w:val="00A464F9"/>
    <w:rsid w:val="00A46F46"/>
    <w:rsid w:val="00A47337"/>
    <w:rsid w:val="00A47553"/>
    <w:rsid w:val="00A475B2"/>
    <w:rsid w:val="00A475F2"/>
    <w:rsid w:val="00A47759"/>
    <w:rsid w:val="00A47AC9"/>
    <w:rsid w:val="00A47FE2"/>
    <w:rsid w:val="00A50185"/>
    <w:rsid w:val="00A50235"/>
    <w:rsid w:val="00A50502"/>
    <w:rsid w:val="00A5131C"/>
    <w:rsid w:val="00A514BC"/>
    <w:rsid w:val="00A51957"/>
    <w:rsid w:val="00A51CB1"/>
    <w:rsid w:val="00A51EEE"/>
    <w:rsid w:val="00A51FBE"/>
    <w:rsid w:val="00A52235"/>
    <w:rsid w:val="00A52728"/>
    <w:rsid w:val="00A52956"/>
    <w:rsid w:val="00A52A91"/>
    <w:rsid w:val="00A52C3F"/>
    <w:rsid w:val="00A52F24"/>
    <w:rsid w:val="00A5309E"/>
    <w:rsid w:val="00A530BA"/>
    <w:rsid w:val="00A531E7"/>
    <w:rsid w:val="00A5384C"/>
    <w:rsid w:val="00A53928"/>
    <w:rsid w:val="00A541AD"/>
    <w:rsid w:val="00A54268"/>
    <w:rsid w:val="00A544D3"/>
    <w:rsid w:val="00A54AC7"/>
    <w:rsid w:val="00A55B48"/>
    <w:rsid w:val="00A56167"/>
    <w:rsid w:val="00A566C8"/>
    <w:rsid w:val="00A56A16"/>
    <w:rsid w:val="00A56AC7"/>
    <w:rsid w:val="00A56B0E"/>
    <w:rsid w:val="00A56B1D"/>
    <w:rsid w:val="00A56CF9"/>
    <w:rsid w:val="00A56E96"/>
    <w:rsid w:val="00A56F0D"/>
    <w:rsid w:val="00A57065"/>
    <w:rsid w:val="00A5755D"/>
    <w:rsid w:val="00A5782E"/>
    <w:rsid w:val="00A578CC"/>
    <w:rsid w:val="00A579C5"/>
    <w:rsid w:val="00A57A14"/>
    <w:rsid w:val="00A57B20"/>
    <w:rsid w:val="00A60230"/>
    <w:rsid w:val="00A61062"/>
    <w:rsid w:val="00A61E51"/>
    <w:rsid w:val="00A62264"/>
    <w:rsid w:val="00A62322"/>
    <w:rsid w:val="00A62D85"/>
    <w:rsid w:val="00A635CC"/>
    <w:rsid w:val="00A6388F"/>
    <w:rsid w:val="00A6396D"/>
    <w:rsid w:val="00A63DC8"/>
    <w:rsid w:val="00A63E87"/>
    <w:rsid w:val="00A63F52"/>
    <w:rsid w:val="00A64240"/>
    <w:rsid w:val="00A64A1C"/>
    <w:rsid w:val="00A64B7E"/>
    <w:rsid w:val="00A650C9"/>
    <w:rsid w:val="00A655DF"/>
    <w:rsid w:val="00A65AEE"/>
    <w:rsid w:val="00A66056"/>
    <w:rsid w:val="00A66178"/>
    <w:rsid w:val="00A6689D"/>
    <w:rsid w:val="00A66DE8"/>
    <w:rsid w:val="00A66ED2"/>
    <w:rsid w:val="00A670B8"/>
    <w:rsid w:val="00A6724A"/>
    <w:rsid w:val="00A67521"/>
    <w:rsid w:val="00A67555"/>
    <w:rsid w:val="00A6759E"/>
    <w:rsid w:val="00A678C7"/>
    <w:rsid w:val="00A70164"/>
    <w:rsid w:val="00A70B35"/>
    <w:rsid w:val="00A70F23"/>
    <w:rsid w:val="00A7120C"/>
    <w:rsid w:val="00A71328"/>
    <w:rsid w:val="00A71434"/>
    <w:rsid w:val="00A71ABB"/>
    <w:rsid w:val="00A71FC6"/>
    <w:rsid w:val="00A722A2"/>
    <w:rsid w:val="00A72514"/>
    <w:rsid w:val="00A725BF"/>
    <w:rsid w:val="00A7339B"/>
    <w:rsid w:val="00A7372B"/>
    <w:rsid w:val="00A73EEE"/>
    <w:rsid w:val="00A7441D"/>
    <w:rsid w:val="00A747C8"/>
    <w:rsid w:val="00A757FB"/>
    <w:rsid w:val="00A75AA7"/>
    <w:rsid w:val="00A75E7A"/>
    <w:rsid w:val="00A765C7"/>
    <w:rsid w:val="00A80364"/>
    <w:rsid w:val="00A80454"/>
    <w:rsid w:val="00A80B0A"/>
    <w:rsid w:val="00A818C0"/>
    <w:rsid w:val="00A81A93"/>
    <w:rsid w:val="00A81F10"/>
    <w:rsid w:val="00A820B4"/>
    <w:rsid w:val="00A8230D"/>
    <w:rsid w:val="00A82CE7"/>
    <w:rsid w:val="00A82F6D"/>
    <w:rsid w:val="00A8331A"/>
    <w:rsid w:val="00A835E6"/>
    <w:rsid w:val="00A83D26"/>
    <w:rsid w:val="00A83D7F"/>
    <w:rsid w:val="00A843E5"/>
    <w:rsid w:val="00A84A29"/>
    <w:rsid w:val="00A84F23"/>
    <w:rsid w:val="00A85480"/>
    <w:rsid w:val="00A85765"/>
    <w:rsid w:val="00A8584D"/>
    <w:rsid w:val="00A85BF9"/>
    <w:rsid w:val="00A8649C"/>
    <w:rsid w:val="00A86910"/>
    <w:rsid w:val="00A869F6"/>
    <w:rsid w:val="00A86CA3"/>
    <w:rsid w:val="00A86D86"/>
    <w:rsid w:val="00A86F03"/>
    <w:rsid w:val="00A87359"/>
    <w:rsid w:val="00A8774F"/>
    <w:rsid w:val="00A877B3"/>
    <w:rsid w:val="00A87859"/>
    <w:rsid w:val="00A878AA"/>
    <w:rsid w:val="00A8797A"/>
    <w:rsid w:val="00A90071"/>
    <w:rsid w:val="00A9009E"/>
    <w:rsid w:val="00A90A3F"/>
    <w:rsid w:val="00A90B83"/>
    <w:rsid w:val="00A9122C"/>
    <w:rsid w:val="00A91287"/>
    <w:rsid w:val="00A9133C"/>
    <w:rsid w:val="00A91A26"/>
    <w:rsid w:val="00A91B97"/>
    <w:rsid w:val="00A91C91"/>
    <w:rsid w:val="00A92371"/>
    <w:rsid w:val="00A92B16"/>
    <w:rsid w:val="00A92D45"/>
    <w:rsid w:val="00A92F15"/>
    <w:rsid w:val="00A9309B"/>
    <w:rsid w:val="00A930EC"/>
    <w:rsid w:val="00A93371"/>
    <w:rsid w:val="00A935C8"/>
    <w:rsid w:val="00A936CC"/>
    <w:rsid w:val="00A9373A"/>
    <w:rsid w:val="00A937CD"/>
    <w:rsid w:val="00A93B00"/>
    <w:rsid w:val="00A94620"/>
    <w:rsid w:val="00A948E9"/>
    <w:rsid w:val="00A953A8"/>
    <w:rsid w:val="00A9540B"/>
    <w:rsid w:val="00A955B5"/>
    <w:rsid w:val="00A95B00"/>
    <w:rsid w:val="00A95D31"/>
    <w:rsid w:val="00A95D92"/>
    <w:rsid w:val="00A95FB5"/>
    <w:rsid w:val="00A968D1"/>
    <w:rsid w:val="00A969D8"/>
    <w:rsid w:val="00A96B8F"/>
    <w:rsid w:val="00A96E6F"/>
    <w:rsid w:val="00A97339"/>
    <w:rsid w:val="00AA0A5D"/>
    <w:rsid w:val="00AA157B"/>
    <w:rsid w:val="00AA1B45"/>
    <w:rsid w:val="00AA1BB5"/>
    <w:rsid w:val="00AA363D"/>
    <w:rsid w:val="00AA3749"/>
    <w:rsid w:val="00AA4233"/>
    <w:rsid w:val="00AA4781"/>
    <w:rsid w:val="00AA50C7"/>
    <w:rsid w:val="00AA5102"/>
    <w:rsid w:val="00AA566D"/>
    <w:rsid w:val="00AA5695"/>
    <w:rsid w:val="00AA5D6D"/>
    <w:rsid w:val="00AA5E22"/>
    <w:rsid w:val="00AA661C"/>
    <w:rsid w:val="00AA7088"/>
    <w:rsid w:val="00AA710F"/>
    <w:rsid w:val="00AB03E1"/>
    <w:rsid w:val="00AB0482"/>
    <w:rsid w:val="00AB0CA3"/>
    <w:rsid w:val="00AB1DAB"/>
    <w:rsid w:val="00AB1FAC"/>
    <w:rsid w:val="00AB201D"/>
    <w:rsid w:val="00AB22CD"/>
    <w:rsid w:val="00AB2A75"/>
    <w:rsid w:val="00AB2A7C"/>
    <w:rsid w:val="00AB2B81"/>
    <w:rsid w:val="00AB2BC8"/>
    <w:rsid w:val="00AB335D"/>
    <w:rsid w:val="00AB3419"/>
    <w:rsid w:val="00AB35C5"/>
    <w:rsid w:val="00AB3698"/>
    <w:rsid w:val="00AB3715"/>
    <w:rsid w:val="00AB3B59"/>
    <w:rsid w:val="00AB4045"/>
    <w:rsid w:val="00AB4194"/>
    <w:rsid w:val="00AB445A"/>
    <w:rsid w:val="00AB45CA"/>
    <w:rsid w:val="00AB4AD6"/>
    <w:rsid w:val="00AB4EBC"/>
    <w:rsid w:val="00AB5F9E"/>
    <w:rsid w:val="00AB6000"/>
    <w:rsid w:val="00AB65AC"/>
    <w:rsid w:val="00AB6AE3"/>
    <w:rsid w:val="00AB7541"/>
    <w:rsid w:val="00AB7607"/>
    <w:rsid w:val="00AB7637"/>
    <w:rsid w:val="00AC00A6"/>
    <w:rsid w:val="00AC01CA"/>
    <w:rsid w:val="00AC0200"/>
    <w:rsid w:val="00AC0AD5"/>
    <w:rsid w:val="00AC2379"/>
    <w:rsid w:val="00AC2D35"/>
    <w:rsid w:val="00AC2FC0"/>
    <w:rsid w:val="00AC33AC"/>
    <w:rsid w:val="00AC3499"/>
    <w:rsid w:val="00AC3672"/>
    <w:rsid w:val="00AC396F"/>
    <w:rsid w:val="00AC4034"/>
    <w:rsid w:val="00AC42B4"/>
    <w:rsid w:val="00AC4418"/>
    <w:rsid w:val="00AC47C6"/>
    <w:rsid w:val="00AC5080"/>
    <w:rsid w:val="00AC5108"/>
    <w:rsid w:val="00AC53D6"/>
    <w:rsid w:val="00AC57F9"/>
    <w:rsid w:val="00AC5FB4"/>
    <w:rsid w:val="00AC6563"/>
    <w:rsid w:val="00AC669D"/>
    <w:rsid w:val="00AC6904"/>
    <w:rsid w:val="00AC6C4C"/>
    <w:rsid w:val="00AC6F08"/>
    <w:rsid w:val="00AC71C5"/>
    <w:rsid w:val="00AC761A"/>
    <w:rsid w:val="00AC7775"/>
    <w:rsid w:val="00AC77CD"/>
    <w:rsid w:val="00AC78D2"/>
    <w:rsid w:val="00AC7B11"/>
    <w:rsid w:val="00AC7E2F"/>
    <w:rsid w:val="00AC7E74"/>
    <w:rsid w:val="00AD049F"/>
    <w:rsid w:val="00AD0598"/>
    <w:rsid w:val="00AD0618"/>
    <w:rsid w:val="00AD1056"/>
    <w:rsid w:val="00AD14EA"/>
    <w:rsid w:val="00AD1524"/>
    <w:rsid w:val="00AD2180"/>
    <w:rsid w:val="00AD2ECE"/>
    <w:rsid w:val="00AD390F"/>
    <w:rsid w:val="00AD3BCD"/>
    <w:rsid w:val="00AD3FFB"/>
    <w:rsid w:val="00AD4818"/>
    <w:rsid w:val="00AD4898"/>
    <w:rsid w:val="00AD4D21"/>
    <w:rsid w:val="00AD4DFB"/>
    <w:rsid w:val="00AD4E49"/>
    <w:rsid w:val="00AD5020"/>
    <w:rsid w:val="00AD526F"/>
    <w:rsid w:val="00AD55FD"/>
    <w:rsid w:val="00AD5A8F"/>
    <w:rsid w:val="00AD5DBE"/>
    <w:rsid w:val="00AD6A55"/>
    <w:rsid w:val="00AD7040"/>
    <w:rsid w:val="00AD7D19"/>
    <w:rsid w:val="00AE007E"/>
    <w:rsid w:val="00AE0179"/>
    <w:rsid w:val="00AE0B35"/>
    <w:rsid w:val="00AE1D5F"/>
    <w:rsid w:val="00AE1E63"/>
    <w:rsid w:val="00AE1FA5"/>
    <w:rsid w:val="00AE1FC4"/>
    <w:rsid w:val="00AE202A"/>
    <w:rsid w:val="00AE211A"/>
    <w:rsid w:val="00AE270A"/>
    <w:rsid w:val="00AE2895"/>
    <w:rsid w:val="00AE2910"/>
    <w:rsid w:val="00AE2BD6"/>
    <w:rsid w:val="00AE3219"/>
    <w:rsid w:val="00AE326C"/>
    <w:rsid w:val="00AE328D"/>
    <w:rsid w:val="00AE34AB"/>
    <w:rsid w:val="00AE3660"/>
    <w:rsid w:val="00AE36C5"/>
    <w:rsid w:val="00AE3A02"/>
    <w:rsid w:val="00AE3BDE"/>
    <w:rsid w:val="00AE470F"/>
    <w:rsid w:val="00AE4A09"/>
    <w:rsid w:val="00AE4CF1"/>
    <w:rsid w:val="00AE5023"/>
    <w:rsid w:val="00AE509E"/>
    <w:rsid w:val="00AE5F69"/>
    <w:rsid w:val="00AE683D"/>
    <w:rsid w:val="00AE6B4C"/>
    <w:rsid w:val="00AE6F82"/>
    <w:rsid w:val="00AE7006"/>
    <w:rsid w:val="00AE71BF"/>
    <w:rsid w:val="00AE77A4"/>
    <w:rsid w:val="00AE7893"/>
    <w:rsid w:val="00AE7D20"/>
    <w:rsid w:val="00AF028B"/>
    <w:rsid w:val="00AF03D8"/>
    <w:rsid w:val="00AF0CAB"/>
    <w:rsid w:val="00AF11A4"/>
    <w:rsid w:val="00AF1968"/>
    <w:rsid w:val="00AF23A2"/>
    <w:rsid w:val="00AF29AF"/>
    <w:rsid w:val="00AF2E4E"/>
    <w:rsid w:val="00AF3129"/>
    <w:rsid w:val="00AF39D6"/>
    <w:rsid w:val="00AF3FCC"/>
    <w:rsid w:val="00AF4167"/>
    <w:rsid w:val="00AF4445"/>
    <w:rsid w:val="00AF47D8"/>
    <w:rsid w:val="00AF47DD"/>
    <w:rsid w:val="00AF4906"/>
    <w:rsid w:val="00AF495A"/>
    <w:rsid w:val="00AF4A84"/>
    <w:rsid w:val="00AF4D5E"/>
    <w:rsid w:val="00AF53DA"/>
    <w:rsid w:val="00AF55F2"/>
    <w:rsid w:val="00AF5961"/>
    <w:rsid w:val="00AF59C2"/>
    <w:rsid w:val="00AF5A8F"/>
    <w:rsid w:val="00AF5B8F"/>
    <w:rsid w:val="00AF6FE9"/>
    <w:rsid w:val="00AF7A6D"/>
    <w:rsid w:val="00AF7D75"/>
    <w:rsid w:val="00B000E1"/>
    <w:rsid w:val="00B01168"/>
    <w:rsid w:val="00B014A2"/>
    <w:rsid w:val="00B01DF0"/>
    <w:rsid w:val="00B01E56"/>
    <w:rsid w:val="00B027DA"/>
    <w:rsid w:val="00B02CCE"/>
    <w:rsid w:val="00B02F07"/>
    <w:rsid w:val="00B032A6"/>
    <w:rsid w:val="00B0388B"/>
    <w:rsid w:val="00B03D90"/>
    <w:rsid w:val="00B03DB6"/>
    <w:rsid w:val="00B040E1"/>
    <w:rsid w:val="00B04722"/>
    <w:rsid w:val="00B055ED"/>
    <w:rsid w:val="00B057CF"/>
    <w:rsid w:val="00B05AFD"/>
    <w:rsid w:val="00B05B28"/>
    <w:rsid w:val="00B060B5"/>
    <w:rsid w:val="00B06369"/>
    <w:rsid w:val="00B06B86"/>
    <w:rsid w:val="00B0714E"/>
    <w:rsid w:val="00B074E2"/>
    <w:rsid w:val="00B07897"/>
    <w:rsid w:val="00B07DA3"/>
    <w:rsid w:val="00B104CE"/>
    <w:rsid w:val="00B10699"/>
    <w:rsid w:val="00B10783"/>
    <w:rsid w:val="00B10FED"/>
    <w:rsid w:val="00B119FC"/>
    <w:rsid w:val="00B11BE0"/>
    <w:rsid w:val="00B12A11"/>
    <w:rsid w:val="00B12A70"/>
    <w:rsid w:val="00B135C0"/>
    <w:rsid w:val="00B13EEF"/>
    <w:rsid w:val="00B141A6"/>
    <w:rsid w:val="00B1421F"/>
    <w:rsid w:val="00B14323"/>
    <w:rsid w:val="00B151EF"/>
    <w:rsid w:val="00B153D8"/>
    <w:rsid w:val="00B15CEC"/>
    <w:rsid w:val="00B16082"/>
    <w:rsid w:val="00B162D5"/>
    <w:rsid w:val="00B1673F"/>
    <w:rsid w:val="00B172BC"/>
    <w:rsid w:val="00B172F6"/>
    <w:rsid w:val="00B175C0"/>
    <w:rsid w:val="00B17A10"/>
    <w:rsid w:val="00B17B0F"/>
    <w:rsid w:val="00B20583"/>
    <w:rsid w:val="00B20796"/>
    <w:rsid w:val="00B20EE6"/>
    <w:rsid w:val="00B21039"/>
    <w:rsid w:val="00B21110"/>
    <w:rsid w:val="00B2177D"/>
    <w:rsid w:val="00B21B26"/>
    <w:rsid w:val="00B21CEF"/>
    <w:rsid w:val="00B21CFA"/>
    <w:rsid w:val="00B22135"/>
    <w:rsid w:val="00B222EE"/>
    <w:rsid w:val="00B2237A"/>
    <w:rsid w:val="00B22CE6"/>
    <w:rsid w:val="00B233B5"/>
    <w:rsid w:val="00B236C1"/>
    <w:rsid w:val="00B239BF"/>
    <w:rsid w:val="00B239E2"/>
    <w:rsid w:val="00B23D3A"/>
    <w:rsid w:val="00B23E55"/>
    <w:rsid w:val="00B23FEC"/>
    <w:rsid w:val="00B2408A"/>
    <w:rsid w:val="00B240B0"/>
    <w:rsid w:val="00B240BC"/>
    <w:rsid w:val="00B241EC"/>
    <w:rsid w:val="00B2443E"/>
    <w:rsid w:val="00B2449A"/>
    <w:rsid w:val="00B24E8C"/>
    <w:rsid w:val="00B25863"/>
    <w:rsid w:val="00B26084"/>
    <w:rsid w:val="00B26224"/>
    <w:rsid w:val="00B26228"/>
    <w:rsid w:val="00B262F0"/>
    <w:rsid w:val="00B2691A"/>
    <w:rsid w:val="00B26E46"/>
    <w:rsid w:val="00B27261"/>
    <w:rsid w:val="00B2786F"/>
    <w:rsid w:val="00B3048C"/>
    <w:rsid w:val="00B304E7"/>
    <w:rsid w:val="00B3061C"/>
    <w:rsid w:val="00B3070C"/>
    <w:rsid w:val="00B30A43"/>
    <w:rsid w:val="00B30DCF"/>
    <w:rsid w:val="00B30F6B"/>
    <w:rsid w:val="00B30F83"/>
    <w:rsid w:val="00B3107E"/>
    <w:rsid w:val="00B314DC"/>
    <w:rsid w:val="00B321AE"/>
    <w:rsid w:val="00B32D2B"/>
    <w:rsid w:val="00B330B6"/>
    <w:rsid w:val="00B336C9"/>
    <w:rsid w:val="00B33873"/>
    <w:rsid w:val="00B33A94"/>
    <w:rsid w:val="00B33C91"/>
    <w:rsid w:val="00B33ECF"/>
    <w:rsid w:val="00B33F2C"/>
    <w:rsid w:val="00B33F91"/>
    <w:rsid w:val="00B34481"/>
    <w:rsid w:val="00B34EAC"/>
    <w:rsid w:val="00B359B7"/>
    <w:rsid w:val="00B35B1F"/>
    <w:rsid w:val="00B35D0C"/>
    <w:rsid w:val="00B3624A"/>
    <w:rsid w:val="00B36278"/>
    <w:rsid w:val="00B3674C"/>
    <w:rsid w:val="00B36783"/>
    <w:rsid w:val="00B3706D"/>
    <w:rsid w:val="00B371B8"/>
    <w:rsid w:val="00B371F9"/>
    <w:rsid w:val="00B37427"/>
    <w:rsid w:val="00B37CCE"/>
    <w:rsid w:val="00B37EF5"/>
    <w:rsid w:val="00B40011"/>
    <w:rsid w:val="00B401B8"/>
    <w:rsid w:val="00B401F1"/>
    <w:rsid w:val="00B404E6"/>
    <w:rsid w:val="00B405D6"/>
    <w:rsid w:val="00B40A51"/>
    <w:rsid w:val="00B40A6C"/>
    <w:rsid w:val="00B4142F"/>
    <w:rsid w:val="00B41899"/>
    <w:rsid w:val="00B41B05"/>
    <w:rsid w:val="00B41B10"/>
    <w:rsid w:val="00B425F5"/>
    <w:rsid w:val="00B427B5"/>
    <w:rsid w:val="00B429ED"/>
    <w:rsid w:val="00B42B6B"/>
    <w:rsid w:val="00B43029"/>
    <w:rsid w:val="00B4349B"/>
    <w:rsid w:val="00B43690"/>
    <w:rsid w:val="00B44212"/>
    <w:rsid w:val="00B44377"/>
    <w:rsid w:val="00B44455"/>
    <w:rsid w:val="00B449C4"/>
    <w:rsid w:val="00B4500A"/>
    <w:rsid w:val="00B458C9"/>
    <w:rsid w:val="00B45B87"/>
    <w:rsid w:val="00B45E97"/>
    <w:rsid w:val="00B4646E"/>
    <w:rsid w:val="00B464EA"/>
    <w:rsid w:val="00B466B2"/>
    <w:rsid w:val="00B466DE"/>
    <w:rsid w:val="00B46ADA"/>
    <w:rsid w:val="00B47542"/>
    <w:rsid w:val="00B47732"/>
    <w:rsid w:val="00B47A50"/>
    <w:rsid w:val="00B47FF4"/>
    <w:rsid w:val="00B51822"/>
    <w:rsid w:val="00B51A2A"/>
    <w:rsid w:val="00B51AC6"/>
    <w:rsid w:val="00B52022"/>
    <w:rsid w:val="00B521ED"/>
    <w:rsid w:val="00B528B2"/>
    <w:rsid w:val="00B52C50"/>
    <w:rsid w:val="00B53035"/>
    <w:rsid w:val="00B5319E"/>
    <w:rsid w:val="00B53226"/>
    <w:rsid w:val="00B53C42"/>
    <w:rsid w:val="00B53C51"/>
    <w:rsid w:val="00B5405F"/>
    <w:rsid w:val="00B5455C"/>
    <w:rsid w:val="00B5498A"/>
    <w:rsid w:val="00B549BB"/>
    <w:rsid w:val="00B54A2B"/>
    <w:rsid w:val="00B54FA1"/>
    <w:rsid w:val="00B55B68"/>
    <w:rsid w:val="00B55CB2"/>
    <w:rsid w:val="00B56363"/>
    <w:rsid w:val="00B56390"/>
    <w:rsid w:val="00B56479"/>
    <w:rsid w:val="00B5709A"/>
    <w:rsid w:val="00B5727A"/>
    <w:rsid w:val="00B5729F"/>
    <w:rsid w:val="00B5768F"/>
    <w:rsid w:val="00B57DDC"/>
    <w:rsid w:val="00B60844"/>
    <w:rsid w:val="00B60DA4"/>
    <w:rsid w:val="00B61B8D"/>
    <w:rsid w:val="00B6213F"/>
    <w:rsid w:val="00B626AE"/>
    <w:rsid w:val="00B638D0"/>
    <w:rsid w:val="00B639A6"/>
    <w:rsid w:val="00B63ADC"/>
    <w:rsid w:val="00B63FAC"/>
    <w:rsid w:val="00B6400A"/>
    <w:rsid w:val="00B64802"/>
    <w:rsid w:val="00B65060"/>
    <w:rsid w:val="00B655ED"/>
    <w:rsid w:val="00B65785"/>
    <w:rsid w:val="00B657AD"/>
    <w:rsid w:val="00B657E7"/>
    <w:rsid w:val="00B6580E"/>
    <w:rsid w:val="00B65CAE"/>
    <w:rsid w:val="00B65F44"/>
    <w:rsid w:val="00B660F6"/>
    <w:rsid w:val="00B66165"/>
    <w:rsid w:val="00B665F7"/>
    <w:rsid w:val="00B6681E"/>
    <w:rsid w:val="00B66A61"/>
    <w:rsid w:val="00B67061"/>
    <w:rsid w:val="00B67AA6"/>
    <w:rsid w:val="00B67BC4"/>
    <w:rsid w:val="00B67CD0"/>
    <w:rsid w:val="00B67D4F"/>
    <w:rsid w:val="00B700E5"/>
    <w:rsid w:val="00B70617"/>
    <w:rsid w:val="00B707A6"/>
    <w:rsid w:val="00B70987"/>
    <w:rsid w:val="00B70D35"/>
    <w:rsid w:val="00B7115C"/>
    <w:rsid w:val="00B71820"/>
    <w:rsid w:val="00B71AFE"/>
    <w:rsid w:val="00B71C0D"/>
    <w:rsid w:val="00B71DA2"/>
    <w:rsid w:val="00B7206F"/>
    <w:rsid w:val="00B7216B"/>
    <w:rsid w:val="00B72738"/>
    <w:rsid w:val="00B72B3F"/>
    <w:rsid w:val="00B72C8A"/>
    <w:rsid w:val="00B72E49"/>
    <w:rsid w:val="00B7378F"/>
    <w:rsid w:val="00B73C3A"/>
    <w:rsid w:val="00B73CD7"/>
    <w:rsid w:val="00B73DA3"/>
    <w:rsid w:val="00B73E1A"/>
    <w:rsid w:val="00B74231"/>
    <w:rsid w:val="00B74552"/>
    <w:rsid w:val="00B74849"/>
    <w:rsid w:val="00B75318"/>
    <w:rsid w:val="00B754B2"/>
    <w:rsid w:val="00B75847"/>
    <w:rsid w:val="00B75A68"/>
    <w:rsid w:val="00B75C8D"/>
    <w:rsid w:val="00B75D3B"/>
    <w:rsid w:val="00B76126"/>
    <w:rsid w:val="00B76201"/>
    <w:rsid w:val="00B768AF"/>
    <w:rsid w:val="00B77265"/>
    <w:rsid w:val="00B77297"/>
    <w:rsid w:val="00B802B5"/>
    <w:rsid w:val="00B80802"/>
    <w:rsid w:val="00B80A27"/>
    <w:rsid w:val="00B80A50"/>
    <w:rsid w:val="00B80ADA"/>
    <w:rsid w:val="00B81CDB"/>
    <w:rsid w:val="00B81D0B"/>
    <w:rsid w:val="00B82246"/>
    <w:rsid w:val="00B82279"/>
    <w:rsid w:val="00B82CCF"/>
    <w:rsid w:val="00B831CB"/>
    <w:rsid w:val="00B835D7"/>
    <w:rsid w:val="00B83604"/>
    <w:rsid w:val="00B83B8B"/>
    <w:rsid w:val="00B83D9E"/>
    <w:rsid w:val="00B84111"/>
    <w:rsid w:val="00B84304"/>
    <w:rsid w:val="00B8442C"/>
    <w:rsid w:val="00B845B2"/>
    <w:rsid w:val="00B85298"/>
    <w:rsid w:val="00B852B5"/>
    <w:rsid w:val="00B8604D"/>
    <w:rsid w:val="00B860C5"/>
    <w:rsid w:val="00B864D6"/>
    <w:rsid w:val="00B86F95"/>
    <w:rsid w:val="00B871C6"/>
    <w:rsid w:val="00B872B7"/>
    <w:rsid w:val="00B8765E"/>
    <w:rsid w:val="00B87660"/>
    <w:rsid w:val="00B87695"/>
    <w:rsid w:val="00B87800"/>
    <w:rsid w:val="00B87A0C"/>
    <w:rsid w:val="00B87A3A"/>
    <w:rsid w:val="00B87B38"/>
    <w:rsid w:val="00B87F07"/>
    <w:rsid w:val="00B9040F"/>
    <w:rsid w:val="00B90549"/>
    <w:rsid w:val="00B905D0"/>
    <w:rsid w:val="00B906B1"/>
    <w:rsid w:val="00B9088C"/>
    <w:rsid w:val="00B90CF8"/>
    <w:rsid w:val="00B911B5"/>
    <w:rsid w:val="00B91628"/>
    <w:rsid w:val="00B91C14"/>
    <w:rsid w:val="00B92185"/>
    <w:rsid w:val="00B9238E"/>
    <w:rsid w:val="00B9250E"/>
    <w:rsid w:val="00B92AF0"/>
    <w:rsid w:val="00B92E8A"/>
    <w:rsid w:val="00B93327"/>
    <w:rsid w:val="00B9396B"/>
    <w:rsid w:val="00B93E86"/>
    <w:rsid w:val="00B94A16"/>
    <w:rsid w:val="00B94AFB"/>
    <w:rsid w:val="00B954CF"/>
    <w:rsid w:val="00B96804"/>
    <w:rsid w:val="00B968A5"/>
    <w:rsid w:val="00B968C0"/>
    <w:rsid w:val="00B969DF"/>
    <w:rsid w:val="00B9709B"/>
    <w:rsid w:val="00B97200"/>
    <w:rsid w:val="00B97440"/>
    <w:rsid w:val="00B976D1"/>
    <w:rsid w:val="00BA00D9"/>
    <w:rsid w:val="00BA0190"/>
    <w:rsid w:val="00BA0535"/>
    <w:rsid w:val="00BA0A43"/>
    <w:rsid w:val="00BA12B3"/>
    <w:rsid w:val="00BA1602"/>
    <w:rsid w:val="00BA18DD"/>
    <w:rsid w:val="00BA1E03"/>
    <w:rsid w:val="00BA2B7F"/>
    <w:rsid w:val="00BA3040"/>
    <w:rsid w:val="00BA3354"/>
    <w:rsid w:val="00BA350E"/>
    <w:rsid w:val="00BA35CA"/>
    <w:rsid w:val="00BA4067"/>
    <w:rsid w:val="00BA43B0"/>
    <w:rsid w:val="00BA441D"/>
    <w:rsid w:val="00BA4EF2"/>
    <w:rsid w:val="00BA5271"/>
    <w:rsid w:val="00BA57F9"/>
    <w:rsid w:val="00BA5900"/>
    <w:rsid w:val="00BA5A54"/>
    <w:rsid w:val="00BA5CC5"/>
    <w:rsid w:val="00BA5FD3"/>
    <w:rsid w:val="00BA6117"/>
    <w:rsid w:val="00BA635C"/>
    <w:rsid w:val="00BA641D"/>
    <w:rsid w:val="00BA665C"/>
    <w:rsid w:val="00BA68C2"/>
    <w:rsid w:val="00BA6909"/>
    <w:rsid w:val="00BA6B38"/>
    <w:rsid w:val="00BA6C13"/>
    <w:rsid w:val="00BA6CE8"/>
    <w:rsid w:val="00BA6D00"/>
    <w:rsid w:val="00BA6F26"/>
    <w:rsid w:val="00BA717C"/>
    <w:rsid w:val="00BA72C7"/>
    <w:rsid w:val="00BA73B2"/>
    <w:rsid w:val="00BB01B5"/>
    <w:rsid w:val="00BB0593"/>
    <w:rsid w:val="00BB069E"/>
    <w:rsid w:val="00BB07D8"/>
    <w:rsid w:val="00BB0C4A"/>
    <w:rsid w:val="00BB0F21"/>
    <w:rsid w:val="00BB0F91"/>
    <w:rsid w:val="00BB0FB5"/>
    <w:rsid w:val="00BB1019"/>
    <w:rsid w:val="00BB103D"/>
    <w:rsid w:val="00BB1447"/>
    <w:rsid w:val="00BB14B8"/>
    <w:rsid w:val="00BB15A8"/>
    <w:rsid w:val="00BB1793"/>
    <w:rsid w:val="00BB2392"/>
    <w:rsid w:val="00BB2521"/>
    <w:rsid w:val="00BB2615"/>
    <w:rsid w:val="00BB269D"/>
    <w:rsid w:val="00BB27B6"/>
    <w:rsid w:val="00BB29E7"/>
    <w:rsid w:val="00BB2B5F"/>
    <w:rsid w:val="00BB2E20"/>
    <w:rsid w:val="00BB33DA"/>
    <w:rsid w:val="00BB34BC"/>
    <w:rsid w:val="00BB3581"/>
    <w:rsid w:val="00BB3718"/>
    <w:rsid w:val="00BB3730"/>
    <w:rsid w:val="00BB3944"/>
    <w:rsid w:val="00BB3D97"/>
    <w:rsid w:val="00BB3E5D"/>
    <w:rsid w:val="00BB4344"/>
    <w:rsid w:val="00BB45F0"/>
    <w:rsid w:val="00BB48EA"/>
    <w:rsid w:val="00BB4BBE"/>
    <w:rsid w:val="00BB4C6E"/>
    <w:rsid w:val="00BB50EE"/>
    <w:rsid w:val="00BB5303"/>
    <w:rsid w:val="00BB5888"/>
    <w:rsid w:val="00BB5FB5"/>
    <w:rsid w:val="00BB69B6"/>
    <w:rsid w:val="00BB6A82"/>
    <w:rsid w:val="00BB6AE2"/>
    <w:rsid w:val="00BB6BA6"/>
    <w:rsid w:val="00BB6DC9"/>
    <w:rsid w:val="00BB74EF"/>
    <w:rsid w:val="00BB7BEF"/>
    <w:rsid w:val="00BB7C90"/>
    <w:rsid w:val="00BB7D26"/>
    <w:rsid w:val="00BB7D42"/>
    <w:rsid w:val="00BB7E24"/>
    <w:rsid w:val="00BB7F87"/>
    <w:rsid w:val="00BC0203"/>
    <w:rsid w:val="00BC07F3"/>
    <w:rsid w:val="00BC0962"/>
    <w:rsid w:val="00BC0B85"/>
    <w:rsid w:val="00BC0DD9"/>
    <w:rsid w:val="00BC0F77"/>
    <w:rsid w:val="00BC10B9"/>
    <w:rsid w:val="00BC1684"/>
    <w:rsid w:val="00BC16BE"/>
    <w:rsid w:val="00BC17AA"/>
    <w:rsid w:val="00BC198D"/>
    <w:rsid w:val="00BC1AF7"/>
    <w:rsid w:val="00BC2424"/>
    <w:rsid w:val="00BC2E27"/>
    <w:rsid w:val="00BC2F1A"/>
    <w:rsid w:val="00BC2F6B"/>
    <w:rsid w:val="00BC2FF4"/>
    <w:rsid w:val="00BC3170"/>
    <w:rsid w:val="00BC3471"/>
    <w:rsid w:val="00BC37D8"/>
    <w:rsid w:val="00BC3B14"/>
    <w:rsid w:val="00BC3B7A"/>
    <w:rsid w:val="00BC3BB7"/>
    <w:rsid w:val="00BC44B6"/>
    <w:rsid w:val="00BC44E9"/>
    <w:rsid w:val="00BC48D7"/>
    <w:rsid w:val="00BC4C26"/>
    <w:rsid w:val="00BC4CA9"/>
    <w:rsid w:val="00BC4F31"/>
    <w:rsid w:val="00BC5082"/>
    <w:rsid w:val="00BC5130"/>
    <w:rsid w:val="00BC57DE"/>
    <w:rsid w:val="00BC5AE8"/>
    <w:rsid w:val="00BC5DA5"/>
    <w:rsid w:val="00BC5DF1"/>
    <w:rsid w:val="00BC60B8"/>
    <w:rsid w:val="00BC66C8"/>
    <w:rsid w:val="00BC693C"/>
    <w:rsid w:val="00BC6C76"/>
    <w:rsid w:val="00BC7BC7"/>
    <w:rsid w:val="00BC7C06"/>
    <w:rsid w:val="00BD02D0"/>
    <w:rsid w:val="00BD08C7"/>
    <w:rsid w:val="00BD0B91"/>
    <w:rsid w:val="00BD104A"/>
    <w:rsid w:val="00BD1121"/>
    <w:rsid w:val="00BD1A06"/>
    <w:rsid w:val="00BD1F36"/>
    <w:rsid w:val="00BD1F6C"/>
    <w:rsid w:val="00BD28DE"/>
    <w:rsid w:val="00BD2AF6"/>
    <w:rsid w:val="00BD321E"/>
    <w:rsid w:val="00BD324A"/>
    <w:rsid w:val="00BD3655"/>
    <w:rsid w:val="00BD3735"/>
    <w:rsid w:val="00BD3BCD"/>
    <w:rsid w:val="00BD422A"/>
    <w:rsid w:val="00BD441F"/>
    <w:rsid w:val="00BD4462"/>
    <w:rsid w:val="00BD45B6"/>
    <w:rsid w:val="00BD4A43"/>
    <w:rsid w:val="00BD4AEF"/>
    <w:rsid w:val="00BD4B7D"/>
    <w:rsid w:val="00BD4B8F"/>
    <w:rsid w:val="00BD5086"/>
    <w:rsid w:val="00BD582E"/>
    <w:rsid w:val="00BD59B1"/>
    <w:rsid w:val="00BD5BD4"/>
    <w:rsid w:val="00BD6610"/>
    <w:rsid w:val="00BD6B61"/>
    <w:rsid w:val="00BD6B7E"/>
    <w:rsid w:val="00BD6BBA"/>
    <w:rsid w:val="00BD6CAD"/>
    <w:rsid w:val="00BD7225"/>
    <w:rsid w:val="00BD7382"/>
    <w:rsid w:val="00BD73E5"/>
    <w:rsid w:val="00BD7BBD"/>
    <w:rsid w:val="00BD7DF2"/>
    <w:rsid w:val="00BE0508"/>
    <w:rsid w:val="00BE0E06"/>
    <w:rsid w:val="00BE0E7B"/>
    <w:rsid w:val="00BE0FFB"/>
    <w:rsid w:val="00BE1233"/>
    <w:rsid w:val="00BE16EE"/>
    <w:rsid w:val="00BE1748"/>
    <w:rsid w:val="00BE176D"/>
    <w:rsid w:val="00BE260F"/>
    <w:rsid w:val="00BE3078"/>
    <w:rsid w:val="00BE316B"/>
    <w:rsid w:val="00BE3E9F"/>
    <w:rsid w:val="00BE41D1"/>
    <w:rsid w:val="00BE435D"/>
    <w:rsid w:val="00BE43DF"/>
    <w:rsid w:val="00BE4406"/>
    <w:rsid w:val="00BE44F4"/>
    <w:rsid w:val="00BE4F5E"/>
    <w:rsid w:val="00BE532D"/>
    <w:rsid w:val="00BE58DD"/>
    <w:rsid w:val="00BE5F05"/>
    <w:rsid w:val="00BE64E5"/>
    <w:rsid w:val="00BE67B2"/>
    <w:rsid w:val="00BE6BFF"/>
    <w:rsid w:val="00BE6E07"/>
    <w:rsid w:val="00BE70E7"/>
    <w:rsid w:val="00BE73D4"/>
    <w:rsid w:val="00BE7B17"/>
    <w:rsid w:val="00BE7FB7"/>
    <w:rsid w:val="00BF04DF"/>
    <w:rsid w:val="00BF0872"/>
    <w:rsid w:val="00BF0C1D"/>
    <w:rsid w:val="00BF0D1C"/>
    <w:rsid w:val="00BF126A"/>
    <w:rsid w:val="00BF158A"/>
    <w:rsid w:val="00BF2128"/>
    <w:rsid w:val="00BF219A"/>
    <w:rsid w:val="00BF21E5"/>
    <w:rsid w:val="00BF2484"/>
    <w:rsid w:val="00BF2589"/>
    <w:rsid w:val="00BF34D1"/>
    <w:rsid w:val="00BF3A03"/>
    <w:rsid w:val="00BF3F79"/>
    <w:rsid w:val="00BF44D5"/>
    <w:rsid w:val="00BF4814"/>
    <w:rsid w:val="00BF490D"/>
    <w:rsid w:val="00BF4D4D"/>
    <w:rsid w:val="00BF5BEC"/>
    <w:rsid w:val="00BF625A"/>
    <w:rsid w:val="00BF6811"/>
    <w:rsid w:val="00BF742F"/>
    <w:rsid w:val="00BF76B2"/>
    <w:rsid w:val="00BF79A2"/>
    <w:rsid w:val="00C00079"/>
    <w:rsid w:val="00C001D3"/>
    <w:rsid w:val="00C00484"/>
    <w:rsid w:val="00C01103"/>
    <w:rsid w:val="00C01136"/>
    <w:rsid w:val="00C01313"/>
    <w:rsid w:val="00C015F0"/>
    <w:rsid w:val="00C018B1"/>
    <w:rsid w:val="00C01B61"/>
    <w:rsid w:val="00C02400"/>
    <w:rsid w:val="00C0252B"/>
    <w:rsid w:val="00C027E9"/>
    <w:rsid w:val="00C02BFF"/>
    <w:rsid w:val="00C02E62"/>
    <w:rsid w:val="00C032C9"/>
    <w:rsid w:val="00C0347A"/>
    <w:rsid w:val="00C03818"/>
    <w:rsid w:val="00C03870"/>
    <w:rsid w:val="00C03F6B"/>
    <w:rsid w:val="00C042DB"/>
    <w:rsid w:val="00C0486C"/>
    <w:rsid w:val="00C04C2F"/>
    <w:rsid w:val="00C05598"/>
    <w:rsid w:val="00C05856"/>
    <w:rsid w:val="00C05EA6"/>
    <w:rsid w:val="00C060F7"/>
    <w:rsid w:val="00C07220"/>
    <w:rsid w:val="00C075C7"/>
    <w:rsid w:val="00C07B3B"/>
    <w:rsid w:val="00C10B0B"/>
    <w:rsid w:val="00C10B97"/>
    <w:rsid w:val="00C10C83"/>
    <w:rsid w:val="00C10F51"/>
    <w:rsid w:val="00C111CF"/>
    <w:rsid w:val="00C11B30"/>
    <w:rsid w:val="00C11BCF"/>
    <w:rsid w:val="00C11BD1"/>
    <w:rsid w:val="00C11CB0"/>
    <w:rsid w:val="00C11D1B"/>
    <w:rsid w:val="00C11F19"/>
    <w:rsid w:val="00C12101"/>
    <w:rsid w:val="00C12310"/>
    <w:rsid w:val="00C12503"/>
    <w:rsid w:val="00C12613"/>
    <w:rsid w:val="00C128EB"/>
    <w:rsid w:val="00C12BA1"/>
    <w:rsid w:val="00C12EA0"/>
    <w:rsid w:val="00C1313F"/>
    <w:rsid w:val="00C1333C"/>
    <w:rsid w:val="00C13DA3"/>
    <w:rsid w:val="00C13E23"/>
    <w:rsid w:val="00C13E94"/>
    <w:rsid w:val="00C142D1"/>
    <w:rsid w:val="00C15264"/>
    <w:rsid w:val="00C158AC"/>
    <w:rsid w:val="00C15F37"/>
    <w:rsid w:val="00C15F44"/>
    <w:rsid w:val="00C15FB2"/>
    <w:rsid w:val="00C1620C"/>
    <w:rsid w:val="00C162FD"/>
    <w:rsid w:val="00C16521"/>
    <w:rsid w:val="00C16AB8"/>
    <w:rsid w:val="00C16F7C"/>
    <w:rsid w:val="00C17931"/>
    <w:rsid w:val="00C17A15"/>
    <w:rsid w:val="00C20222"/>
    <w:rsid w:val="00C20623"/>
    <w:rsid w:val="00C20C7A"/>
    <w:rsid w:val="00C213A8"/>
    <w:rsid w:val="00C2163B"/>
    <w:rsid w:val="00C21723"/>
    <w:rsid w:val="00C21769"/>
    <w:rsid w:val="00C21B53"/>
    <w:rsid w:val="00C21CBD"/>
    <w:rsid w:val="00C221A2"/>
    <w:rsid w:val="00C22337"/>
    <w:rsid w:val="00C22637"/>
    <w:rsid w:val="00C228D4"/>
    <w:rsid w:val="00C22E76"/>
    <w:rsid w:val="00C2304C"/>
    <w:rsid w:val="00C23318"/>
    <w:rsid w:val="00C23739"/>
    <w:rsid w:val="00C23ADD"/>
    <w:rsid w:val="00C23F03"/>
    <w:rsid w:val="00C2429D"/>
    <w:rsid w:val="00C24356"/>
    <w:rsid w:val="00C246D0"/>
    <w:rsid w:val="00C24B81"/>
    <w:rsid w:val="00C24E2D"/>
    <w:rsid w:val="00C252BE"/>
    <w:rsid w:val="00C25C05"/>
    <w:rsid w:val="00C25CD5"/>
    <w:rsid w:val="00C261E9"/>
    <w:rsid w:val="00C26A39"/>
    <w:rsid w:val="00C26FD6"/>
    <w:rsid w:val="00C2744A"/>
    <w:rsid w:val="00C3015D"/>
    <w:rsid w:val="00C30460"/>
    <w:rsid w:val="00C304DC"/>
    <w:rsid w:val="00C30853"/>
    <w:rsid w:val="00C30CCB"/>
    <w:rsid w:val="00C30D95"/>
    <w:rsid w:val="00C31217"/>
    <w:rsid w:val="00C3177C"/>
    <w:rsid w:val="00C320D4"/>
    <w:rsid w:val="00C324BF"/>
    <w:rsid w:val="00C32A35"/>
    <w:rsid w:val="00C32D9D"/>
    <w:rsid w:val="00C32F7D"/>
    <w:rsid w:val="00C3318C"/>
    <w:rsid w:val="00C335F1"/>
    <w:rsid w:val="00C336AF"/>
    <w:rsid w:val="00C33E1B"/>
    <w:rsid w:val="00C344DC"/>
    <w:rsid w:val="00C34AE8"/>
    <w:rsid w:val="00C34B4B"/>
    <w:rsid w:val="00C34C1E"/>
    <w:rsid w:val="00C34C62"/>
    <w:rsid w:val="00C34FF8"/>
    <w:rsid w:val="00C35056"/>
    <w:rsid w:val="00C352B1"/>
    <w:rsid w:val="00C354E9"/>
    <w:rsid w:val="00C36391"/>
    <w:rsid w:val="00C36536"/>
    <w:rsid w:val="00C37BE6"/>
    <w:rsid w:val="00C37CD4"/>
    <w:rsid w:val="00C37EE3"/>
    <w:rsid w:val="00C400A3"/>
    <w:rsid w:val="00C40E5A"/>
    <w:rsid w:val="00C40E77"/>
    <w:rsid w:val="00C41040"/>
    <w:rsid w:val="00C41113"/>
    <w:rsid w:val="00C41FCC"/>
    <w:rsid w:val="00C4221C"/>
    <w:rsid w:val="00C422A0"/>
    <w:rsid w:val="00C4283C"/>
    <w:rsid w:val="00C429C2"/>
    <w:rsid w:val="00C42CE2"/>
    <w:rsid w:val="00C43700"/>
    <w:rsid w:val="00C43E22"/>
    <w:rsid w:val="00C444FE"/>
    <w:rsid w:val="00C44C3D"/>
    <w:rsid w:val="00C44F37"/>
    <w:rsid w:val="00C45523"/>
    <w:rsid w:val="00C455D4"/>
    <w:rsid w:val="00C456FB"/>
    <w:rsid w:val="00C46128"/>
    <w:rsid w:val="00C46AC4"/>
    <w:rsid w:val="00C46F76"/>
    <w:rsid w:val="00C47030"/>
    <w:rsid w:val="00C474EA"/>
    <w:rsid w:val="00C478B8"/>
    <w:rsid w:val="00C47A0F"/>
    <w:rsid w:val="00C50047"/>
    <w:rsid w:val="00C5046D"/>
    <w:rsid w:val="00C5072F"/>
    <w:rsid w:val="00C50779"/>
    <w:rsid w:val="00C50814"/>
    <w:rsid w:val="00C50C5E"/>
    <w:rsid w:val="00C512EE"/>
    <w:rsid w:val="00C51880"/>
    <w:rsid w:val="00C518AA"/>
    <w:rsid w:val="00C51996"/>
    <w:rsid w:val="00C51EF9"/>
    <w:rsid w:val="00C52533"/>
    <w:rsid w:val="00C52560"/>
    <w:rsid w:val="00C52586"/>
    <w:rsid w:val="00C527AB"/>
    <w:rsid w:val="00C52E06"/>
    <w:rsid w:val="00C53130"/>
    <w:rsid w:val="00C53166"/>
    <w:rsid w:val="00C533B8"/>
    <w:rsid w:val="00C538C5"/>
    <w:rsid w:val="00C53AC0"/>
    <w:rsid w:val="00C53CD5"/>
    <w:rsid w:val="00C53D39"/>
    <w:rsid w:val="00C54122"/>
    <w:rsid w:val="00C54143"/>
    <w:rsid w:val="00C5417E"/>
    <w:rsid w:val="00C5429B"/>
    <w:rsid w:val="00C54CF9"/>
    <w:rsid w:val="00C54D20"/>
    <w:rsid w:val="00C55370"/>
    <w:rsid w:val="00C55C22"/>
    <w:rsid w:val="00C55E3C"/>
    <w:rsid w:val="00C56565"/>
    <w:rsid w:val="00C5663E"/>
    <w:rsid w:val="00C56731"/>
    <w:rsid w:val="00C56DE9"/>
    <w:rsid w:val="00C575DF"/>
    <w:rsid w:val="00C577F5"/>
    <w:rsid w:val="00C57963"/>
    <w:rsid w:val="00C57C73"/>
    <w:rsid w:val="00C57FA4"/>
    <w:rsid w:val="00C60C48"/>
    <w:rsid w:val="00C60D91"/>
    <w:rsid w:val="00C610FC"/>
    <w:rsid w:val="00C61D2F"/>
    <w:rsid w:val="00C61D3E"/>
    <w:rsid w:val="00C61E5E"/>
    <w:rsid w:val="00C62138"/>
    <w:rsid w:val="00C623B8"/>
    <w:rsid w:val="00C62859"/>
    <w:rsid w:val="00C6294F"/>
    <w:rsid w:val="00C62F65"/>
    <w:rsid w:val="00C63796"/>
    <w:rsid w:val="00C637BB"/>
    <w:rsid w:val="00C63B3E"/>
    <w:rsid w:val="00C640CE"/>
    <w:rsid w:val="00C640E1"/>
    <w:rsid w:val="00C641FC"/>
    <w:rsid w:val="00C6439E"/>
    <w:rsid w:val="00C6444E"/>
    <w:rsid w:val="00C64675"/>
    <w:rsid w:val="00C649C9"/>
    <w:rsid w:val="00C64A3A"/>
    <w:rsid w:val="00C64B17"/>
    <w:rsid w:val="00C64BFC"/>
    <w:rsid w:val="00C65792"/>
    <w:rsid w:val="00C65939"/>
    <w:rsid w:val="00C6596B"/>
    <w:rsid w:val="00C6599E"/>
    <w:rsid w:val="00C65DEF"/>
    <w:rsid w:val="00C669A1"/>
    <w:rsid w:val="00C67224"/>
    <w:rsid w:val="00C6752A"/>
    <w:rsid w:val="00C676AE"/>
    <w:rsid w:val="00C67B83"/>
    <w:rsid w:val="00C67E94"/>
    <w:rsid w:val="00C70085"/>
    <w:rsid w:val="00C70827"/>
    <w:rsid w:val="00C70C1D"/>
    <w:rsid w:val="00C70E15"/>
    <w:rsid w:val="00C71117"/>
    <w:rsid w:val="00C71659"/>
    <w:rsid w:val="00C716FE"/>
    <w:rsid w:val="00C71AF4"/>
    <w:rsid w:val="00C71B12"/>
    <w:rsid w:val="00C71E47"/>
    <w:rsid w:val="00C723EA"/>
    <w:rsid w:val="00C72745"/>
    <w:rsid w:val="00C72963"/>
    <w:rsid w:val="00C72B21"/>
    <w:rsid w:val="00C72B68"/>
    <w:rsid w:val="00C73080"/>
    <w:rsid w:val="00C7330F"/>
    <w:rsid w:val="00C7344D"/>
    <w:rsid w:val="00C73717"/>
    <w:rsid w:val="00C73846"/>
    <w:rsid w:val="00C73D1C"/>
    <w:rsid w:val="00C74790"/>
    <w:rsid w:val="00C74946"/>
    <w:rsid w:val="00C74C9C"/>
    <w:rsid w:val="00C74CB8"/>
    <w:rsid w:val="00C74D99"/>
    <w:rsid w:val="00C74E00"/>
    <w:rsid w:val="00C74F92"/>
    <w:rsid w:val="00C757F9"/>
    <w:rsid w:val="00C75A73"/>
    <w:rsid w:val="00C75D23"/>
    <w:rsid w:val="00C75ED4"/>
    <w:rsid w:val="00C75FC9"/>
    <w:rsid w:val="00C7601E"/>
    <w:rsid w:val="00C7606A"/>
    <w:rsid w:val="00C760C9"/>
    <w:rsid w:val="00C7623B"/>
    <w:rsid w:val="00C76514"/>
    <w:rsid w:val="00C765CC"/>
    <w:rsid w:val="00C766E6"/>
    <w:rsid w:val="00C76783"/>
    <w:rsid w:val="00C76DA8"/>
    <w:rsid w:val="00C76EDC"/>
    <w:rsid w:val="00C773B5"/>
    <w:rsid w:val="00C77C50"/>
    <w:rsid w:val="00C80EEF"/>
    <w:rsid w:val="00C80F75"/>
    <w:rsid w:val="00C8105C"/>
    <w:rsid w:val="00C816C9"/>
    <w:rsid w:val="00C81E0D"/>
    <w:rsid w:val="00C8211C"/>
    <w:rsid w:val="00C82246"/>
    <w:rsid w:val="00C82870"/>
    <w:rsid w:val="00C82AB5"/>
    <w:rsid w:val="00C82ABD"/>
    <w:rsid w:val="00C82B5E"/>
    <w:rsid w:val="00C82DAB"/>
    <w:rsid w:val="00C833D7"/>
    <w:rsid w:val="00C83AE7"/>
    <w:rsid w:val="00C83B4F"/>
    <w:rsid w:val="00C83CF7"/>
    <w:rsid w:val="00C84136"/>
    <w:rsid w:val="00C84B02"/>
    <w:rsid w:val="00C84B47"/>
    <w:rsid w:val="00C84FCE"/>
    <w:rsid w:val="00C8503C"/>
    <w:rsid w:val="00C85F92"/>
    <w:rsid w:val="00C86583"/>
    <w:rsid w:val="00C86A2C"/>
    <w:rsid w:val="00C86DD2"/>
    <w:rsid w:val="00C87049"/>
    <w:rsid w:val="00C875E2"/>
    <w:rsid w:val="00C8771B"/>
    <w:rsid w:val="00C87A48"/>
    <w:rsid w:val="00C87B69"/>
    <w:rsid w:val="00C87F35"/>
    <w:rsid w:val="00C90112"/>
    <w:rsid w:val="00C90170"/>
    <w:rsid w:val="00C9027A"/>
    <w:rsid w:val="00C90369"/>
    <w:rsid w:val="00C9046B"/>
    <w:rsid w:val="00C909F1"/>
    <w:rsid w:val="00C90AB6"/>
    <w:rsid w:val="00C90B7C"/>
    <w:rsid w:val="00C91468"/>
    <w:rsid w:val="00C9155A"/>
    <w:rsid w:val="00C91899"/>
    <w:rsid w:val="00C91C0A"/>
    <w:rsid w:val="00C91CFA"/>
    <w:rsid w:val="00C91F33"/>
    <w:rsid w:val="00C92214"/>
    <w:rsid w:val="00C9347A"/>
    <w:rsid w:val="00C93602"/>
    <w:rsid w:val="00C94AC4"/>
    <w:rsid w:val="00C953CE"/>
    <w:rsid w:val="00C959CE"/>
    <w:rsid w:val="00C95F10"/>
    <w:rsid w:val="00C95FEB"/>
    <w:rsid w:val="00C96C3B"/>
    <w:rsid w:val="00C96CC2"/>
    <w:rsid w:val="00C96D9D"/>
    <w:rsid w:val="00C96EAC"/>
    <w:rsid w:val="00C9731E"/>
    <w:rsid w:val="00C97E85"/>
    <w:rsid w:val="00C97EFE"/>
    <w:rsid w:val="00CA035D"/>
    <w:rsid w:val="00CA0DFA"/>
    <w:rsid w:val="00CA15B8"/>
    <w:rsid w:val="00CA1A5C"/>
    <w:rsid w:val="00CA2481"/>
    <w:rsid w:val="00CA2713"/>
    <w:rsid w:val="00CA2AF3"/>
    <w:rsid w:val="00CA2E32"/>
    <w:rsid w:val="00CA2FC6"/>
    <w:rsid w:val="00CA3217"/>
    <w:rsid w:val="00CA3BB4"/>
    <w:rsid w:val="00CA3E78"/>
    <w:rsid w:val="00CA4125"/>
    <w:rsid w:val="00CA413E"/>
    <w:rsid w:val="00CA4164"/>
    <w:rsid w:val="00CA4BDA"/>
    <w:rsid w:val="00CA4C92"/>
    <w:rsid w:val="00CA4F1C"/>
    <w:rsid w:val="00CA5213"/>
    <w:rsid w:val="00CA5459"/>
    <w:rsid w:val="00CA5689"/>
    <w:rsid w:val="00CA59F1"/>
    <w:rsid w:val="00CA61DD"/>
    <w:rsid w:val="00CA630A"/>
    <w:rsid w:val="00CA6545"/>
    <w:rsid w:val="00CA67FE"/>
    <w:rsid w:val="00CA6D2A"/>
    <w:rsid w:val="00CA6F0B"/>
    <w:rsid w:val="00CA6FC8"/>
    <w:rsid w:val="00CA7016"/>
    <w:rsid w:val="00CA7046"/>
    <w:rsid w:val="00CA710F"/>
    <w:rsid w:val="00CA7685"/>
    <w:rsid w:val="00CA7D41"/>
    <w:rsid w:val="00CB05A8"/>
    <w:rsid w:val="00CB07A0"/>
    <w:rsid w:val="00CB08EF"/>
    <w:rsid w:val="00CB0902"/>
    <w:rsid w:val="00CB0B12"/>
    <w:rsid w:val="00CB0BA2"/>
    <w:rsid w:val="00CB0DC2"/>
    <w:rsid w:val="00CB113B"/>
    <w:rsid w:val="00CB1174"/>
    <w:rsid w:val="00CB12BA"/>
    <w:rsid w:val="00CB13AD"/>
    <w:rsid w:val="00CB168F"/>
    <w:rsid w:val="00CB182B"/>
    <w:rsid w:val="00CB19A5"/>
    <w:rsid w:val="00CB1C31"/>
    <w:rsid w:val="00CB1C85"/>
    <w:rsid w:val="00CB359F"/>
    <w:rsid w:val="00CB3BDD"/>
    <w:rsid w:val="00CB414B"/>
    <w:rsid w:val="00CB45AA"/>
    <w:rsid w:val="00CB47E5"/>
    <w:rsid w:val="00CB4CC9"/>
    <w:rsid w:val="00CB4DCE"/>
    <w:rsid w:val="00CB5488"/>
    <w:rsid w:val="00CB5561"/>
    <w:rsid w:val="00CB5722"/>
    <w:rsid w:val="00CB5A5F"/>
    <w:rsid w:val="00CB60E0"/>
    <w:rsid w:val="00CB63FC"/>
    <w:rsid w:val="00CB6457"/>
    <w:rsid w:val="00CB67CA"/>
    <w:rsid w:val="00CB681E"/>
    <w:rsid w:val="00CB6823"/>
    <w:rsid w:val="00CB70ED"/>
    <w:rsid w:val="00CB7546"/>
    <w:rsid w:val="00CB788F"/>
    <w:rsid w:val="00CB7B07"/>
    <w:rsid w:val="00CB7B85"/>
    <w:rsid w:val="00CC00C4"/>
    <w:rsid w:val="00CC0DED"/>
    <w:rsid w:val="00CC1016"/>
    <w:rsid w:val="00CC193F"/>
    <w:rsid w:val="00CC198B"/>
    <w:rsid w:val="00CC23E5"/>
    <w:rsid w:val="00CC25A7"/>
    <w:rsid w:val="00CC25D1"/>
    <w:rsid w:val="00CC2761"/>
    <w:rsid w:val="00CC283B"/>
    <w:rsid w:val="00CC2C25"/>
    <w:rsid w:val="00CC2F6B"/>
    <w:rsid w:val="00CC305B"/>
    <w:rsid w:val="00CC3275"/>
    <w:rsid w:val="00CC3F1A"/>
    <w:rsid w:val="00CC4598"/>
    <w:rsid w:val="00CC47A4"/>
    <w:rsid w:val="00CC4984"/>
    <w:rsid w:val="00CC4B50"/>
    <w:rsid w:val="00CC4F4D"/>
    <w:rsid w:val="00CC51DA"/>
    <w:rsid w:val="00CC5273"/>
    <w:rsid w:val="00CC5A5A"/>
    <w:rsid w:val="00CC5D12"/>
    <w:rsid w:val="00CC6DBD"/>
    <w:rsid w:val="00CC704A"/>
    <w:rsid w:val="00CC70D6"/>
    <w:rsid w:val="00CC72D4"/>
    <w:rsid w:val="00CC776F"/>
    <w:rsid w:val="00CC78FD"/>
    <w:rsid w:val="00CC7A28"/>
    <w:rsid w:val="00CC7D41"/>
    <w:rsid w:val="00CD039D"/>
    <w:rsid w:val="00CD04A4"/>
    <w:rsid w:val="00CD0655"/>
    <w:rsid w:val="00CD0734"/>
    <w:rsid w:val="00CD09EC"/>
    <w:rsid w:val="00CD0F1F"/>
    <w:rsid w:val="00CD1CAF"/>
    <w:rsid w:val="00CD25D4"/>
    <w:rsid w:val="00CD29F1"/>
    <w:rsid w:val="00CD2B12"/>
    <w:rsid w:val="00CD2DBE"/>
    <w:rsid w:val="00CD2F20"/>
    <w:rsid w:val="00CD3670"/>
    <w:rsid w:val="00CD36AA"/>
    <w:rsid w:val="00CD38C0"/>
    <w:rsid w:val="00CD4959"/>
    <w:rsid w:val="00CD4B50"/>
    <w:rsid w:val="00CD4F4C"/>
    <w:rsid w:val="00CD4F91"/>
    <w:rsid w:val="00CD5541"/>
    <w:rsid w:val="00CD5662"/>
    <w:rsid w:val="00CD56B9"/>
    <w:rsid w:val="00CD5B83"/>
    <w:rsid w:val="00CD6581"/>
    <w:rsid w:val="00CD6832"/>
    <w:rsid w:val="00CD68AB"/>
    <w:rsid w:val="00CD6EB7"/>
    <w:rsid w:val="00CD7038"/>
    <w:rsid w:val="00CD744F"/>
    <w:rsid w:val="00CD78CA"/>
    <w:rsid w:val="00CD78EE"/>
    <w:rsid w:val="00CD7934"/>
    <w:rsid w:val="00CE0300"/>
    <w:rsid w:val="00CE0991"/>
    <w:rsid w:val="00CE12F3"/>
    <w:rsid w:val="00CE1DA6"/>
    <w:rsid w:val="00CE2390"/>
    <w:rsid w:val="00CE2D33"/>
    <w:rsid w:val="00CE2D97"/>
    <w:rsid w:val="00CE2EED"/>
    <w:rsid w:val="00CE327E"/>
    <w:rsid w:val="00CE3876"/>
    <w:rsid w:val="00CE39BB"/>
    <w:rsid w:val="00CE3C54"/>
    <w:rsid w:val="00CE43BC"/>
    <w:rsid w:val="00CE47CD"/>
    <w:rsid w:val="00CE48CB"/>
    <w:rsid w:val="00CE5368"/>
    <w:rsid w:val="00CE585E"/>
    <w:rsid w:val="00CE662E"/>
    <w:rsid w:val="00CE66E5"/>
    <w:rsid w:val="00CE68DB"/>
    <w:rsid w:val="00CE69B1"/>
    <w:rsid w:val="00CE6AB2"/>
    <w:rsid w:val="00CE6C67"/>
    <w:rsid w:val="00CE73C1"/>
    <w:rsid w:val="00CE748E"/>
    <w:rsid w:val="00CE76E2"/>
    <w:rsid w:val="00CE7825"/>
    <w:rsid w:val="00CE78D8"/>
    <w:rsid w:val="00CE7C91"/>
    <w:rsid w:val="00CF0930"/>
    <w:rsid w:val="00CF1139"/>
    <w:rsid w:val="00CF1299"/>
    <w:rsid w:val="00CF12EB"/>
    <w:rsid w:val="00CF136D"/>
    <w:rsid w:val="00CF1697"/>
    <w:rsid w:val="00CF1BB0"/>
    <w:rsid w:val="00CF202A"/>
    <w:rsid w:val="00CF22B1"/>
    <w:rsid w:val="00CF253C"/>
    <w:rsid w:val="00CF27DF"/>
    <w:rsid w:val="00CF327C"/>
    <w:rsid w:val="00CF39E6"/>
    <w:rsid w:val="00CF3AD6"/>
    <w:rsid w:val="00CF3E01"/>
    <w:rsid w:val="00CF3F02"/>
    <w:rsid w:val="00CF3F58"/>
    <w:rsid w:val="00CF4064"/>
    <w:rsid w:val="00CF4161"/>
    <w:rsid w:val="00CF4533"/>
    <w:rsid w:val="00CF4FFF"/>
    <w:rsid w:val="00CF5112"/>
    <w:rsid w:val="00CF6154"/>
    <w:rsid w:val="00CF61F7"/>
    <w:rsid w:val="00CF63E5"/>
    <w:rsid w:val="00CF67F2"/>
    <w:rsid w:val="00CF6B55"/>
    <w:rsid w:val="00CF6E67"/>
    <w:rsid w:val="00CF7115"/>
    <w:rsid w:val="00CF781E"/>
    <w:rsid w:val="00CF7A3E"/>
    <w:rsid w:val="00CF7C60"/>
    <w:rsid w:val="00CF7C69"/>
    <w:rsid w:val="00CF7C73"/>
    <w:rsid w:val="00D00576"/>
    <w:rsid w:val="00D007F5"/>
    <w:rsid w:val="00D00809"/>
    <w:rsid w:val="00D00EB4"/>
    <w:rsid w:val="00D01038"/>
    <w:rsid w:val="00D01A6E"/>
    <w:rsid w:val="00D01FD6"/>
    <w:rsid w:val="00D020D7"/>
    <w:rsid w:val="00D02121"/>
    <w:rsid w:val="00D02454"/>
    <w:rsid w:val="00D0310A"/>
    <w:rsid w:val="00D031EB"/>
    <w:rsid w:val="00D0386B"/>
    <w:rsid w:val="00D04359"/>
    <w:rsid w:val="00D044A7"/>
    <w:rsid w:val="00D04C7D"/>
    <w:rsid w:val="00D05B43"/>
    <w:rsid w:val="00D05DDF"/>
    <w:rsid w:val="00D05E9B"/>
    <w:rsid w:val="00D0618D"/>
    <w:rsid w:val="00D065E8"/>
    <w:rsid w:val="00D06606"/>
    <w:rsid w:val="00D0674A"/>
    <w:rsid w:val="00D0684C"/>
    <w:rsid w:val="00D06E0F"/>
    <w:rsid w:val="00D06F28"/>
    <w:rsid w:val="00D06FC7"/>
    <w:rsid w:val="00D07565"/>
    <w:rsid w:val="00D07631"/>
    <w:rsid w:val="00D07BC4"/>
    <w:rsid w:val="00D07C07"/>
    <w:rsid w:val="00D07E13"/>
    <w:rsid w:val="00D10368"/>
    <w:rsid w:val="00D10447"/>
    <w:rsid w:val="00D10585"/>
    <w:rsid w:val="00D106B7"/>
    <w:rsid w:val="00D10A12"/>
    <w:rsid w:val="00D11D24"/>
    <w:rsid w:val="00D11E64"/>
    <w:rsid w:val="00D11F38"/>
    <w:rsid w:val="00D11F74"/>
    <w:rsid w:val="00D12187"/>
    <w:rsid w:val="00D12326"/>
    <w:rsid w:val="00D123AC"/>
    <w:rsid w:val="00D124B6"/>
    <w:rsid w:val="00D1252A"/>
    <w:rsid w:val="00D126A7"/>
    <w:rsid w:val="00D12700"/>
    <w:rsid w:val="00D128BF"/>
    <w:rsid w:val="00D129A4"/>
    <w:rsid w:val="00D129C8"/>
    <w:rsid w:val="00D12A63"/>
    <w:rsid w:val="00D13536"/>
    <w:rsid w:val="00D1358A"/>
    <w:rsid w:val="00D13601"/>
    <w:rsid w:val="00D1402E"/>
    <w:rsid w:val="00D145AE"/>
    <w:rsid w:val="00D14B65"/>
    <w:rsid w:val="00D14DAA"/>
    <w:rsid w:val="00D14E74"/>
    <w:rsid w:val="00D14EF5"/>
    <w:rsid w:val="00D14F18"/>
    <w:rsid w:val="00D15200"/>
    <w:rsid w:val="00D15A19"/>
    <w:rsid w:val="00D15CCC"/>
    <w:rsid w:val="00D15CE5"/>
    <w:rsid w:val="00D16002"/>
    <w:rsid w:val="00D1627C"/>
    <w:rsid w:val="00D1634B"/>
    <w:rsid w:val="00D16EBF"/>
    <w:rsid w:val="00D170C9"/>
    <w:rsid w:val="00D17250"/>
    <w:rsid w:val="00D17270"/>
    <w:rsid w:val="00D17394"/>
    <w:rsid w:val="00D17EC4"/>
    <w:rsid w:val="00D2023A"/>
    <w:rsid w:val="00D20380"/>
    <w:rsid w:val="00D20689"/>
    <w:rsid w:val="00D2110C"/>
    <w:rsid w:val="00D2124F"/>
    <w:rsid w:val="00D21330"/>
    <w:rsid w:val="00D21C20"/>
    <w:rsid w:val="00D21CBA"/>
    <w:rsid w:val="00D21ED1"/>
    <w:rsid w:val="00D21F17"/>
    <w:rsid w:val="00D21FED"/>
    <w:rsid w:val="00D220A1"/>
    <w:rsid w:val="00D22930"/>
    <w:rsid w:val="00D22937"/>
    <w:rsid w:val="00D22F5E"/>
    <w:rsid w:val="00D238DE"/>
    <w:rsid w:val="00D239E4"/>
    <w:rsid w:val="00D23BE4"/>
    <w:rsid w:val="00D23F74"/>
    <w:rsid w:val="00D2466D"/>
    <w:rsid w:val="00D24918"/>
    <w:rsid w:val="00D25968"/>
    <w:rsid w:val="00D2608F"/>
    <w:rsid w:val="00D264E9"/>
    <w:rsid w:val="00D26B94"/>
    <w:rsid w:val="00D26DCB"/>
    <w:rsid w:val="00D26E9E"/>
    <w:rsid w:val="00D26F9B"/>
    <w:rsid w:val="00D26FC7"/>
    <w:rsid w:val="00D27499"/>
    <w:rsid w:val="00D27FF7"/>
    <w:rsid w:val="00D30605"/>
    <w:rsid w:val="00D30A24"/>
    <w:rsid w:val="00D30D16"/>
    <w:rsid w:val="00D30F5B"/>
    <w:rsid w:val="00D31017"/>
    <w:rsid w:val="00D310E2"/>
    <w:rsid w:val="00D314C2"/>
    <w:rsid w:val="00D3197B"/>
    <w:rsid w:val="00D32780"/>
    <w:rsid w:val="00D32B71"/>
    <w:rsid w:val="00D32BC7"/>
    <w:rsid w:val="00D33692"/>
    <w:rsid w:val="00D338A0"/>
    <w:rsid w:val="00D33944"/>
    <w:rsid w:val="00D33AEE"/>
    <w:rsid w:val="00D33CD9"/>
    <w:rsid w:val="00D34386"/>
    <w:rsid w:val="00D34647"/>
    <w:rsid w:val="00D34993"/>
    <w:rsid w:val="00D34C14"/>
    <w:rsid w:val="00D34E45"/>
    <w:rsid w:val="00D3504F"/>
    <w:rsid w:val="00D3632C"/>
    <w:rsid w:val="00D36AC6"/>
    <w:rsid w:val="00D36B39"/>
    <w:rsid w:val="00D36DEB"/>
    <w:rsid w:val="00D375CC"/>
    <w:rsid w:val="00D37FE9"/>
    <w:rsid w:val="00D40433"/>
    <w:rsid w:val="00D40A8E"/>
    <w:rsid w:val="00D410FC"/>
    <w:rsid w:val="00D413D4"/>
    <w:rsid w:val="00D4142C"/>
    <w:rsid w:val="00D41550"/>
    <w:rsid w:val="00D41CB2"/>
    <w:rsid w:val="00D41D4D"/>
    <w:rsid w:val="00D42707"/>
    <w:rsid w:val="00D42C78"/>
    <w:rsid w:val="00D42CA9"/>
    <w:rsid w:val="00D43076"/>
    <w:rsid w:val="00D43573"/>
    <w:rsid w:val="00D4384D"/>
    <w:rsid w:val="00D43A53"/>
    <w:rsid w:val="00D43C7E"/>
    <w:rsid w:val="00D4402E"/>
    <w:rsid w:val="00D44291"/>
    <w:rsid w:val="00D444EF"/>
    <w:rsid w:val="00D44728"/>
    <w:rsid w:val="00D44A9B"/>
    <w:rsid w:val="00D4505A"/>
    <w:rsid w:val="00D45122"/>
    <w:rsid w:val="00D45284"/>
    <w:rsid w:val="00D45572"/>
    <w:rsid w:val="00D456D9"/>
    <w:rsid w:val="00D45935"/>
    <w:rsid w:val="00D45A5A"/>
    <w:rsid w:val="00D4636D"/>
    <w:rsid w:val="00D463D7"/>
    <w:rsid w:val="00D4660D"/>
    <w:rsid w:val="00D469DA"/>
    <w:rsid w:val="00D47050"/>
    <w:rsid w:val="00D47269"/>
    <w:rsid w:val="00D47394"/>
    <w:rsid w:val="00D47DAD"/>
    <w:rsid w:val="00D47FA3"/>
    <w:rsid w:val="00D5015A"/>
    <w:rsid w:val="00D5041F"/>
    <w:rsid w:val="00D50643"/>
    <w:rsid w:val="00D5074F"/>
    <w:rsid w:val="00D5100F"/>
    <w:rsid w:val="00D51106"/>
    <w:rsid w:val="00D51704"/>
    <w:rsid w:val="00D51D2F"/>
    <w:rsid w:val="00D52401"/>
    <w:rsid w:val="00D527EF"/>
    <w:rsid w:val="00D528B6"/>
    <w:rsid w:val="00D52BFE"/>
    <w:rsid w:val="00D52DEC"/>
    <w:rsid w:val="00D531E8"/>
    <w:rsid w:val="00D53AE7"/>
    <w:rsid w:val="00D53C12"/>
    <w:rsid w:val="00D53E82"/>
    <w:rsid w:val="00D540A0"/>
    <w:rsid w:val="00D548DA"/>
    <w:rsid w:val="00D54DE5"/>
    <w:rsid w:val="00D54F56"/>
    <w:rsid w:val="00D55E31"/>
    <w:rsid w:val="00D55E5D"/>
    <w:rsid w:val="00D5630D"/>
    <w:rsid w:val="00D56476"/>
    <w:rsid w:val="00D56581"/>
    <w:rsid w:val="00D57CBA"/>
    <w:rsid w:val="00D57D07"/>
    <w:rsid w:val="00D57DB1"/>
    <w:rsid w:val="00D57EFE"/>
    <w:rsid w:val="00D57F64"/>
    <w:rsid w:val="00D6012F"/>
    <w:rsid w:val="00D60216"/>
    <w:rsid w:val="00D6037B"/>
    <w:rsid w:val="00D6074C"/>
    <w:rsid w:val="00D60EDE"/>
    <w:rsid w:val="00D60F1C"/>
    <w:rsid w:val="00D6103B"/>
    <w:rsid w:val="00D6140E"/>
    <w:rsid w:val="00D61736"/>
    <w:rsid w:val="00D61A63"/>
    <w:rsid w:val="00D61C23"/>
    <w:rsid w:val="00D61C89"/>
    <w:rsid w:val="00D620C9"/>
    <w:rsid w:val="00D62818"/>
    <w:rsid w:val="00D628DA"/>
    <w:rsid w:val="00D62BF3"/>
    <w:rsid w:val="00D62E26"/>
    <w:rsid w:val="00D62E91"/>
    <w:rsid w:val="00D63034"/>
    <w:rsid w:val="00D6334A"/>
    <w:rsid w:val="00D6368F"/>
    <w:rsid w:val="00D63A51"/>
    <w:rsid w:val="00D63B08"/>
    <w:rsid w:val="00D63DA4"/>
    <w:rsid w:val="00D63FD8"/>
    <w:rsid w:val="00D64209"/>
    <w:rsid w:val="00D6479A"/>
    <w:rsid w:val="00D6483E"/>
    <w:rsid w:val="00D64AE7"/>
    <w:rsid w:val="00D65337"/>
    <w:rsid w:val="00D65C70"/>
    <w:rsid w:val="00D65CFD"/>
    <w:rsid w:val="00D660D0"/>
    <w:rsid w:val="00D66180"/>
    <w:rsid w:val="00D66410"/>
    <w:rsid w:val="00D666FA"/>
    <w:rsid w:val="00D66B71"/>
    <w:rsid w:val="00D66C57"/>
    <w:rsid w:val="00D66CE2"/>
    <w:rsid w:val="00D675DD"/>
    <w:rsid w:val="00D677D9"/>
    <w:rsid w:val="00D67A97"/>
    <w:rsid w:val="00D67AD9"/>
    <w:rsid w:val="00D67C0A"/>
    <w:rsid w:val="00D704D2"/>
    <w:rsid w:val="00D70565"/>
    <w:rsid w:val="00D70721"/>
    <w:rsid w:val="00D70782"/>
    <w:rsid w:val="00D70FF4"/>
    <w:rsid w:val="00D71022"/>
    <w:rsid w:val="00D71757"/>
    <w:rsid w:val="00D71C3F"/>
    <w:rsid w:val="00D71CC9"/>
    <w:rsid w:val="00D720CD"/>
    <w:rsid w:val="00D72A7D"/>
    <w:rsid w:val="00D730E4"/>
    <w:rsid w:val="00D736E7"/>
    <w:rsid w:val="00D73716"/>
    <w:rsid w:val="00D73912"/>
    <w:rsid w:val="00D73F2E"/>
    <w:rsid w:val="00D747BA"/>
    <w:rsid w:val="00D74DBE"/>
    <w:rsid w:val="00D751EA"/>
    <w:rsid w:val="00D75375"/>
    <w:rsid w:val="00D753A0"/>
    <w:rsid w:val="00D75897"/>
    <w:rsid w:val="00D75A4C"/>
    <w:rsid w:val="00D760A1"/>
    <w:rsid w:val="00D76307"/>
    <w:rsid w:val="00D76667"/>
    <w:rsid w:val="00D76797"/>
    <w:rsid w:val="00D76854"/>
    <w:rsid w:val="00D76A2C"/>
    <w:rsid w:val="00D76CC7"/>
    <w:rsid w:val="00D76CD4"/>
    <w:rsid w:val="00D77007"/>
    <w:rsid w:val="00D77F10"/>
    <w:rsid w:val="00D805CE"/>
    <w:rsid w:val="00D81485"/>
    <w:rsid w:val="00D817EC"/>
    <w:rsid w:val="00D8197D"/>
    <w:rsid w:val="00D81A7D"/>
    <w:rsid w:val="00D81BCF"/>
    <w:rsid w:val="00D828EA"/>
    <w:rsid w:val="00D82CE8"/>
    <w:rsid w:val="00D82E5B"/>
    <w:rsid w:val="00D8331E"/>
    <w:rsid w:val="00D83609"/>
    <w:rsid w:val="00D83775"/>
    <w:rsid w:val="00D83C65"/>
    <w:rsid w:val="00D83CC1"/>
    <w:rsid w:val="00D8408C"/>
    <w:rsid w:val="00D8457F"/>
    <w:rsid w:val="00D84642"/>
    <w:rsid w:val="00D84677"/>
    <w:rsid w:val="00D8503F"/>
    <w:rsid w:val="00D85AF6"/>
    <w:rsid w:val="00D860C6"/>
    <w:rsid w:val="00D867D1"/>
    <w:rsid w:val="00D8695D"/>
    <w:rsid w:val="00D86B2E"/>
    <w:rsid w:val="00D86DC9"/>
    <w:rsid w:val="00D86DDD"/>
    <w:rsid w:val="00D86F06"/>
    <w:rsid w:val="00D875D7"/>
    <w:rsid w:val="00D87713"/>
    <w:rsid w:val="00D87926"/>
    <w:rsid w:val="00D8792D"/>
    <w:rsid w:val="00D8793B"/>
    <w:rsid w:val="00D879B6"/>
    <w:rsid w:val="00D87ADB"/>
    <w:rsid w:val="00D87C19"/>
    <w:rsid w:val="00D87C2F"/>
    <w:rsid w:val="00D9028B"/>
    <w:rsid w:val="00D90420"/>
    <w:rsid w:val="00D90450"/>
    <w:rsid w:val="00D904C4"/>
    <w:rsid w:val="00D90A26"/>
    <w:rsid w:val="00D90F5F"/>
    <w:rsid w:val="00D91178"/>
    <w:rsid w:val="00D91985"/>
    <w:rsid w:val="00D919F6"/>
    <w:rsid w:val="00D91A66"/>
    <w:rsid w:val="00D91E1C"/>
    <w:rsid w:val="00D922EB"/>
    <w:rsid w:val="00D924ED"/>
    <w:rsid w:val="00D93915"/>
    <w:rsid w:val="00D9392D"/>
    <w:rsid w:val="00D93C56"/>
    <w:rsid w:val="00D9432D"/>
    <w:rsid w:val="00D943B0"/>
    <w:rsid w:val="00D94430"/>
    <w:rsid w:val="00D944E7"/>
    <w:rsid w:val="00D9455B"/>
    <w:rsid w:val="00D946CE"/>
    <w:rsid w:val="00D94760"/>
    <w:rsid w:val="00D949CF"/>
    <w:rsid w:val="00D95049"/>
    <w:rsid w:val="00D95435"/>
    <w:rsid w:val="00D958A5"/>
    <w:rsid w:val="00D96309"/>
    <w:rsid w:val="00D966A0"/>
    <w:rsid w:val="00D9689F"/>
    <w:rsid w:val="00D968AF"/>
    <w:rsid w:val="00D96CC3"/>
    <w:rsid w:val="00D96EEC"/>
    <w:rsid w:val="00D96F2C"/>
    <w:rsid w:val="00D970FC"/>
    <w:rsid w:val="00D97654"/>
    <w:rsid w:val="00D979C4"/>
    <w:rsid w:val="00D97EA2"/>
    <w:rsid w:val="00D97F39"/>
    <w:rsid w:val="00D97F4C"/>
    <w:rsid w:val="00DA0124"/>
    <w:rsid w:val="00DA0786"/>
    <w:rsid w:val="00DA0ABF"/>
    <w:rsid w:val="00DA0D2A"/>
    <w:rsid w:val="00DA0D70"/>
    <w:rsid w:val="00DA0DA4"/>
    <w:rsid w:val="00DA0DEE"/>
    <w:rsid w:val="00DA11E7"/>
    <w:rsid w:val="00DA122C"/>
    <w:rsid w:val="00DA151B"/>
    <w:rsid w:val="00DA177A"/>
    <w:rsid w:val="00DA1CDF"/>
    <w:rsid w:val="00DA1E67"/>
    <w:rsid w:val="00DA26E3"/>
    <w:rsid w:val="00DA271C"/>
    <w:rsid w:val="00DA3630"/>
    <w:rsid w:val="00DA36FD"/>
    <w:rsid w:val="00DA3D26"/>
    <w:rsid w:val="00DA3F37"/>
    <w:rsid w:val="00DA4D90"/>
    <w:rsid w:val="00DA55A8"/>
    <w:rsid w:val="00DA5CCD"/>
    <w:rsid w:val="00DA7C4B"/>
    <w:rsid w:val="00DA7DFB"/>
    <w:rsid w:val="00DA7E52"/>
    <w:rsid w:val="00DA7EB1"/>
    <w:rsid w:val="00DB015C"/>
    <w:rsid w:val="00DB01FA"/>
    <w:rsid w:val="00DB0A9D"/>
    <w:rsid w:val="00DB0EBD"/>
    <w:rsid w:val="00DB0F54"/>
    <w:rsid w:val="00DB16E2"/>
    <w:rsid w:val="00DB1D7F"/>
    <w:rsid w:val="00DB217A"/>
    <w:rsid w:val="00DB2384"/>
    <w:rsid w:val="00DB279F"/>
    <w:rsid w:val="00DB27D8"/>
    <w:rsid w:val="00DB2E3B"/>
    <w:rsid w:val="00DB3458"/>
    <w:rsid w:val="00DB35ED"/>
    <w:rsid w:val="00DB38A3"/>
    <w:rsid w:val="00DB3920"/>
    <w:rsid w:val="00DB3A1A"/>
    <w:rsid w:val="00DB3A9F"/>
    <w:rsid w:val="00DB3AFE"/>
    <w:rsid w:val="00DB3B11"/>
    <w:rsid w:val="00DB3C74"/>
    <w:rsid w:val="00DB3DFB"/>
    <w:rsid w:val="00DB3E95"/>
    <w:rsid w:val="00DB3F26"/>
    <w:rsid w:val="00DB4326"/>
    <w:rsid w:val="00DB4CC5"/>
    <w:rsid w:val="00DB4CE8"/>
    <w:rsid w:val="00DB4E94"/>
    <w:rsid w:val="00DB5467"/>
    <w:rsid w:val="00DB613C"/>
    <w:rsid w:val="00DB63AB"/>
    <w:rsid w:val="00DB6A74"/>
    <w:rsid w:val="00DB6B38"/>
    <w:rsid w:val="00DB70B3"/>
    <w:rsid w:val="00DB7BCB"/>
    <w:rsid w:val="00DC0118"/>
    <w:rsid w:val="00DC0BEA"/>
    <w:rsid w:val="00DC1E34"/>
    <w:rsid w:val="00DC2881"/>
    <w:rsid w:val="00DC2B28"/>
    <w:rsid w:val="00DC3463"/>
    <w:rsid w:val="00DC3AD9"/>
    <w:rsid w:val="00DC3CC7"/>
    <w:rsid w:val="00DC3D4C"/>
    <w:rsid w:val="00DC4C47"/>
    <w:rsid w:val="00DC4EC6"/>
    <w:rsid w:val="00DC50AB"/>
    <w:rsid w:val="00DC55FB"/>
    <w:rsid w:val="00DC58C8"/>
    <w:rsid w:val="00DC5B81"/>
    <w:rsid w:val="00DC6275"/>
    <w:rsid w:val="00DC6280"/>
    <w:rsid w:val="00DC6318"/>
    <w:rsid w:val="00DC6942"/>
    <w:rsid w:val="00DC6B17"/>
    <w:rsid w:val="00DC6CB6"/>
    <w:rsid w:val="00DC6E2A"/>
    <w:rsid w:val="00DD0218"/>
    <w:rsid w:val="00DD038B"/>
    <w:rsid w:val="00DD038C"/>
    <w:rsid w:val="00DD049B"/>
    <w:rsid w:val="00DD04AD"/>
    <w:rsid w:val="00DD062C"/>
    <w:rsid w:val="00DD0783"/>
    <w:rsid w:val="00DD0FAF"/>
    <w:rsid w:val="00DD1570"/>
    <w:rsid w:val="00DD15D1"/>
    <w:rsid w:val="00DD1A40"/>
    <w:rsid w:val="00DD1CD5"/>
    <w:rsid w:val="00DD1EBE"/>
    <w:rsid w:val="00DD2478"/>
    <w:rsid w:val="00DD28AA"/>
    <w:rsid w:val="00DD297E"/>
    <w:rsid w:val="00DD29D4"/>
    <w:rsid w:val="00DD2C6E"/>
    <w:rsid w:val="00DD2DF3"/>
    <w:rsid w:val="00DD3132"/>
    <w:rsid w:val="00DD3ACD"/>
    <w:rsid w:val="00DD43AD"/>
    <w:rsid w:val="00DD4BF4"/>
    <w:rsid w:val="00DD4D0E"/>
    <w:rsid w:val="00DD4F48"/>
    <w:rsid w:val="00DD530F"/>
    <w:rsid w:val="00DD58AC"/>
    <w:rsid w:val="00DD59EA"/>
    <w:rsid w:val="00DD5AFB"/>
    <w:rsid w:val="00DD5E6C"/>
    <w:rsid w:val="00DD607F"/>
    <w:rsid w:val="00DD6A49"/>
    <w:rsid w:val="00DD6AA2"/>
    <w:rsid w:val="00DD70CA"/>
    <w:rsid w:val="00DD726F"/>
    <w:rsid w:val="00DD74CC"/>
    <w:rsid w:val="00DD75FF"/>
    <w:rsid w:val="00DE080A"/>
    <w:rsid w:val="00DE0B2E"/>
    <w:rsid w:val="00DE111D"/>
    <w:rsid w:val="00DE1B31"/>
    <w:rsid w:val="00DE1F3C"/>
    <w:rsid w:val="00DE216C"/>
    <w:rsid w:val="00DE2274"/>
    <w:rsid w:val="00DE27CD"/>
    <w:rsid w:val="00DE2A91"/>
    <w:rsid w:val="00DE2AB9"/>
    <w:rsid w:val="00DE2E91"/>
    <w:rsid w:val="00DE2E9A"/>
    <w:rsid w:val="00DE3106"/>
    <w:rsid w:val="00DE388B"/>
    <w:rsid w:val="00DE3DB3"/>
    <w:rsid w:val="00DE4756"/>
    <w:rsid w:val="00DE4B15"/>
    <w:rsid w:val="00DE4B95"/>
    <w:rsid w:val="00DE4C04"/>
    <w:rsid w:val="00DE4D14"/>
    <w:rsid w:val="00DE508C"/>
    <w:rsid w:val="00DE557B"/>
    <w:rsid w:val="00DE56D9"/>
    <w:rsid w:val="00DE5903"/>
    <w:rsid w:val="00DE5B23"/>
    <w:rsid w:val="00DE5DA9"/>
    <w:rsid w:val="00DE65F8"/>
    <w:rsid w:val="00DE6A75"/>
    <w:rsid w:val="00DE7D84"/>
    <w:rsid w:val="00DE7DE8"/>
    <w:rsid w:val="00DE7E2E"/>
    <w:rsid w:val="00DF01CD"/>
    <w:rsid w:val="00DF021C"/>
    <w:rsid w:val="00DF026E"/>
    <w:rsid w:val="00DF04D0"/>
    <w:rsid w:val="00DF0ED0"/>
    <w:rsid w:val="00DF1595"/>
    <w:rsid w:val="00DF1805"/>
    <w:rsid w:val="00DF19EF"/>
    <w:rsid w:val="00DF2008"/>
    <w:rsid w:val="00DF20DA"/>
    <w:rsid w:val="00DF2318"/>
    <w:rsid w:val="00DF234D"/>
    <w:rsid w:val="00DF23D2"/>
    <w:rsid w:val="00DF24C4"/>
    <w:rsid w:val="00DF2F47"/>
    <w:rsid w:val="00DF3147"/>
    <w:rsid w:val="00DF33BB"/>
    <w:rsid w:val="00DF36B0"/>
    <w:rsid w:val="00DF4A2F"/>
    <w:rsid w:val="00DF4B84"/>
    <w:rsid w:val="00DF5289"/>
    <w:rsid w:val="00DF52C6"/>
    <w:rsid w:val="00DF569D"/>
    <w:rsid w:val="00DF59F6"/>
    <w:rsid w:val="00DF605E"/>
    <w:rsid w:val="00DF6896"/>
    <w:rsid w:val="00DF753A"/>
    <w:rsid w:val="00DF7799"/>
    <w:rsid w:val="00DF77C6"/>
    <w:rsid w:val="00E003D3"/>
    <w:rsid w:val="00E009EA"/>
    <w:rsid w:val="00E01D93"/>
    <w:rsid w:val="00E02544"/>
    <w:rsid w:val="00E0263A"/>
    <w:rsid w:val="00E027C3"/>
    <w:rsid w:val="00E02826"/>
    <w:rsid w:val="00E03010"/>
    <w:rsid w:val="00E03159"/>
    <w:rsid w:val="00E03195"/>
    <w:rsid w:val="00E03385"/>
    <w:rsid w:val="00E04396"/>
    <w:rsid w:val="00E04712"/>
    <w:rsid w:val="00E04BC8"/>
    <w:rsid w:val="00E04CB5"/>
    <w:rsid w:val="00E04DC0"/>
    <w:rsid w:val="00E04F35"/>
    <w:rsid w:val="00E05153"/>
    <w:rsid w:val="00E0531C"/>
    <w:rsid w:val="00E059C6"/>
    <w:rsid w:val="00E05F5B"/>
    <w:rsid w:val="00E0601B"/>
    <w:rsid w:val="00E06200"/>
    <w:rsid w:val="00E06433"/>
    <w:rsid w:val="00E06BEB"/>
    <w:rsid w:val="00E07246"/>
    <w:rsid w:val="00E07475"/>
    <w:rsid w:val="00E0769A"/>
    <w:rsid w:val="00E10C86"/>
    <w:rsid w:val="00E110FC"/>
    <w:rsid w:val="00E1122A"/>
    <w:rsid w:val="00E11815"/>
    <w:rsid w:val="00E11B74"/>
    <w:rsid w:val="00E11C52"/>
    <w:rsid w:val="00E11DCC"/>
    <w:rsid w:val="00E12606"/>
    <w:rsid w:val="00E128D4"/>
    <w:rsid w:val="00E138B0"/>
    <w:rsid w:val="00E13CF1"/>
    <w:rsid w:val="00E14158"/>
    <w:rsid w:val="00E147B7"/>
    <w:rsid w:val="00E15FA4"/>
    <w:rsid w:val="00E1632D"/>
    <w:rsid w:val="00E16658"/>
    <w:rsid w:val="00E1683D"/>
    <w:rsid w:val="00E1689A"/>
    <w:rsid w:val="00E16DB6"/>
    <w:rsid w:val="00E172B1"/>
    <w:rsid w:val="00E172B6"/>
    <w:rsid w:val="00E178EF"/>
    <w:rsid w:val="00E2038D"/>
    <w:rsid w:val="00E20703"/>
    <w:rsid w:val="00E20B1B"/>
    <w:rsid w:val="00E20BFB"/>
    <w:rsid w:val="00E20D06"/>
    <w:rsid w:val="00E20F4E"/>
    <w:rsid w:val="00E215BD"/>
    <w:rsid w:val="00E2198D"/>
    <w:rsid w:val="00E2227A"/>
    <w:rsid w:val="00E227CC"/>
    <w:rsid w:val="00E22DFC"/>
    <w:rsid w:val="00E22EAA"/>
    <w:rsid w:val="00E2324B"/>
    <w:rsid w:val="00E2338A"/>
    <w:rsid w:val="00E248B7"/>
    <w:rsid w:val="00E24B26"/>
    <w:rsid w:val="00E24CCC"/>
    <w:rsid w:val="00E25423"/>
    <w:rsid w:val="00E25F5C"/>
    <w:rsid w:val="00E2619B"/>
    <w:rsid w:val="00E2650D"/>
    <w:rsid w:val="00E26F39"/>
    <w:rsid w:val="00E27F72"/>
    <w:rsid w:val="00E27FCC"/>
    <w:rsid w:val="00E30287"/>
    <w:rsid w:val="00E30343"/>
    <w:rsid w:val="00E30453"/>
    <w:rsid w:val="00E307DB"/>
    <w:rsid w:val="00E309BF"/>
    <w:rsid w:val="00E30BCB"/>
    <w:rsid w:val="00E30DCD"/>
    <w:rsid w:val="00E311A6"/>
    <w:rsid w:val="00E312BE"/>
    <w:rsid w:val="00E31641"/>
    <w:rsid w:val="00E3193A"/>
    <w:rsid w:val="00E328A7"/>
    <w:rsid w:val="00E32EA5"/>
    <w:rsid w:val="00E33965"/>
    <w:rsid w:val="00E33C4F"/>
    <w:rsid w:val="00E33D3E"/>
    <w:rsid w:val="00E342E7"/>
    <w:rsid w:val="00E34302"/>
    <w:rsid w:val="00E34F1D"/>
    <w:rsid w:val="00E352A3"/>
    <w:rsid w:val="00E35F55"/>
    <w:rsid w:val="00E363FB"/>
    <w:rsid w:val="00E3643F"/>
    <w:rsid w:val="00E364BF"/>
    <w:rsid w:val="00E3670D"/>
    <w:rsid w:val="00E369C8"/>
    <w:rsid w:val="00E376A2"/>
    <w:rsid w:val="00E37BC7"/>
    <w:rsid w:val="00E37CBF"/>
    <w:rsid w:val="00E40019"/>
    <w:rsid w:val="00E403F2"/>
    <w:rsid w:val="00E412B1"/>
    <w:rsid w:val="00E4130E"/>
    <w:rsid w:val="00E415E1"/>
    <w:rsid w:val="00E415FF"/>
    <w:rsid w:val="00E418AA"/>
    <w:rsid w:val="00E4250C"/>
    <w:rsid w:val="00E42915"/>
    <w:rsid w:val="00E42ADD"/>
    <w:rsid w:val="00E42F76"/>
    <w:rsid w:val="00E431E3"/>
    <w:rsid w:val="00E43923"/>
    <w:rsid w:val="00E43C63"/>
    <w:rsid w:val="00E43DFD"/>
    <w:rsid w:val="00E440CD"/>
    <w:rsid w:val="00E45126"/>
    <w:rsid w:val="00E457C5"/>
    <w:rsid w:val="00E45813"/>
    <w:rsid w:val="00E45854"/>
    <w:rsid w:val="00E4595B"/>
    <w:rsid w:val="00E45A83"/>
    <w:rsid w:val="00E45C4C"/>
    <w:rsid w:val="00E45D1C"/>
    <w:rsid w:val="00E46BAF"/>
    <w:rsid w:val="00E46BFB"/>
    <w:rsid w:val="00E46CB9"/>
    <w:rsid w:val="00E47049"/>
    <w:rsid w:val="00E5009A"/>
    <w:rsid w:val="00E50520"/>
    <w:rsid w:val="00E505F5"/>
    <w:rsid w:val="00E50681"/>
    <w:rsid w:val="00E5092B"/>
    <w:rsid w:val="00E51847"/>
    <w:rsid w:val="00E518FB"/>
    <w:rsid w:val="00E51C75"/>
    <w:rsid w:val="00E51FCB"/>
    <w:rsid w:val="00E52B7D"/>
    <w:rsid w:val="00E52E7A"/>
    <w:rsid w:val="00E52F8D"/>
    <w:rsid w:val="00E5322F"/>
    <w:rsid w:val="00E5375C"/>
    <w:rsid w:val="00E53A8F"/>
    <w:rsid w:val="00E53CFA"/>
    <w:rsid w:val="00E53E4F"/>
    <w:rsid w:val="00E54A61"/>
    <w:rsid w:val="00E54CB8"/>
    <w:rsid w:val="00E54CD4"/>
    <w:rsid w:val="00E54E99"/>
    <w:rsid w:val="00E54FBE"/>
    <w:rsid w:val="00E55AA0"/>
    <w:rsid w:val="00E55CAE"/>
    <w:rsid w:val="00E56388"/>
    <w:rsid w:val="00E565D1"/>
    <w:rsid w:val="00E569B8"/>
    <w:rsid w:val="00E56FAA"/>
    <w:rsid w:val="00E57203"/>
    <w:rsid w:val="00E57AC4"/>
    <w:rsid w:val="00E57CF8"/>
    <w:rsid w:val="00E60755"/>
    <w:rsid w:val="00E60AE5"/>
    <w:rsid w:val="00E60C05"/>
    <w:rsid w:val="00E61261"/>
    <w:rsid w:val="00E61AED"/>
    <w:rsid w:val="00E61B99"/>
    <w:rsid w:val="00E61FFD"/>
    <w:rsid w:val="00E6201E"/>
    <w:rsid w:val="00E62152"/>
    <w:rsid w:val="00E6225D"/>
    <w:rsid w:val="00E6228C"/>
    <w:rsid w:val="00E62674"/>
    <w:rsid w:val="00E62812"/>
    <w:rsid w:val="00E62B7E"/>
    <w:rsid w:val="00E62CA6"/>
    <w:rsid w:val="00E62F1B"/>
    <w:rsid w:val="00E62F85"/>
    <w:rsid w:val="00E63155"/>
    <w:rsid w:val="00E6345D"/>
    <w:rsid w:val="00E64382"/>
    <w:rsid w:val="00E645DE"/>
    <w:rsid w:val="00E645E2"/>
    <w:rsid w:val="00E64AA2"/>
    <w:rsid w:val="00E65297"/>
    <w:rsid w:val="00E654AC"/>
    <w:rsid w:val="00E659C3"/>
    <w:rsid w:val="00E65A3F"/>
    <w:rsid w:val="00E65B24"/>
    <w:rsid w:val="00E65B66"/>
    <w:rsid w:val="00E663A7"/>
    <w:rsid w:val="00E66458"/>
    <w:rsid w:val="00E66570"/>
    <w:rsid w:val="00E66846"/>
    <w:rsid w:val="00E66A8E"/>
    <w:rsid w:val="00E6715C"/>
    <w:rsid w:val="00E67750"/>
    <w:rsid w:val="00E67B23"/>
    <w:rsid w:val="00E70679"/>
    <w:rsid w:val="00E70B39"/>
    <w:rsid w:val="00E71093"/>
    <w:rsid w:val="00E712D5"/>
    <w:rsid w:val="00E715F8"/>
    <w:rsid w:val="00E716F8"/>
    <w:rsid w:val="00E71B89"/>
    <w:rsid w:val="00E71C7A"/>
    <w:rsid w:val="00E72085"/>
    <w:rsid w:val="00E720D1"/>
    <w:rsid w:val="00E7229D"/>
    <w:rsid w:val="00E72324"/>
    <w:rsid w:val="00E7290D"/>
    <w:rsid w:val="00E72B51"/>
    <w:rsid w:val="00E73A29"/>
    <w:rsid w:val="00E74154"/>
    <w:rsid w:val="00E743F2"/>
    <w:rsid w:val="00E74A07"/>
    <w:rsid w:val="00E74EBB"/>
    <w:rsid w:val="00E750EE"/>
    <w:rsid w:val="00E75B15"/>
    <w:rsid w:val="00E760DC"/>
    <w:rsid w:val="00E76572"/>
    <w:rsid w:val="00E76912"/>
    <w:rsid w:val="00E76DAB"/>
    <w:rsid w:val="00E7706C"/>
    <w:rsid w:val="00E7714F"/>
    <w:rsid w:val="00E77407"/>
    <w:rsid w:val="00E7745D"/>
    <w:rsid w:val="00E77634"/>
    <w:rsid w:val="00E779DF"/>
    <w:rsid w:val="00E77AA2"/>
    <w:rsid w:val="00E800B1"/>
    <w:rsid w:val="00E80516"/>
    <w:rsid w:val="00E80A0F"/>
    <w:rsid w:val="00E810A9"/>
    <w:rsid w:val="00E81251"/>
    <w:rsid w:val="00E81265"/>
    <w:rsid w:val="00E818FD"/>
    <w:rsid w:val="00E81928"/>
    <w:rsid w:val="00E81C16"/>
    <w:rsid w:val="00E81ED7"/>
    <w:rsid w:val="00E82197"/>
    <w:rsid w:val="00E82239"/>
    <w:rsid w:val="00E82295"/>
    <w:rsid w:val="00E82614"/>
    <w:rsid w:val="00E8294C"/>
    <w:rsid w:val="00E82DEC"/>
    <w:rsid w:val="00E83051"/>
    <w:rsid w:val="00E8311D"/>
    <w:rsid w:val="00E831B8"/>
    <w:rsid w:val="00E83DC7"/>
    <w:rsid w:val="00E841B3"/>
    <w:rsid w:val="00E8445B"/>
    <w:rsid w:val="00E845C7"/>
    <w:rsid w:val="00E84C61"/>
    <w:rsid w:val="00E84C81"/>
    <w:rsid w:val="00E852C5"/>
    <w:rsid w:val="00E85FB0"/>
    <w:rsid w:val="00E86016"/>
    <w:rsid w:val="00E86224"/>
    <w:rsid w:val="00E8627A"/>
    <w:rsid w:val="00E86C29"/>
    <w:rsid w:val="00E86E8D"/>
    <w:rsid w:val="00E86F85"/>
    <w:rsid w:val="00E8737C"/>
    <w:rsid w:val="00E8745C"/>
    <w:rsid w:val="00E874B0"/>
    <w:rsid w:val="00E87C66"/>
    <w:rsid w:val="00E904CF"/>
    <w:rsid w:val="00E90DDF"/>
    <w:rsid w:val="00E91270"/>
    <w:rsid w:val="00E91365"/>
    <w:rsid w:val="00E918C3"/>
    <w:rsid w:val="00E919FB"/>
    <w:rsid w:val="00E91D09"/>
    <w:rsid w:val="00E91F0C"/>
    <w:rsid w:val="00E91F73"/>
    <w:rsid w:val="00E922E1"/>
    <w:rsid w:val="00E92A46"/>
    <w:rsid w:val="00E93007"/>
    <w:rsid w:val="00E93464"/>
    <w:rsid w:val="00E9388E"/>
    <w:rsid w:val="00E946B8"/>
    <w:rsid w:val="00E947E0"/>
    <w:rsid w:val="00E948F7"/>
    <w:rsid w:val="00E94AEF"/>
    <w:rsid w:val="00E94C80"/>
    <w:rsid w:val="00E95423"/>
    <w:rsid w:val="00E955F6"/>
    <w:rsid w:val="00E959C7"/>
    <w:rsid w:val="00E95C7E"/>
    <w:rsid w:val="00E95DF5"/>
    <w:rsid w:val="00E95EC8"/>
    <w:rsid w:val="00E96028"/>
    <w:rsid w:val="00E960C1"/>
    <w:rsid w:val="00E963DD"/>
    <w:rsid w:val="00E963FD"/>
    <w:rsid w:val="00E96738"/>
    <w:rsid w:val="00E96A4A"/>
    <w:rsid w:val="00E972D1"/>
    <w:rsid w:val="00E974EC"/>
    <w:rsid w:val="00E9763D"/>
    <w:rsid w:val="00E97F5C"/>
    <w:rsid w:val="00EA01E8"/>
    <w:rsid w:val="00EA0529"/>
    <w:rsid w:val="00EA083F"/>
    <w:rsid w:val="00EA09B7"/>
    <w:rsid w:val="00EA152F"/>
    <w:rsid w:val="00EA16F3"/>
    <w:rsid w:val="00EA1D3C"/>
    <w:rsid w:val="00EA1F46"/>
    <w:rsid w:val="00EA22E6"/>
    <w:rsid w:val="00EA2567"/>
    <w:rsid w:val="00EA25AB"/>
    <w:rsid w:val="00EA29C6"/>
    <w:rsid w:val="00EA2B02"/>
    <w:rsid w:val="00EA30AB"/>
    <w:rsid w:val="00EA34FA"/>
    <w:rsid w:val="00EA3EB8"/>
    <w:rsid w:val="00EA416C"/>
    <w:rsid w:val="00EA4372"/>
    <w:rsid w:val="00EA4474"/>
    <w:rsid w:val="00EA4499"/>
    <w:rsid w:val="00EA4588"/>
    <w:rsid w:val="00EA46D3"/>
    <w:rsid w:val="00EA4996"/>
    <w:rsid w:val="00EA4B28"/>
    <w:rsid w:val="00EA4D08"/>
    <w:rsid w:val="00EA51D8"/>
    <w:rsid w:val="00EA5863"/>
    <w:rsid w:val="00EA5CA2"/>
    <w:rsid w:val="00EA5EA1"/>
    <w:rsid w:val="00EA5F3E"/>
    <w:rsid w:val="00EA609D"/>
    <w:rsid w:val="00EA6320"/>
    <w:rsid w:val="00EA656D"/>
    <w:rsid w:val="00EA6588"/>
    <w:rsid w:val="00EA6800"/>
    <w:rsid w:val="00EA6B73"/>
    <w:rsid w:val="00EA7323"/>
    <w:rsid w:val="00EA735A"/>
    <w:rsid w:val="00EA7609"/>
    <w:rsid w:val="00EA7626"/>
    <w:rsid w:val="00EA7C37"/>
    <w:rsid w:val="00EA7D71"/>
    <w:rsid w:val="00EA7E6C"/>
    <w:rsid w:val="00EB0046"/>
    <w:rsid w:val="00EB0499"/>
    <w:rsid w:val="00EB050C"/>
    <w:rsid w:val="00EB0C98"/>
    <w:rsid w:val="00EB0D6C"/>
    <w:rsid w:val="00EB0F0A"/>
    <w:rsid w:val="00EB1616"/>
    <w:rsid w:val="00EB1AB1"/>
    <w:rsid w:val="00EB230F"/>
    <w:rsid w:val="00EB239F"/>
    <w:rsid w:val="00EB26CB"/>
    <w:rsid w:val="00EB2A13"/>
    <w:rsid w:val="00EB2B54"/>
    <w:rsid w:val="00EB2C0E"/>
    <w:rsid w:val="00EB2C12"/>
    <w:rsid w:val="00EB34AC"/>
    <w:rsid w:val="00EB372B"/>
    <w:rsid w:val="00EB3A3F"/>
    <w:rsid w:val="00EB3ABF"/>
    <w:rsid w:val="00EB3E36"/>
    <w:rsid w:val="00EB41CD"/>
    <w:rsid w:val="00EB441C"/>
    <w:rsid w:val="00EB444B"/>
    <w:rsid w:val="00EB4722"/>
    <w:rsid w:val="00EB4A8E"/>
    <w:rsid w:val="00EB51E6"/>
    <w:rsid w:val="00EB5467"/>
    <w:rsid w:val="00EB555F"/>
    <w:rsid w:val="00EB571A"/>
    <w:rsid w:val="00EB5A6B"/>
    <w:rsid w:val="00EB5B4A"/>
    <w:rsid w:val="00EB5E69"/>
    <w:rsid w:val="00EB6C5A"/>
    <w:rsid w:val="00EB7119"/>
    <w:rsid w:val="00EB7284"/>
    <w:rsid w:val="00EB789A"/>
    <w:rsid w:val="00EB78CF"/>
    <w:rsid w:val="00EB78D7"/>
    <w:rsid w:val="00EB7AA9"/>
    <w:rsid w:val="00EC018E"/>
    <w:rsid w:val="00EC0F7B"/>
    <w:rsid w:val="00EC12F5"/>
    <w:rsid w:val="00EC133D"/>
    <w:rsid w:val="00EC1418"/>
    <w:rsid w:val="00EC1750"/>
    <w:rsid w:val="00EC19D8"/>
    <w:rsid w:val="00EC2444"/>
    <w:rsid w:val="00EC2A16"/>
    <w:rsid w:val="00EC2AAD"/>
    <w:rsid w:val="00EC2D0F"/>
    <w:rsid w:val="00EC2E53"/>
    <w:rsid w:val="00EC303E"/>
    <w:rsid w:val="00EC39D3"/>
    <w:rsid w:val="00EC3E0E"/>
    <w:rsid w:val="00EC3F74"/>
    <w:rsid w:val="00EC3FFB"/>
    <w:rsid w:val="00EC40ED"/>
    <w:rsid w:val="00EC431F"/>
    <w:rsid w:val="00EC4376"/>
    <w:rsid w:val="00EC4A6F"/>
    <w:rsid w:val="00EC4FF0"/>
    <w:rsid w:val="00EC5478"/>
    <w:rsid w:val="00EC555F"/>
    <w:rsid w:val="00EC5B39"/>
    <w:rsid w:val="00EC5CD6"/>
    <w:rsid w:val="00EC609E"/>
    <w:rsid w:val="00EC62FB"/>
    <w:rsid w:val="00EC67D9"/>
    <w:rsid w:val="00EC7042"/>
    <w:rsid w:val="00EC79B3"/>
    <w:rsid w:val="00ED059B"/>
    <w:rsid w:val="00ED06BF"/>
    <w:rsid w:val="00ED0ED0"/>
    <w:rsid w:val="00ED1751"/>
    <w:rsid w:val="00ED1A99"/>
    <w:rsid w:val="00ED1BBD"/>
    <w:rsid w:val="00ED1E1B"/>
    <w:rsid w:val="00ED1F90"/>
    <w:rsid w:val="00ED22E4"/>
    <w:rsid w:val="00ED37DC"/>
    <w:rsid w:val="00ED3D46"/>
    <w:rsid w:val="00ED43C3"/>
    <w:rsid w:val="00ED4D8C"/>
    <w:rsid w:val="00ED4DD7"/>
    <w:rsid w:val="00ED5916"/>
    <w:rsid w:val="00ED5AB2"/>
    <w:rsid w:val="00ED5B05"/>
    <w:rsid w:val="00ED5C66"/>
    <w:rsid w:val="00ED5E21"/>
    <w:rsid w:val="00ED650C"/>
    <w:rsid w:val="00ED66D5"/>
    <w:rsid w:val="00ED685A"/>
    <w:rsid w:val="00ED6A91"/>
    <w:rsid w:val="00ED6B2E"/>
    <w:rsid w:val="00ED710F"/>
    <w:rsid w:val="00ED73B0"/>
    <w:rsid w:val="00ED74D8"/>
    <w:rsid w:val="00ED7975"/>
    <w:rsid w:val="00ED7AA9"/>
    <w:rsid w:val="00ED7C8C"/>
    <w:rsid w:val="00EE0365"/>
    <w:rsid w:val="00EE06EE"/>
    <w:rsid w:val="00EE104F"/>
    <w:rsid w:val="00EE10F2"/>
    <w:rsid w:val="00EE16D6"/>
    <w:rsid w:val="00EE1798"/>
    <w:rsid w:val="00EE1A93"/>
    <w:rsid w:val="00EE1D7B"/>
    <w:rsid w:val="00EE2739"/>
    <w:rsid w:val="00EE297B"/>
    <w:rsid w:val="00EE2999"/>
    <w:rsid w:val="00EE2BD4"/>
    <w:rsid w:val="00EE31DB"/>
    <w:rsid w:val="00EE32E5"/>
    <w:rsid w:val="00EE33DA"/>
    <w:rsid w:val="00EE3B11"/>
    <w:rsid w:val="00EE404D"/>
    <w:rsid w:val="00EE425B"/>
    <w:rsid w:val="00EE45AB"/>
    <w:rsid w:val="00EE4761"/>
    <w:rsid w:val="00EE47AF"/>
    <w:rsid w:val="00EE4B02"/>
    <w:rsid w:val="00EE5614"/>
    <w:rsid w:val="00EE600C"/>
    <w:rsid w:val="00EE60EB"/>
    <w:rsid w:val="00EE642F"/>
    <w:rsid w:val="00EE6C0F"/>
    <w:rsid w:val="00EE6E9B"/>
    <w:rsid w:val="00EE6F1A"/>
    <w:rsid w:val="00EE7084"/>
    <w:rsid w:val="00EE7160"/>
    <w:rsid w:val="00EE7713"/>
    <w:rsid w:val="00EE785C"/>
    <w:rsid w:val="00EE7952"/>
    <w:rsid w:val="00EE798C"/>
    <w:rsid w:val="00EE7AE2"/>
    <w:rsid w:val="00EE7B5E"/>
    <w:rsid w:val="00EE7CAA"/>
    <w:rsid w:val="00EE7D7D"/>
    <w:rsid w:val="00EF05E4"/>
    <w:rsid w:val="00EF05F6"/>
    <w:rsid w:val="00EF17CF"/>
    <w:rsid w:val="00EF18CD"/>
    <w:rsid w:val="00EF24D9"/>
    <w:rsid w:val="00EF3022"/>
    <w:rsid w:val="00EF3180"/>
    <w:rsid w:val="00EF3EA2"/>
    <w:rsid w:val="00EF410B"/>
    <w:rsid w:val="00EF4229"/>
    <w:rsid w:val="00EF49CA"/>
    <w:rsid w:val="00EF4A2E"/>
    <w:rsid w:val="00EF4C01"/>
    <w:rsid w:val="00EF4C36"/>
    <w:rsid w:val="00EF4E8B"/>
    <w:rsid w:val="00EF50AC"/>
    <w:rsid w:val="00EF5528"/>
    <w:rsid w:val="00EF5ECE"/>
    <w:rsid w:val="00EF63BE"/>
    <w:rsid w:val="00EF67DF"/>
    <w:rsid w:val="00EF7256"/>
    <w:rsid w:val="00EF7E5A"/>
    <w:rsid w:val="00F0037F"/>
    <w:rsid w:val="00F006EC"/>
    <w:rsid w:val="00F0097B"/>
    <w:rsid w:val="00F00C6B"/>
    <w:rsid w:val="00F00E8B"/>
    <w:rsid w:val="00F01021"/>
    <w:rsid w:val="00F0109F"/>
    <w:rsid w:val="00F01249"/>
    <w:rsid w:val="00F0198F"/>
    <w:rsid w:val="00F01A4A"/>
    <w:rsid w:val="00F02833"/>
    <w:rsid w:val="00F02869"/>
    <w:rsid w:val="00F02912"/>
    <w:rsid w:val="00F03376"/>
    <w:rsid w:val="00F03399"/>
    <w:rsid w:val="00F0398A"/>
    <w:rsid w:val="00F03F82"/>
    <w:rsid w:val="00F03FD4"/>
    <w:rsid w:val="00F04738"/>
    <w:rsid w:val="00F04B54"/>
    <w:rsid w:val="00F04D96"/>
    <w:rsid w:val="00F05E0F"/>
    <w:rsid w:val="00F067BE"/>
    <w:rsid w:val="00F06849"/>
    <w:rsid w:val="00F0687F"/>
    <w:rsid w:val="00F06BA3"/>
    <w:rsid w:val="00F06BD0"/>
    <w:rsid w:val="00F06C74"/>
    <w:rsid w:val="00F06C97"/>
    <w:rsid w:val="00F06F65"/>
    <w:rsid w:val="00F0730A"/>
    <w:rsid w:val="00F07E72"/>
    <w:rsid w:val="00F100C9"/>
    <w:rsid w:val="00F103AC"/>
    <w:rsid w:val="00F1093C"/>
    <w:rsid w:val="00F10A0B"/>
    <w:rsid w:val="00F10D0C"/>
    <w:rsid w:val="00F11221"/>
    <w:rsid w:val="00F113CA"/>
    <w:rsid w:val="00F113CD"/>
    <w:rsid w:val="00F115F2"/>
    <w:rsid w:val="00F117F5"/>
    <w:rsid w:val="00F11B47"/>
    <w:rsid w:val="00F11BA7"/>
    <w:rsid w:val="00F1245D"/>
    <w:rsid w:val="00F124BE"/>
    <w:rsid w:val="00F12561"/>
    <w:rsid w:val="00F12D5D"/>
    <w:rsid w:val="00F12E75"/>
    <w:rsid w:val="00F12EE3"/>
    <w:rsid w:val="00F1422E"/>
    <w:rsid w:val="00F14529"/>
    <w:rsid w:val="00F145A2"/>
    <w:rsid w:val="00F146D1"/>
    <w:rsid w:val="00F1518D"/>
    <w:rsid w:val="00F158B5"/>
    <w:rsid w:val="00F1598C"/>
    <w:rsid w:val="00F15E2E"/>
    <w:rsid w:val="00F16492"/>
    <w:rsid w:val="00F16A0A"/>
    <w:rsid w:val="00F16C42"/>
    <w:rsid w:val="00F16DD3"/>
    <w:rsid w:val="00F1725D"/>
    <w:rsid w:val="00F177C8"/>
    <w:rsid w:val="00F17B0E"/>
    <w:rsid w:val="00F17C2B"/>
    <w:rsid w:val="00F17C7F"/>
    <w:rsid w:val="00F17DA3"/>
    <w:rsid w:val="00F202DA"/>
    <w:rsid w:val="00F20BF8"/>
    <w:rsid w:val="00F20D08"/>
    <w:rsid w:val="00F21827"/>
    <w:rsid w:val="00F21D49"/>
    <w:rsid w:val="00F22158"/>
    <w:rsid w:val="00F226B5"/>
    <w:rsid w:val="00F22991"/>
    <w:rsid w:val="00F23427"/>
    <w:rsid w:val="00F2360F"/>
    <w:rsid w:val="00F23E39"/>
    <w:rsid w:val="00F23E41"/>
    <w:rsid w:val="00F24518"/>
    <w:rsid w:val="00F24D47"/>
    <w:rsid w:val="00F24EC4"/>
    <w:rsid w:val="00F24F1F"/>
    <w:rsid w:val="00F2555C"/>
    <w:rsid w:val="00F257C4"/>
    <w:rsid w:val="00F25D74"/>
    <w:rsid w:val="00F26100"/>
    <w:rsid w:val="00F263B2"/>
    <w:rsid w:val="00F26506"/>
    <w:rsid w:val="00F26997"/>
    <w:rsid w:val="00F26C72"/>
    <w:rsid w:val="00F26D6A"/>
    <w:rsid w:val="00F26D9A"/>
    <w:rsid w:val="00F26E36"/>
    <w:rsid w:val="00F27276"/>
    <w:rsid w:val="00F2735A"/>
    <w:rsid w:val="00F2738F"/>
    <w:rsid w:val="00F273EE"/>
    <w:rsid w:val="00F27628"/>
    <w:rsid w:val="00F2797E"/>
    <w:rsid w:val="00F27AAA"/>
    <w:rsid w:val="00F27D35"/>
    <w:rsid w:val="00F3071D"/>
    <w:rsid w:val="00F30830"/>
    <w:rsid w:val="00F30CCD"/>
    <w:rsid w:val="00F312FF"/>
    <w:rsid w:val="00F32032"/>
    <w:rsid w:val="00F32134"/>
    <w:rsid w:val="00F32250"/>
    <w:rsid w:val="00F32581"/>
    <w:rsid w:val="00F32AF8"/>
    <w:rsid w:val="00F32D30"/>
    <w:rsid w:val="00F3305C"/>
    <w:rsid w:val="00F33249"/>
    <w:rsid w:val="00F333F2"/>
    <w:rsid w:val="00F334FF"/>
    <w:rsid w:val="00F33CB5"/>
    <w:rsid w:val="00F33F9A"/>
    <w:rsid w:val="00F33FEA"/>
    <w:rsid w:val="00F3435C"/>
    <w:rsid w:val="00F3468A"/>
    <w:rsid w:val="00F3494E"/>
    <w:rsid w:val="00F34A25"/>
    <w:rsid w:val="00F34D0B"/>
    <w:rsid w:val="00F35319"/>
    <w:rsid w:val="00F354CB"/>
    <w:rsid w:val="00F35702"/>
    <w:rsid w:val="00F35DFD"/>
    <w:rsid w:val="00F360FD"/>
    <w:rsid w:val="00F36C55"/>
    <w:rsid w:val="00F36CCB"/>
    <w:rsid w:val="00F36E6D"/>
    <w:rsid w:val="00F36F40"/>
    <w:rsid w:val="00F375D8"/>
    <w:rsid w:val="00F37A0D"/>
    <w:rsid w:val="00F37D82"/>
    <w:rsid w:val="00F4050C"/>
    <w:rsid w:val="00F40579"/>
    <w:rsid w:val="00F40C98"/>
    <w:rsid w:val="00F40E61"/>
    <w:rsid w:val="00F41016"/>
    <w:rsid w:val="00F411C3"/>
    <w:rsid w:val="00F412CF"/>
    <w:rsid w:val="00F416B9"/>
    <w:rsid w:val="00F417D3"/>
    <w:rsid w:val="00F41B8C"/>
    <w:rsid w:val="00F41F0D"/>
    <w:rsid w:val="00F4279C"/>
    <w:rsid w:val="00F42978"/>
    <w:rsid w:val="00F42D5F"/>
    <w:rsid w:val="00F430F9"/>
    <w:rsid w:val="00F43168"/>
    <w:rsid w:val="00F43E35"/>
    <w:rsid w:val="00F442C1"/>
    <w:rsid w:val="00F44835"/>
    <w:rsid w:val="00F4489B"/>
    <w:rsid w:val="00F44932"/>
    <w:rsid w:val="00F44A7B"/>
    <w:rsid w:val="00F455E8"/>
    <w:rsid w:val="00F4591B"/>
    <w:rsid w:val="00F46375"/>
    <w:rsid w:val="00F463DD"/>
    <w:rsid w:val="00F4643A"/>
    <w:rsid w:val="00F46466"/>
    <w:rsid w:val="00F46488"/>
    <w:rsid w:val="00F46EF7"/>
    <w:rsid w:val="00F4754D"/>
    <w:rsid w:val="00F47762"/>
    <w:rsid w:val="00F47CF8"/>
    <w:rsid w:val="00F502BC"/>
    <w:rsid w:val="00F50397"/>
    <w:rsid w:val="00F51942"/>
    <w:rsid w:val="00F51F2D"/>
    <w:rsid w:val="00F52281"/>
    <w:rsid w:val="00F5235E"/>
    <w:rsid w:val="00F523E2"/>
    <w:rsid w:val="00F52609"/>
    <w:rsid w:val="00F52708"/>
    <w:rsid w:val="00F530B8"/>
    <w:rsid w:val="00F5327D"/>
    <w:rsid w:val="00F53A95"/>
    <w:rsid w:val="00F54197"/>
    <w:rsid w:val="00F5428D"/>
    <w:rsid w:val="00F5431A"/>
    <w:rsid w:val="00F543AB"/>
    <w:rsid w:val="00F54A61"/>
    <w:rsid w:val="00F5548E"/>
    <w:rsid w:val="00F5556B"/>
    <w:rsid w:val="00F55B46"/>
    <w:rsid w:val="00F561EE"/>
    <w:rsid w:val="00F5650A"/>
    <w:rsid w:val="00F5659A"/>
    <w:rsid w:val="00F565DE"/>
    <w:rsid w:val="00F57167"/>
    <w:rsid w:val="00F5730F"/>
    <w:rsid w:val="00F57653"/>
    <w:rsid w:val="00F57D8D"/>
    <w:rsid w:val="00F605F8"/>
    <w:rsid w:val="00F60786"/>
    <w:rsid w:val="00F608FB"/>
    <w:rsid w:val="00F60A20"/>
    <w:rsid w:val="00F60B9E"/>
    <w:rsid w:val="00F618AA"/>
    <w:rsid w:val="00F62346"/>
    <w:rsid w:val="00F62990"/>
    <w:rsid w:val="00F62E7D"/>
    <w:rsid w:val="00F630D2"/>
    <w:rsid w:val="00F63283"/>
    <w:rsid w:val="00F632AB"/>
    <w:rsid w:val="00F63923"/>
    <w:rsid w:val="00F63A72"/>
    <w:rsid w:val="00F63D51"/>
    <w:rsid w:val="00F63E65"/>
    <w:rsid w:val="00F63F79"/>
    <w:rsid w:val="00F64080"/>
    <w:rsid w:val="00F64265"/>
    <w:rsid w:val="00F643E9"/>
    <w:rsid w:val="00F649BF"/>
    <w:rsid w:val="00F64C03"/>
    <w:rsid w:val="00F65364"/>
    <w:rsid w:val="00F657D0"/>
    <w:rsid w:val="00F65A92"/>
    <w:rsid w:val="00F65EA9"/>
    <w:rsid w:val="00F66039"/>
    <w:rsid w:val="00F662AD"/>
    <w:rsid w:val="00F66A41"/>
    <w:rsid w:val="00F66B4F"/>
    <w:rsid w:val="00F67AF8"/>
    <w:rsid w:val="00F67D48"/>
    <w:rsid w:val="00F70573"/>
    <w:rsid w:val="00F70A25"/>
    <w:rsid w:val="00F70C06"/>
    <w:rsid w:val="00F71E2F"/>
    <w:rsid w:val="00F72049"/>
    <w:rsid w:val="00F728F2"/>
    <w:rsid w:val="00F72B2C"/>
    <w:rsid w:val="00F72E54"/>
    <w:rsid w:val="00F72EAB"/>
    <w:rsid w:val="00F743C3"/>
    <w:rsid w:val="00F744E8"/>
    <w:rsid w:val="00F7451E"/>
    <w:rsid w:val="00F749A6"/>
    <w:rsid w:val="00F74C15"/>
    <w:rsid w:val="00F74D29"/>
    <w:rsid w:val="00F75334"/>
    <w:rsid w:val="00F7535A"/>
    <w:rsid w:val="00F75462"/>
    <w:rsid w:val="00F75887"/>
    <w:rsid w:val="00F76372"/>
    <w:rsid w:val="00F76457"/>
    <w:rsid w:val="00F76681"/>
    <w:rsid w:val="00F7677A"/>
    <w:rsid w:val="00F77318"/>
    <w:rsid w:val="00F7758D"/>
    <w:rsid w:val="00F77667"/>
    <w:rsid w:val="00F7768F"/>
    <w:rsid w:val="00F7785E"/>
    <w:rsid w:val="00F80673"/>
    <w:rsid w:val="00F80843"/>
    <w:rsid w:val="00F80B74"/>
    <w:rsid w:val="00F80E95"/>
    <w:rsid w:val="00F8142A"/>
    <w:rsid w:val="00F815D5"/>
    <w:rsid w:val="00F81761"/>
    <w:rsid w:val="00F81A39"/>
    <w:rsid w:val="00F81C05"/>
    <w:rsid w:val="00F82005"/>
    <w:rsid w:val="00F82C02"/>
    <w:rsid w:val="00F82DB4"/>
    <w:rsid w:val="00F8356F"/>
    <w:rsid w:val="00F83AAD"/>
    <w:rsid w:val="00F840D5"/>
    <w:rsid w:val="00F8474E"/>
    <w:rsid w:val="00F85075"/>
    <w:rsid w:val="00F85171"/>
    <w:rsid w:val="00F85790"/>
    <w:rsid w:val="00F85B21"/>
    <w:rsid w:val="00F860D8"/>
    <w:rsid w:val="00F8674E"/>
    <w:rsid w:val="00F86F68"/>
    <w:rsid w:val="00F876C5"/>
    <w:rsid w:val="00F87D58"/>
    <w:rsid w:val="00F87E5D"/>
    <w:rsid w:val="00F87E74"/>
    <w:rsid w:val="00F9000F"/>
    <w:rsid w:val="00F90705"/>
    <w:rsid w:val="00F90925"/>
    <w:rsid w:val="00F90A22"/>
    <w:rsid w:val="00F90C85"/>
    <w:rsid w:val="00F911E1"/>
    <w:rsid w:val="00F91472"/>
    <w:rsid w:val="00F91671"/>
    <w:rsid w:val="00F91688"/>
    <w:rsid w:val="00F92181"/>
    <w:rsid w:val="00F9298D"/>
    <w:rsid w:val="00F92D8A"/>
    <w:rsid w:val="00F92E18"/>
    <w:rsid w:val="00F92F2B"/>
    <w:rsid w:val="00F93022"/>
    <w:rsid w:val="00F93ABF"/>
    <w:rsid w:val="00F93B1B"/>
    <w:rsid w:val="00F93B25"/>
    <w:rsid w:val="00F93C6A"/>
    <w:rsid w:val="00F94110"/>
    <w:rsid w:val="00F94D07"/>
    <w:rsid w:val="00F94E5E"/>
    <w:rsid w:val="00F94E9E"/>
    <w:rsid w:val="00F94EFF"/>
    <w:rsid w:val="00F95021"/>
    <w:rsid w:val="00F953C6"/>
    <w:rsid w:val="00F95CA1"/>
    <w:rsid w:val="00F96198"/>
    <w:rsid w:val="00F96709"/>
    <w:rsid w:val="00F96B0D"/>
    <w:rsid w:val="00F96D8C"/>
    <w:rsid w:val="00F97113"/>
    <w:rsid w:val="00F97377"/>
    <w:rsid w:val="00F978D7"/>
    <w:rsid w:val="00F979EA"/>
    <w:rsid w:val="00F97AB4"/>
    <w:rsid w:val="00F97ECF"/>
    <w:rsid w:val="00FA0156"/>
    <w:rsid w:val="00FA0BC4"/>
    <w:rsid w:val="00FA0DF8"/>
    <w:rsid w:val="00FA10AA"/>
    <w:rsid w:val="00FA1A16"/>
    <w:rsid w:val="00FA1CA2"/>
    <w:rsid w:val="00FA2BA2"/>
    <w:rsid w:val="00FA2D00"/>
    <w:rsid w:val="00FA37E8"/>
    <w:rsid w:val="00FA38E1"/>
    <w:rsid w:val="00FA3CAE"/>
    <w:rsid w:val="00FA3E9F"/>
    <w:rsid w:val="00FA41CC"/>
    <w:rsid w:val="00FA4269"/>
    <w:rsid w:val="00FA4AD7"/>
    <w:rsid w:val="00FA4BA8"/>
    <w:rsid w:val="00FA4C6D"/>
    <w:rsid w:val="00FA4E7C"/>
    <w:rsid w:val="00FA5140"/>
    <w:rsid w:val="00FA5167"/>
    <w:rsid w:val="00FA5289"/>
    <w:rsid w:val="00FA5E91"/>
    <w:rsid w:val="00FA677F"/>
    <w:rsid w:val="00FA7AEB"/>
    <w:rsid w:val="00FA7F44"/>
    <w:rsid w:val="00FB00AA"/>
    <w:rsid w:val="00FB00EF"/>
    <w:rsid w:val="00FB02AA"/>
    <w:rsid w:val="00FB0322"/>
    <w:rsid w:val="00FB0ACE"/>
    <w:rsid w:val="00FB0D54"/>
    <w:rsid w:val="00FB0F80"/>
    <w:rsid w:val="00FB15BB"/>
    <w:rsid w:val="00FB18BF"/>
    <w:rsid w:val="00FB1CEA"/>
    <w:rsid w:val="00FB1D62"/>
    <w:rsid w:val="00FB1DEB"/>
    <w:rsid w:val="00FB1F5E"/>
    <w:rsid w:val="00FB218C"/>
    <w:rsid w:val="00FB254D"/>
    <w:rsid w:val="00FB2606"/>
    <w:rsid w:val="00FB2826"/>
    <w:rsid w:val="00FB2D28"/>
    <w:rsid w:val="00FB2EC8"/>
    <w:rsid w:val="00FB3551"/>
    <w:rsid w:val="00FB38E1"/>
    <w:rsid w:val="00FB3B34"/>
    <w:rsid w:val="00FB40A5"/>
    <w:rsid w:val="00FB56DE"/>
    <w:rsid w:val="00FB6249"/>
    <w:rsid w:val="00FB6280"/>
    <w:rsid w:val="00FB63CA"/>
    <w:rsid w:val="00FB6FC8"/>
    <w:rsid w:val="00FB71A9"/>
    <w:rsid w:val="00FB7A91"/>
    <w:rsid w:val="00FB7EE2"/>
    <w:rsid w:val="00FC042F"/>
    <w:rsid w:val="00FC055A"/>
    <w:rsid w:val="00FC068A"/>
    <w:rsid w:val="00FC0721"/>
    <w:rsid w:val="00FC0AE5"/>
    <w:rsid w:val="00FC0B3E"/>
    <w:rsid w:val="00FC0EA7"/>
    <w:rsid w:val="00FC12BE"/>
    <w:rsid w:val="00FC1692"/>
    <w:rsid w:val="00FC1717"/>
    <w:rsid w:val="00FC17F9"/>
    <w:rsid w:val="00FC195C"/>
    <w:rsid w:val="00FC1BAF"/>
    <w:rsid w:val="00FC1F1E"/>
    <w:rsid w:val="00FC252D"/>
    <w:rsid w:val="00FC29C7"/>
    <w:rsid w:val="00FC2C95"/>
    <w:rsid w:val="00FC2C9E"/>
    <w:rsid w:val="00FC2D19"/>
    <w:rsid w:val="00FC2FAC"/>
    <w:rsid w:val="00FC3464"/>
    <w:rsid w:val="00FC3B5E"/>
    <w:rsid w:val="00FC3F4E"/>
    <w:rsid w:val="00FC4366"/>
    <w:rsid w:val="00FC45AD"/>
    <w:rsid w:val="00FC4B34"/>
    <w:rsid w:val="00FC4B51"/>
    <w:rsid w:val="00FC4FBA"/>
    <w:rsid w:val="00FC507A"/>
    <w:rsid w:val="00FC5343"/>
    <w:rsid w:val="00FC5344"/>
    <w:rsid w:val="00FC58F2"/>
    <w:rsid w:val="00FC604E"/>
    <w:rsid w:val="00FC65EB"/>
    <w:rsid w:val="00FC6B1F"/>
    <w:rsid w:val="00FC7337"/>
    <w:rsid w:val="00FC7592"/>
    <w:rsid w:val="00FC76CA"/>
    <w:rsid w:val="00FC79B7"/>
    <w:rsid w:val="00FD00C3"/>
    <w:rsid w:val="00FD0175"/>
    <w:rsid w:val="00FD02E8"/>
    <w:rsid w:val="00FD058A"/>
    <w:rsid w:val="00FD082D"/>
    <w:rsid w:val="00FD0E93"/>
    <w:rsid w:val="00FD0FC3"/>
    <w:rsid w:val="00FD15DF"/>
    <w:rsid w:val="00FD2086"/>
    <w:rsid w:val="00FD22EE"/>
    <w:rsid w:val="00FD2871"/>
    <w:rsid w:val="00FD28E5"/>
    <w:rsid w:val="00FD2CA6"/>
    <w:rsid w:val="00FD2E1E"/>
    <w:rsid w:val="00FD3003"/>
    <w:rsid w:val="00FD368E"/>
    <w:rsid w:val="00FD36D2"/>
    <w:rsid w:val="00FD555E"/>
    <w:rsid w:val="00FD5AF6"/>
    <w:rsid w:val="00FD5C63"/>
    <w:rsid w:val="00FD5D1E"/>
    <w:rsid w:val="00FD6502"/>
    <w:rsid w:val="00FD6877"/>
    <w:rsid w:val="00FD6DB9"/>
    <w:rsid w:val="00FD723C"/>
    <w:rsid w:val="00FD7657"/>
    <w:rsid w:val="00FD7719"/>
    <w:rsid w:val="00FD7E66"/>
    <w:rsid w:val="00FD7FDE"/>
    <w:rsid w:val="00FD7FFC"/>
    <w:rsid w:val="00FE0056"/>
    <w:rsid w:val="00FE0ECC"/>
    <w:rsid w:val="00FE1072"/>
    <w:rsid w:val="00FE10AD"/>
    <w:rsid w:val="00FE10BB"/>
    <w:rsid w:val="00FE12E7"/>
    <w:rsid w:val="00FE17FE"/>
    <w:rsid w:val="00FE1E4D"/>
    <w:rsid w:val="00FE1E73"/>
    <w:rsid w:val="00FE26A7"/>
    <w:rsid w:val="00FE27B1"/>
    <w:rsid w:val="00FE2836"/>
    <w:rsid w:val="00FE2BD7"/>
    <w:rsid w:val="00FE3385"/>
    <w:rsid w:val="00FE36F2"/>
    <w:rsid w:val="00FE3FED"/>
    <w:rsid w:val="00FE42B0"/>
    <w:rsid w:val="00FE436B"/>
    <w:rsid w:val="00FE4840"/>
    <w:rsid w:val="00FE4D71"/>
    <w:rsid w:val="00FE4E0A"/>
    <w:rsid w:val="00FE4E92"/>
    <w:rsid w:val="00FE5142"/>
    <w:rsid w:val="00FE5328"/>
    <w:rsid w:val="00FE573B"/>
    <w:rsid w:val="00FE5789"/>
    <w:rsid w:val="00FE5938"/>
    <w:rsid w:val="00FE5AB7"/>
    <w:rsid w:val="00FE5E8A"/>
    <w:rsid w:val="00FE6773"/>
    <w:rsid w:val="00FE6E67"/>
    <w:rsid w:val="00FE6FD7"/>
    <w:rsid w:val="00FE7590"/>
    <w:rsid w:val="00FE79CC"/>
    <w:rsid w:val="00FE7F33"/>
    <w:rsid w:val="00FF0227"/>
    <w:rsid w:val="00FF05B5"/>
    <w:rsid w:val="00FF0E7E"/>
    <w:rsid w:val="00FF1354"/>
    <w:rsid w:val="00FF1CE3"/>
    <w:rsid w:val="00FF1FCB"/>
    <w:rsid w:val="00FF2144"/>
    <w:rsid w:val="00FF222F"/>
    <w:rsid w:val="00FF25DA"/>
    <w:rsid w:val="00FF27DD"/>
    <w:rsid w:val="00FF2A73"/>
    <w:rsid w:val="00FF2EA2"/>
    <w:rsid w:val="00FF3063"/>
    <w:rsid w:val="00FF37FD"/>
    <w:rsid w:val="00FF3BF9"/>
    <w:rsid w:val="00FF3EA4"/>
    <w:rsid w:val="00FF41D8"/>
    <w:rsid w:val="00FF426C"/>
    <w:rsid w:val="00FF471A"/>
    <w:rsid w:val="00FF4C0A"/>
    <w:rsid w:val="00FF544D"/>
    <w:rsid w:val="00FF5D6A"/>
    <w:rsid w:val="00FF63FC"/>
    <w:rsid w:val="00FF66FE"/>
    <w:rsid w:val="00FF6839"/>
    <w:rsid w:val="00FF6943"/>
    <w:rsid w:val="00FF6A2D"/>
    <w:rsid w:val="00FF6C4D"/>
    <w:rsid w:val="00FF7570"/>
    <w:rsid w:val="00FF7703"/>
    <w:rsid w:val="00FF7809"/>
    <w:rsid w:val="00FF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6189A"/>
  <w15:docId w15:val="{2ACF44E3-EB39-4296-9EAD-D32E93EA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BB"/>
  </w:style>
  <w:style w:type="paragraph" w:styleId="Heading1">
    <w:name w:val="heading 1"/>
    <w:aliases w:val="h1,H1"/>
    <w:basedOn w:val="Normal"/>
    <w:next w:val="Normal"/>
    <w:link w:val="Heading1Char"/>
    <w:uiPriority w:val="9"/>
    <w:qFormat/>
    <w:rsid w:val="00CE39BB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h2,H2"/>
    <w:basedOn w:val="Normal"/>
    <w:next w:val="Normal"/>
    <w:link w:val="Heading2Char"/>
    <w:uiPriority w:val="9"/>
    <w:unhideWhenUsed/>
    <w:qFormat/>
    <w:rsid w:val="00E505F5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Heading3">
    <w:name w:val="heading 3"/>
    <w:aliases w:val="h3,H3"/>
    <w:basedOn w:val="Normal"/>
    <w:next w:val="Normal"/>
    <w:link w:val="Heading3Char"/>
    <w:uiPriority w:val="9"/>
    <w:unhideWhenUsed/>
    <w:qFormat/>
    <w:rsid w:val="00E505F5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b/>
      <w:i/>
      <w:color w:val="1F3763" w:themeColor="accent1" w:themeShade="7F"/>
      <w:sz w:val="28"/>
      <w:szCs w:val="24"/>
    </w:rPr>
  </w:style>
  <w:style w:type="paragraph" w:styleId="Heading4">
    <w:name w:val="heading 4"/>
    <w:aliases w:val="h4,H4"/>
    <w:basedOn w:val="Normal"/>
    <w:next w:val="Normal"/>
    <w:link w:val="Heading4Char"/>
    <w:uiPriority w:val="9"/>
    <w:unhideWhenUsed/>
    <w:qFormat/>
    <w:rsid w:val="00F103A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  <w:sz w:val="40"/>
    </w:rPr>
  </w:style>
  <w:style w:type="paragraph" w:styleId="Heading5">
    <w:name w:val="heading 5"/>
    <w:aliases w:val="h5,H5,IS41 Heading 5"/>
    <w:basedOn w:val="Normal"/>
    <w:next w:val="Normal"/>
    <w:link w:val="Heading5Char"/>
    <w:uiPriority w:val="9"/>
    <w:unhideWhenUsed/>
    <w:qFormat/>
    <w:rsid w:val="00C11D1B"/>
    <w:pPr>
      <w:keepNext/>
      <w:keepLines/>
      <w:numPr>
        <w:ilvl w:val="4"/>
        <w:numId w:val="1"/>
      </w:numPr>
      <w:spacing w:after="40"/>
      <w:ind w:left="1008"/>
      <w:outlineLvl w:val="4"/>
    </w:pPr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paragraph" w:styleId="Heading6">
    <w:name w:val="heading 6"/>
    <w:aliases w:val="h6,H6"/>
    <w:basedOn w:val="Normal"/>
    <w:next w:val="Normal"/>
    <w:link w:val="Heading6Char"/>
    <w:uiPriority w:val="9"/>
    <w:unhideWhenUsed/>
    <w:qFormat/>
    <w:rsid w:val="000A422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aliases w:val="h7,st,SDL title,H7,8"/>
    <w:basedOn w:val="Normal"/>
    <w:next w:val="Normal"/>
    <w:link w:val="Heading7Char"/>
    <w:uiPriority w:val="9"/>
    <w:unhideWhenUsed/>
    <w:qFormat/>
    <w:rsid w:val="000A422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aliases w:val="ft,figure title,Table Heading,TH"/>
    <w:basedOn w:val="Normal"/>
    <w:next w:val="Normal"/>
    <w:link w:val="Heading8Char"/>
    <w:uiPriority w:val="9"/>
    <w:unhideWhenUsed/>
    <w:qFormat/>
    <w:rsid w:val="000A422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aliases w:val="tt,table title,HF,Figure Heading,FH,FTL"/>
    <w:basedOn w:val="Normal"/>
    <w:next w:val="Normal"/>
    <w:link w:val="Heading9Char"/>
    <w:uiPriority w:val="9"/>
    <w:unhideWhenUsed/>
    <w:qFormat/>
    <w:rsid w:val="000A422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1 Char"/>
    <w:basedOn w:val="DefaultParagraphFont"/>
    <w:link w:val="Heading1"/>
    <w:uiPriority w:val="9"/>
    <w:rsid w:val="00CE3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h2 Char,H2 Char"/>
    <w:basedOn w:val="DefaultParagraphFont"/>
    <w:link w:val="Heading2"/>
    <w:uiPriority w:val="9"/>
    <w:rsid w:val="00E505F5"/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ListParagraph">
    <w:name w:val="List Paragraph"/>
    <w:aliases w:val="List Paragraph - Bullets,- Bullets,Bullet List,FooterText,numbered,List Paragraph1,Paragraphe de liste1,Bulletr List Paragraph,列出段落,列出段落1,List Paragraph2,List Paragraph21,Párrafo de lista1,Parágrafo da Lista1,リスト段落1,Listeafsnit1,Foot,?"/>
    <w:basedOn w:val="Normal"/>
    <w:link w:val="ListParagraphChar"/>
    <w:uiPriority w:val="34"/>
    <w:qFormat/>
    <w:rsid w:val="00CE39BB"/>
    <w:pPr>
      <w:ind w:left="720"/>
      <w:contextualSpacing/>
    </w:pPr>
  </w:style>
  <w:style w:type="character" w:customStyle="1" w:styleId="Heading3Char">
    <w:name w:val="Heading 3 Char"/>
    <w:aliases w:val="h3 Char,H3 Char"/>
    <w:basedOn w:val="DefaultParagraphFont"/>
    <w:link w:val="Heading3"/>
    <w:uiPriority w:val="9"/>
    <w:rsid w:val="00E505F5"/>
    <w:rPr>
      <w:rFonts w:asciiTheme="majorHAnsi" w:eastAsiaTheme="majorEastAsia" w:hAnsiTheme="majorHAnsi" w:cstheme="majorBidi"/>
      <w:b/>
      <w:i/>
      <w:color w:val="1F3763" w:themeColor="accent1" w:themeShade="7F"/>
      <w:sz w:val="28"/>
      <w:szCs w:val="24"/>
    </w:rPr>
  </w:style>
  <w:style w:type="character" w:customStyle="1" w:styleId="Heading4Char">
    <w:name w:val="Heading 4 Char"/>
    <w:aliases w:val="h4 Char,H4 Char"/>
    <w:basedOn w:val="DefaultParagraphFont"/>
    <w:link w:val="Heading4"/>
    <w:uiPriority w:val="9"/>
    <w:rsid w:val="00F103AC"/>
    <w:rPr>
      <w:rFonts w:asciiTheme="majorHAnsi" w:eastAsiaTheme="majorEastAsia" w:hAnsiTheme="majorHAnsi" w:cstheme="majorBidi"/>
      <w:b/>
      <w:i/>
      <w:iCs/>
      <w:color w:val="2F5496" w:themeColor="accent1" w:themeShade="BF"/>
      <w:sz w:val="40"/>
    </w:rPr>
  </w:style>
  <w:style w:type="character" w:customStyle="1" w:styleId="Heading5Char">
    <w:name w:val="Heading 5 Char"/>
    <w:aliases w:val="h5 Char,H5 Char,IS41 Heading 5 Char"/>
    <w:basedOn w:val="DefaultParagraphFont"/>
    <w:link w:val="Heading5"/>
    <w:uiPriority w:val="9"/>
    <w:rsid w:val="00C11D1B"/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character" w:customStyle="1" w:styleId="Heading6Char">
    <w:name w:val="Heading 6 Char"/>
    <w:aliases w:val="h6 Char,H6 Char"/>
    <w:basedOn w:val="DefaultParagraphFont"/>
    <w:link w:val="Heading6"/>
    <w:uiPriority w:val="9"/>
    <w:rsid w:val="000A422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aliases w:val="h7 Char,st Char,SDL title Char,H7 Char,8 Char"/>
    <w:basedOn w:val="DefaultParagraphFont"/>
    <w:link w:val="Heading7"/>
    <w:uiPriority w:val="9"/>
    <w:rsid w:val="000A422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aliases w:val="ft Char,figure title Char,Table Heading Char,TH Char"/>
    <w:basedOn w:val="DefaultParagraphFont"/>
    <w:link w:val="Heading8"/>
    <w:uiPriority w:val="9"/>
    <w:rsid w:val="000A422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aliases w:val="tt Char,table title Char,HF Char,Figure Heading Char,FH Char,FTL Char"/>
    <w:basedOn w:val="DefaultParagraphFont"/>
    <w:link w:val="Heading9"/>
    <w:uiPriority w:val="9"/>
    <w:rsid w:val="000A42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321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FDC"/>
  </w:style>
  <w:style w:type="paragraph" w:styleId="Footer">
    <w:name w:val="footer"/>
    <w:basedOn w:val="Normal"/>
    <w:link w:val="Foot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FDC"/>
  </w:style>
  <w:style w:type="paragraph" w:styleId="NormalIndent">
    <w:name w:val="Normal Indent"/>
    <w:basedOn w:val="Normal"/>
    <w:rsid w:val="00604187"/>
    <w:pPr>
      <w:spacing w:before="200" w:after="40" w:line="240" w:lineRule="auto"/>
      <w:ind w:left="1080"/>
    </w:pPr>
    <w:rPr>
      <w:rFonts w:ascii="Times New Roman" w:eastAsia="Times New Roman" w:hAnsi="Times New Roman" w:cs="Times New Roman"/>
      <w:szCs w:val="20"/>
    </w:rPr>
  </w:style>
  <w:style w:type="paragraph" w:customStyle="1" w:styleId="Acrolist">
    <w:name w:val="Acrolist"/>
    <w:basedOn w:val="Normal"/>
    <w:rsid w:val="00604187"/>
    <w:pPr>
      <w:spacing w:before="80" w:after="8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numlist1">
    <w:name w:val="numlist1"/>
    <w:basedOn w:val="NormalIndent"/>
    <w:rsid w:val="00604187"/>
    <w:pPr>
      <w:ind w:left="1440" w:hanging="360"/>
    </w:pPr>
  </w:style>
  <w:style w:type="paragraph" w:customStyle="1" w:styleId="Heads">
    <w:name w:val="Heads"/>
    <w:basedOn w:val="Heading1"/>
    <w:next w:val="Normal"/>
    <w:rsid w:val="00876776"/>
    <w:pPr>
      <w:keepLines w:val="0"/>
      <w:tabs>
        <w:tab w:val="left" w:pos="720"/>
      </w:tabs>
      <w:spacing w:before="600" w:after="40" w:line="240" w:lineRule="auto"/>
      <w:ind w:left="0" w:firstLine="0"/>
      <w:jc w:val="center"/>
      <w:outlineLvl w:val="9"/>
    </w:pPr>
    <w:rPr>
      <w:rFonts w:ascii="Arial" w:eastAsia="Times New Roman" w:hAnsi="Arial" w:cs="Times New Roman"/>
      <w:color w:val="auto"/>
      <w:kern w:val="28"/>
      <w:sz w:val="36"/>
      <w:szCs w:val="20"/>
    </w:rPr>
  </w:style>
  <w:style w:type="paragraph" w:customStyle="1" w:styleId="DCDateV">
    <w:name w:val="DCDateV"/>
    <w:basedOn w:val="Normal"/>
    <w:rsid w:val="0052720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2600" w:line="240" w:lineRule="auto"/>
      <w:jc w:val="right"/>
    </w:pPr>
    <w:rPr>
      <w:rFonts w:ascii="Arial" w:eastAsia="Times New Roman" w:hAnsi="Arial" w:cs="Times New Roman"/>
      <w:sz w:val="28"/>
      <w:szCs w:val="20"/>
    </w:rPr>
  </w:style>
  <w:style w:type="paragraph" w:customStyle="1" w:styleId="DocTitle">
    <w:name w:val="DocTitle"/>
    <w:basedOn w:val="Normal"/>
    <w:rsid w:val="00527201"/>
    <w:pPr>
      <w:tabs>
        <w:tab w:val="left" w:pos="720"/>
        <w:tab w:val="left" w:pos="1530"/>
        <w:tab w:val="left" w:pos="216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1600" w:line="240" w:lineRule="auto"/>
      <w:jc w:val="right"/>
    </w:pPr>
    <w:rPr>
      <w:rFonts w:ascii="Arial" w:eastAsia="Times New Roman" w:hAnsi="Arial" w:cs="Times New Roman"/>
      <w:sz w:val="36"/>
      <w:szCs w:val="20"/>
    </w:rPr>
  </w:style>
  <w:style w:type="paragraph" w:customStyle="1" w:styleId="EX">
    <w:name w:val="EX"/>
    <w:basedOn w:val="Normal"/>
    <w:link w:val="EXChar"/>
    <w:qFormat/>
    <w:rsid w:val="00976D21"/>
    <w:pPr>
      <w:keepLines/>
      <w:overflowPunct w:val="0"/>
      <w:autoSpaceDE w:val="0"/>
      <w:autoSpaceDN w:val="0"/>
      <w:adjustRightInd w:val="0"/>
      <w:spacing w:after="180" w:line="240" w:lineRule="auto"/>
      <w:ind w:left="1702" w:hanging="1418"/>
      <w:textAlignment w:val="baseline"/>
    </w:pPr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EW">
    <w:name w:val="EW"/>
    <w:basedOn w:val="EX"/>
    <w:rsid w:val="00976D21"/>
    <w:pPr>
      <w:spacing w:after="0"/>
    </w:pPr>
  </w:style>
  <w:style w:type="character" w:customStyle="1" w:styleId="EXChar">
    <w:name w:val="EX Char"/>
    <w:link w:val="EX"/>
    <w:rsid w:val="00976D21"/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1j-51">
    <w:name w:val="_1j-51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m8nw">
    <w:name w:val="mm8nw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phjq">
    <w:name w:val="_2phjq"/>
    <w:basedOn w:val="DefaultParagraphFont"/>
    <w:rsid w:val="00C533B8"/>
  </w:style>
  <w:style w:type="paragraph" w:styleId="Caption">
    <w:name w:val="caption"/>
    <w:basedOn w:val="Normal"/>
    <w:next w:val="Normal"/>
    <w:uiPriority w:val="35"/>
    <w:unhideWhenUsed/>
    <w:qFormat/>
    <w:rsid w:val="00C94A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A1D27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A1D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D2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A1D2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A1D27"/>
    <w:rPr>
      <w:color w:val="0563C1" w:themeColor="hyperlink"/>
      <w:u w:val="single"/>
    </w:rPr>
  </w:style>
  <w:style w:type="paragraph" w:customStyle="1" w:styleId="ZT">
    <w:name w:val="ZT"/>
    <w:rsid w:val="001C6171"/>
    <w:pPr>
      <w:framePr w:wrap="notBeside" w:hAnchor="margin" w:yAlign="center"/>
      <w:widowControl w:val="0"/>
      <w:spacing w:after="0" w:line="240" w:lineRule="atLeast"/>
      <w:jc w:val="right"/>
    </w:pPr>
    <w:rPr>
      <w:rFonts w:ascii="Arial" w:eastAsia="Times New Roman" w:hAnsi="Arial" w:cs="Times New Roman"/>
      <w:b/>
      <w:sz w:val="34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AB44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4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4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4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4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8C2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E1683D"/>
    <w:pPr>
      <w:spacing w:after="0" w:line="240" w:lineRule="auto"/>
    </w:pPr>
  </w:style>
  <w:style w:type="character" w:customStyle="1" w:styleId="ListParagraphChar">
    <w:name w:val="List Paragraph Char"/>
    <w:aliases w:val="List Paragraph - Bullets Char,- Bullets Char,Bullet List Char,FooterText Char,numbered Char,List Paragraph1 Char,Paragraphe de liste1 Char,Bulletr List Paragraph Char,列出段落 Char,列出段落1 Char,List Paragraph2 Char,List Paragraph21 Char"/>
    <w:basedOn w:val="DefaultParagraphFont"/>
    <w:link w:val="ListParagraph"/>
    <w:uiPriority w:val="34"/>
    <w:rsid w:val="006351F8"/>
  </w:style>
  <w:style w:type="numbering" w:customStyle="1" w:styleId="NoList1">
    <w:name w:val="No List1"/>
    <w:next w:val="NoList"/>
    <w:uiPriority w:val="99"/>
    <w:semiHidden/>
    <w:unhideWhenUsed/>
    <w:rsid w:val="00AB5F9E"/>
  </w:style>
  <w:style w:type="paragraph" w:styleId="Title">
    <w:name w:val="Title"/>
    <w:basedOn w:val="Normal"/>
    <w:next w:val="Normal"/>
    <w:link w:val="TitleChar"/>
    <w:uiPriority w:val="10"/>
    <w:qFormat/>
    <w:rsid w:val="00AB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5F9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5F9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B5F9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5F9E"/>
    <w:rPr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5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9E"/>
    <w:rPr>
      <w:i/>
      <w:iCs/>
      <w:color w:val="2F5496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B5F9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B5F9E"/>
    <w:rPr>
      <w:color w:val="666666"/>
    </w:rPr>
  </w:style>
  <w:style w:type="character" w:styleId="Strong">
    <w:name w:val="Strong"/>
    <w:basedOn w:val="DefaultParagraphFont"/>
    <w:uiPriority w:val="22"/>
    <w:qFormat/>
    <w:rsid w:val="00AB5F9E"/>
    <w:rPr>
      <w:b/>
      <w:bCs/>
    </w:rPr>
  </w:style>
  <w:style w:type="character" w:customStyle="1" w:styleId="katex-mathml">
    <w:name w:val="katex-mathml"/>
    <w:basedOn w:val="DefaultParagraphFont"/>
    <w:rsid w:val="00AB5F9E"/>
  </w:style>
  <w:style w:type="character" w:customStyle="1" w:styleId="mopen">
    <w:name w:val="mopen"/>
    <w:basedOn w:val="DefaultParagraphFont"/>
    <w:rsid w:val="00AB5F9E"/>
  </w:style>
  <w:style w:type="character" w:customStyle="1" w:styleId="mord">
    <w:name w:val="mord"/>
    <w:basedOn w:val="DefaultParagraphFont"/>
    <w:rsid w:val="00AB5F9E"/>
  </w:style>
  <w:style w:type="character" w:customStyle="1" w:styleId="mpunct">
    <w:name w:val="mpunct"/>
    <w:basedOn w:val="DefaultParagraphFont"/>
    <w:rsid w:val="00AB5F9E"/>
  </w:style>
  <w:style w:type="character" w:customStyle="1" w:styleId="mclose">
    <w:name w:val="mclose"/>
    <w:basedOn w:val="DefaultParagraphFont"/>
    <w:rsid w:val="00AB5F9E"/>
  </w:style>
  <w:style w:type="table" w:customStyle="1" w:styleId="TableGrid1">
    <w:name w:val="Table Grid1"/>
    <w:basedOn w:val="TableNormal"/>
    <w:next w:val="TableGrid"/>
    <w:uiPriority w:val="39"/>
    <w:rsid w:val="00AB5F9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list-s">
    <w:name w:val="vlist-s"/>
    <w:basedOn w:val="DefaultParagraphFont"/>
    <w:rsid w:val="00AB5F9E"/>
  </w:style>
  <w:style w:type="character" w:customStyle="1" w:styleId="mrel">
    <w:name w:val="mrel"/>
    <w:basedOn w:val="DefaultParagraphFont"/>
    <w:rsid w:val="00AB5F9E"/>
  </w:style>
  <w:style w:type="character" w:customStyle="1" w:styleId="mbin">
    <w:name w:val="mbin"/>
    <w:basedOn w:val="DefaultParagraphFont"/>
    <w:rsid w:val="00AB5F9E"/>
  </w:style>
  <w:style w:type="paragraph" w:styleId="NoSpacing">
    <w:name w:val="No Spacing"/>
    <w:uiPriority w:val="1"/>
    <w:qFormat/>
    <w:rsid w:val="00287D51"/>
    <w:pPr>
      <w:spacing w:after="0" w:line="240" w:lineRule="auto"/>
    </w:pPr>
  </w:style>
  <w:style w:type="character" w:customStyle="1" w:styleId="ydp5d22a6e5yiv8691624710ydp74c8f6eakatex-mathml">
    <w:name w:val="ydp5d22a6e5yiv8691624710ydp74c8f6eakatex-mathml"/>
    <w:basedOn w:val="DefaultParagraphFont"/>
    <w:rsid w:val="00F11221"/>
  </w:style>
  <w:style w:type="character" w:customStyle="1" w:styleId="ydp5d22a6e5yiv8691624710ydp74c8f6eamord">
    <w:name w:val="ydp5d22a6e5yiv8691624710ydp74c8f6eamord"/>
    <w:basedOn w:val="DefaultParagraphFont"/>
    <w:rsid w:val="00F11221"/>
  </w:style>
  <w:style w:type="character" w:customStyle="1" w:styleId="ydp5d22a6e5yiv8691624710ydp74c8f6eambin">
    <w:name w:val="ydp5d22a6e5yiv8691624710ydp74c8f6eambin"/>
    <w:basedOn w:val="DefaultParagraphFont"/>
    <w:rsid w:val="00F11221"/>
  </w:style>
  <w:style w:type="character" w:customStyle="1" w:styleId="ydp5d22a6e5yiv8691624710ydp74c8f6eavlist-s">
    <w:name w:val="ydp5d22a6e5yiv8691624710ydp74c8f6eavlist-s"/>
    <w:basedOn w:val="DefaultParagraphFont"/>
    <w:rsid w:val="00F11221"/>
  </w:style>
  <w:style w:type="character" w:customStyle="1" w:styleId="ydp5d22a6e5yiv8691624710ydp74c8f6eamrel">
    <w:name w:val="ydp5d22a6e5yiv8691624710ydp74c8f6eamrel"/>
    <w:basedOn w:val="DefaultParagraphFont"/>
    <w:rsid w:val="00F11221"/>
  </w:style>
  <w:style w:type="paragraph" w:styleId="TOC4">
    <w:name w:val="toc 4"/>
    <w:basedOn w:val="Normal"/>
    <w:next w:val="Normal"/>
    <w:autoRedefine/>
    <w:uiPriority w:val="39"/>
    <w:unhideWhenUsed/>
    <w:rsid w:val="00E8294C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E8294C"/>
    <w:pPr>
      <w:spacing w:after="100"/>
      <w:ind w:left="880"/>
    </w:pPr>
  </w:style>
  <w:style w:type="character" w:customStyle="1" w:styleId="ydp97dfccd4katex-mathml">
    <w:name w:val="ydp97dfccd4katex-mathml"/>
    <w:basedOn w:val="DefaultParagraphFont"/>
    <w:rsid w:val="00373D35"/>
  </w:style>
  <w:style w:type="character" w:customStyle="1" w:styleId="ydp97dfccd4mord">
    <w:name w:val="ydp97dfccd4mord"/>
    <w:basedOn w:val="DefaultParagraphFont"/>
    <w:rsid w:val="00373D35"/>
  </w:style>
  <w:style w:type="character" w:customStyle="1" w:styleId="ydp97dfccd4mrel">
    <w:name w:val="ydp97dfccd4mrel"/>
    <w:basedOn w:val="DefaultParagraphFont"/>
    <w:rsid w:val="00373D35"/>
  </w:style>
  <w:style w:type="character" w:customStyle="1" w:styleId="ydp97dfccd4vlist-s">
    <w:name w:val="ydp97dfccd4vlist-s"/>
    <w:basedOn w:val="DefaultParagraphFont"/>
    <w:rsid w:val="00373D35"/>
  </w:style>
  <w:style w:type="character" w:styleId="Emphasis">
    <w:name w:val="Emphasis"/>
    <w:basedOn w:val="DefaultParagraphFont"/>
    <w:uiPriority w:val="20"/>
    <w:qFormat/>
    <w:rsid w:val="00373D35"/>
    <w:rPr>
      <w:i/>
      <w:iCs/>
    </w:rPr>
  </w:style>
  <w:style w:type="paragraph" w:styleId="TOC6">
    <w:name w:val="toc 6"/>
    <w:basedOn w:val="Normal"/>
    <w:next w:val="Normal"/>
    <w:autoRedefine/>
    <w:uiPriority w:val="39"/>
    <w:unhideWhenUsed/>
    <w:rsid w:val="00F7768F"/>
    <w:pPr>
      <w:spacing w:after="100" w:line="278" w:lineRule="auto"/>
      <w:ind w:left="120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7768F"/>
    <w:pPr>
      <w:spacing w:after="100" w:line="278" w:lineRule="auto"/>
      <w:ind w:left="144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7768F"/>
    <w:pPr>
      <w:spacing w:after="100" w:line="278" w:lineRule="auto"/>
      <w:ind w:left="168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7768F"/>
    <w:pPr>
      <w:spacing w:after="100" w:line="278" w:lineRule="auto"/>
      <w:ind w:left="1920"/>
    </w:pPr>
    <w:rPr>
      <w:rFonts w:eastAsiaTheme="minorEastAsia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F7768F"/>
    <w:rPr>
      <w:color w:val="605E5C"/>
      <w:shd w:val="clear" w:color="auto" w:fill="E1DFDD"/>
    </w:rPr>
  </w:style>
  <w:style w:type="character" w:customStyle="1" w:styleId="yrbpuc">
    <w:name w:val="yrbpuc"/>
    <w:basedOn w:val="DefaultParagraphFont"/>
    <w:rsid w:val="00263F12"/>
  </w:style>
  <w:style w:type="character" w:styleId="HTMLCode">
    <w:name w:val="HTML Code"/>
    <w:basedOn w:val="DefaultParagraphFont"/>
    <w:uiPriority w:val="99"/>
    <w:semiHidden/>
    <w:unhideWhenUsed/>
    <w:rsid w:val="00CE2D33"/>
    <w:rPr>
      <w:rFonts w:ascii="Courier New" w:eastAsiaTheme="minorHAnsi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0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086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C34AE8"/>
    <w:pPr>
      <w:spacing w:after="120"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C34AE8"/>
    <w:rPr>
      <w:rFonts w:eastAsiaTheme="minorEastAsia"/>
    </w:rPr>
  </w:style>
  <w:style w:type="paragraph" w:styleId="BodyText2">
    <w:name w:val="Body Text 2"/>
    <w:basedOn w:val="Normal"/>
    <w:link w:val="BodyText2Char"/>
    <w:uiPriority w:val="99"/>
    <w:unhideWhenUsed/>
    <w:rsid w:val="00C34AE8"/>
    <w:pPr>
      <w:spacing w:after="120" w:line="480" w:lineRule="auto"/>
    </w:pPr>
    <w:rPr>
      <w:rFonts w:eastAsiaTheme="minorEastAsia"/>
    </w:rPr>
  </w:style>
  <w:style w:type="character" w:customStyle="1" w:styleId="BodyText2Char">
    <w:name w:val="Body Text 2 Char"/>
    <w:basedOn w:val="DefaultParagraphFont"/>
    <w:link w:val="BodyText2"/>
    <w:uiPriority w:val="99"/>
    <w:rsid w:val="00C34AE8"/>
    <w:rPr>
      <w:rFonts w:eastAsiaTheme="minorEastAsia"/>
    </w:rPr>
  </w:style>
  <w:style w:type="paragraph" w:styleId="BodyText3">
    <w:name w:val="Body Text 3"/>
    <w:basedOn w:val="Normal"/>
    <w:link w:val="BodyText3Char"/>
    <w:uiPriority w:val="99"/>
    <w:unhideWhenUsed/>
    <w:rsid w:val="00C34AE8"/>
    <w:pPr>
      <w:spacing w:after="120" w:line="276" w:lineRule="auto"/>
    </w:pPr>
    <w:rPr>
      <w:rFonts w:eastAsiaTheme="minor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34AE8"/>
    <w:rPr>
      <w:rFonts w:eastAsiaTheme="minorEastAsia"/>
      <w:sz w:val="16"/>
      <w:szCs w:val="16"/>
    </w:rPr>
  </w:style>
  <w:style w:type="paragraph" w:styleId="List">
    <w:name w:val="List"/>
    <w:basedOn w:val="Normal"/>
    <w:uiPriority w:val="99"/>
    <w:unhideWhenUsed/>
    <w:rsid w:val="00C34AE8"/>
    <w:pPr>
      <w:spacing w:after="200" w:line="276" w:lineRule="auto"/>
      <w:ind w:left="360" w:hanging="360"/>
      <w:contextualSpacing/>
    </w:pPr>
    <w:rPr>
      <w:rFonts w:eastAsiaTheme="minorEastAsia"/>
    </w:rPr>
  </w:style>
  <w:style w:type="paragraph" w:styleId="List2">
    <w:name w:val="List 2"/>
    <w:basedOn w:val="Normal"/>
    <w:uiPriority w:val="99"/>
    <w:unhideWhenUsed/>
    <w:rsid w:val="00C34AE8"/>
    <w:pPr>
      <w:spacing w:after="200" w:line="276" w:lineRule="auto"/>
      <w:ind w:left="720" w:hanging="360"/>
      <w:contextualSpacing/>
    </w:pPr>
    <w:rPr>
      <w:rFonts w:eastAsiaTheme="minorEastAsia"/>
    </w:rPr>
  </w:style>
  <w:style w:type="paragraph" w:styleId="List3">
    <w:name w:val="List 3"/>
    <w:basedOn w:val="Normal"/>
    <w:uiPriority w:val="99"/>
    <w:unhideWhenUsed/>
    <w:rsid w:val="00C34AE8"/>
    <w:pPr>
      <w:spacing w:after="200" w:line="276" w:lineRule="auto"/>
      <w:ind w:left="1080" w:hanging="360"/>
      <w:contextualSpacing/>
    </w:pPr>
    <w:rPr>
      <w:rFonts w:eastAsiaTheme="minorEastAsia"/>
    </w:rPr>
  </w:style>
  <w:style w:type="paragraph" w:styleId="ListBullet">
    <w:name w:val="List Bullet"/>
    <w:basedOn w:val="Normal"/>
    <w:uiPriority w:val="99"/>
    <w:unhideWhenUsed/>
    <w:rsid w:val="00C34AE8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2">
    <w:name w:val="List Bullet 2"/>
    <w:basedOn w:val="Normal"/>
    <w:uiPriority w:val="99"/>
    <w:unhideWhenUsed/>
    <w:rsid w:val="00C34AE8"/>
    <w:pPr>
      <w:numPr>
        <w:numId w:val="3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3">
    <w:name w:val="List Bullet 3"/>
    <w:basedOn w:val="Normal"/>
    <w:uiPriority w:val="99"/>
    <w:unhideWhenUsed/>
    <w:rsid w:val="00C34AE8"/>
    <w:pPr>
      <w:numPr>
        <w:numId w:val="4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C34AE8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2">
    <w:name w:val="List Number 2"/>
    <w:basedOn w:val="Normal"/>
    <w:uiPriority w:val="99"/>
    <w:unhideWhenUsed/>
    <w:rsid w:val="00C34AE8"/>
    <w:pPr>
      <w:numPr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3">
    <w:name w:val="List Number 3"/>
    <w:basedOn w:val="Normal"/>
    <w:uiPriority w:val="99"/>
    <w:unhideWhenUsed/>
    <w:rsid w:val="00C34AE8"/>
    <w:pPr>
      <w:numPr>
        <w:numId w:val="7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Continue">
    <w:name w:val="List Continue"/>
    <w:basedOn w:val="Normal"/>
    <w:uiPriority w:val="99"/>
    <w:unhideWhenUsed/>
    <w:rsid w:val="00C34AE8"/>
    <w:pPr>
      <w:spacing w:after="120" w:line="276" w:lineRule="auto"/>
      <w:ind w:left="360"/>
      <w:contextualSpacing/>
    </w:pPr>
    <w:rPr>
      <w:rFonts w:eastAsiaTheme="minorEastAsia"/>
    </w:rPr>
  </w:style>
  <w:style w:type="paragraph" w:styleId="ListContinue2">
    <w:name w:val="List Continue 2"/>
    <w:basedOn w:val="Normal"/>
    <w:uiPriority w:val="99"/>
    <w:unhideWhenUsed/>
    <w:rsid w:val="00C34AE8"/>
    <w:pPr>
      <w:spacing w:after="120" w:line="276" w:lineRule="auto"/>
      <w:ind w:left="720"/>
      <w:contextualSpacing/>
    </w:pPr>
    <w:rPr>
      <w:rFonts w:eastAsiaTheme="minorEastAsia"/>
    </w:rPr>
  </w:style>
  <w:style w:type="paragraph" w:styleId="ListContinue3">
    <w:name w:val="List Continue 3"/>
    <w:basedOn w:val="Normal"/>
    <w:uiPriority w:val="99"/>
    <w:unhideWhenUsed/>
    <w:rsid w:val="00C34AE8"/>
    <w:pPr>
      <w:spacing w:after="120" w:line="276" w:lineRule="auto"/>
      <w:ind w:left="1080"/>
      <w:contextualSpacing/>
    </w:pPr>
    <w:rPr>
      <w:rFonts w:eastAsiaTheme="minorEastAsia"/>
    </w:rPr>
  </w:style>
  <w:style w:type="paragraph" w:styleId="MacroText">
    <w:name w:val="macro"/>
    <w:link w:val="MacroTextChar"/>
    <w:uiPriority w:val="99"/>
    <w:unhideWhenUsed/>
    <w:rsid w:val="00C34AE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34AE8"/>
    <w:rPr>
      <w:rFonts w:ascii="Courier" w:eastAsiaTheme="minorEastAsia" w:hAnsi="Courier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C34AE8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34AE8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C34AE8"/>
    <w:rPr>
      <w:b/>
      <w:bCs/>
      <w:smallCaps/>
      <w:spacing w:val="5"/>
    </w:rPr>
  </w:style>
  <w:style w:type="table" w:styleId="LightShading">
    <w:name w:val="Light Shading"/>
    <w:basedOn w:val="TableNormal"/>
    <w:uiPriority w:val="60"/>
    <w:rsid w:val="00C34AE8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34AE8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34AE8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34AE8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34AE8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34AE8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34AE8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msonormal0">
    <w:name w:val="msonormal"/>
    <w:basedOn w:val="Normal"/>
    <w:rsid w:val="00741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display">
    <w:name w:val="katex-display"/>
    <w:basedOn w:val="DefaultParagraphFont"/>
    <w:rsid w:val="0074193C"/>
  </w:style>
  <w:style w:type="character" w:customStyle="1" w:styleId="katex">
    <w:name w:val="katex"/>
    <w:basedOn w:val="DefaultParagraphFont"/>
    <w:rsid w:val="0074193C"/>
  </w:style>
  <w:style w:type="character" w:customStyle="1" w:styleId="katex-html">
    <w:name w:val="katex-html"/>
    <w:basedOn w:val="DefaultParagraphFont"/>
    <w:rsid w:val="0074193C"/>
  </w:style>
  <w:style w:type="character" w:customStyle="1" w:styleId="base">
    <w:name w:val="base"/>
    <w:basedOn w:val="DefaultParagraphFont"/>
    <w:rsid w:val="0074193C"/>
  </w:style>
  <w:style w:type="character" w:customStyle="1" w:styleId="strut">
    <w:name w:val="strut"/>
    <w:basedOn w:val="DefaultParagraphFont"/>
    <w:rsid w:val="0074193C"/>
  </w:style>
  <w:style w:type="character" w:customStyle="1" w:styleId="mspace">
    <w:name w:val="mspace"/>
    <w:basedOn w:val="DefaultParagraphFont"/>
    <w:rsid w:val="0074193C"/>
  </w:style>
  <w:style w:type="character" w:customStyle="1" w:styleId="msupsub">
    <w:name w:val="msupsub"/>
    <w:basedOn w:val="DefaultParagraphFont"/>
    <w:rsid w:val="0074193C"/>
  </w:style>
  <w:style w:type="character" w:customStyle="1" w:styleId="vlist-t">
    <w:name w:val="vlist-t"/>
    <w:basedOn w:val="DefaultParagraphFont"/>
    <w:rsid w:val="0074193C"/>
  </w:style>
  <w:style w:type="character" w:customStyle="1" w:styleId="vlist-r">
    <w:name w:val="vlist-r"/>
    <w:basedOn w:val="DefaultParagraphFont"/>
    <w:rsid w:val="0074193C"/>
  </w:style>
  <w:style w:type="character" w:customStyle="1" w:styleId="vlist">
    <w:name w:val="vlist"/>
    <w:basedOn w:val="DefaultParagraphFont"/>
    <w:rsid w:val="0074193C"/>
  </w:style>
  <w:style w:type="character" w:customStyle="1" w:styleId="pstrut">
    <w:name w:val="pstrut"/>
    <w:basedOn w:val="DefaultParagraphFont"/>
    <w:rsid w:val="0074193C"/>
  </w:style>
  <w:style w:type="character" w:customStyle="1" w:styleId="sizing">
    <w:name w:val="sizing"/>
    <w:basedOn w:val="DefaultParagraphFont"/>
    <w:rsid w:val="0074193C"/>
  </w:style>
  <w:style w:type="character" w:customStyle="1" w:styleId="boxpad">
    <w:name w:val="boxpad"/>
    <w:basedOn w:val="DefaultParagraphFont"/>
    <w:rsid w:val="0074193C"/>
  </w:style>
  <w:style w:type="character" w:customStyle="1" w:styleId="mfrac">
    <w:name w:val="mfrac"/>
    <w:basedOn w:val="DefaultParagraphFont"/>
    <w:rsid w:val="0074193C"/>
  </w:style>
  <w:style w:type="character" w:customStyle="1" w:styleId="frac-line">
    <w:name w:val="frac-line"/>
    <w:basedOn w:val="DefaultParagraphFont"/>
    <w:rsid w:val="0074193C"/>
  </w:style>
  <w:style w:type="character" w:customStyle="1" w:styleId="stretchy">
    <w:name w:val="stretchy"/>
    <w:basedOn w:val="DefaultParagraphFont"/>
    <w:rsid w:val="0074193C"/>
  </w:style>
  <w:style w:type="character" w:customStyle="1" w:styleId="minner">
    <w:name w:val="minner"/>
    <w:basedOn w:val="DefaultParagraphFont"/>
    <w:rsid w:val="0074193C"/>
  </w:style>
  <w:style w:type="character" w:customStyle="1" w:styleId="delimsizing">
    <w:name w:val="delimsizing"/>
    <w:basedOn w:val="DefaultParagraphFont"/>
    <w:rsid w:val="0074193C"/>
  </w:style>
  <w:style w:type="character" w:customStyle="1" w:styleId="mtable">
    <w:name w:val="mtable"/>
    <w:basedOn w:val="DefaultParagraphFont"/>
    <w:rsid w:val="0074193C"/>
  </w:style>
  <w:style w:type="character" w:customStyle="1" w:styleId="col-align-c">
    <w:name w:val="col-align-c"/>
    <w:basedOn w:val="DefaultParagraphFont"/>
    <w:rsid w:val="0074193C"/>
  </w:style>
  <w:style w:type="character" w:customStyle="1" w:styleId="arraycolsep">
    <w:name w:val="arraycolsep"/>
    <w:basedOn w:val="DefaultParagraphFont"/>
    <w:rsid w:val="0074193C"/>
  </w:style>
  <w:style w:type="character" w:customStyle="1" w:styleId="mop">
    <w:name w:val="mop"/>
    <w:basedOn w:val="DefaultParagraphFont"/>
    <w:rsid w:val="007419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99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4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3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6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50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4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6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8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4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4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0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43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8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6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8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02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61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14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63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29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795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772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926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920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08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127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6130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358714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037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112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8625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22741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9642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36183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2870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816702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40869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138899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88145293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846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4024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914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7299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72974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2245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3025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3242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6527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564549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03131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163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3569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3752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936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25225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6339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2353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4857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77348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19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50615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3440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05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574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15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375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8502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479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5543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9824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575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3641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0649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07975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2870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0834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06970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7818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19967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81681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48605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296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75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181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9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037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6453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57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4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4E167-F0C2-4219-9B46-1DAFD255FD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41d71c-c6b6-47b0-803c-0f3b32b07556}" enabled="0" method="" siteId="{e741d71c-c6b6-47b0-803c-0f3b32b07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1771</TotalTime>
  <Pages>41</Pages>
  <Words>3660</Words>
  <Characters>27129</Characters>
  <Application>Microsoft Office Word</Application>
  <DocSecurity>0</DocSecurity>
  <Lines>1937</Lines>
  <Paragraphs>1338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29451</CharactersWithSpaces>
  <SharedDoc>false</SharedDoc>
  <HLinks>
    <vt:vector size="204" baseType="variant">
      <vt:variant>
        <vt:i4>1245243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_Toc115185717</vt:lpwstr>
      </vt:variant>
      <vt:variant>
        <vt:i4>1245243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_Toc115185716</vt:lpwstr>
      </vt:variant>
      <vt:variant>
        <vt:i4>1245243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_Toc115185715</vt:lpwstr>
      </vt:variant>
      <vt:variant>
        <vt:i4>1245243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_Toc115185714</vt:lpwstr>
      </vt:variant>
      <vt:variant>
        <vt:i4>1245243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_Toc115185713</vt:lpwstr>
      </vt:variant>
      <vt:variant>
        <vt:i4>1245243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_Toc115185712</vt:lpwstr>
      </vt:variant>
      <vt:variant>
        <vt:i4>1245243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_Toc115185711</vt:lpwstr>
      </vt:variant>
      <vt:variant>
        <vt:i4>1245243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_Toc115185710</vt:lpwstr>
      </vt:variant>
      <vt:variant>
        <vt:i4>1179707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_Toc115185709</vt:lpwstr>
      </vt:variant>
      <vt:variant>
        <vt:i4>1179707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_Toc115185708</vt:lpwstr>
      </vt:variant>
      <vt:variant>
        <vt:i4>1179707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_Toc115185707</vt:lpwstr>
      </vt:variant>
      <vt:variant>
        <vt:i4>1179707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_Toc115185706</vt:lpwstr>
      </vt:variant>
      <vt:variant>
        <vt:i4>1179707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_Toc115185705</vt:lpwstr>
      </vt:variant>
      <vt:variant>
        <vt:i4>1179707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_Toc115185704</vt:lpwstr>
      </vt:variant>
      <vt:variant>
        <vt:i4>1179707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_Toc115185703</vt:lpwstr>
      </vt:variant>
      <vt:variant>
        <vt:i4>1179707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_Toc115185702</vt:lpwstr>
      </vt:variant>
      <vt:variant>
        <vt:i4>1179707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_Toc115185701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_Toc115185700</vt:lpwstr>
      </vt:variant>
      <vt:variant>
        <vt:i4>1769530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_Toc115185699</vt:lpwstr>
      </vt:variant>
      <vt:variant>
        <vt:i4>1769530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_Toc115185698</vt:lpwstr>
      </vt:variant>
      <vt:variant>
        <vt:i4>1769530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_Toc115185697</vt:lpwstr>
      </vt:variant>
      <vt:variant>
        <vt:i4>1769530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_Toc115185696</vt:lpwstr>
      </vt:variant>
      <vt:variant>
        <vt:i4>1769530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_Toc115185695</vt:lpwstr>
      </vt:variant>
      <vt:variant>
        <vt:i4>1769530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_Toc115185694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_Toc115185693</vt:lpwstr>
      </vt:variant>
      <vt:variant>
        <vt:i4>1769530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_Toc115185692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_Toc115185691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_Toc115185690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_Toc115185689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_Toc115185688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_Toc115185687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_Toc115185686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_Toc115185685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_Toc115185684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ZADIG, MICHAEL</dc:creator>
  <cp:keywords/>
  <dc:description/>
  <cp:lastModifiedBy>KHALIL, MOHAMED</cp:lastModifiedBy>
  <cp:revision>334</cp:revision>
  <cp:lastPrinted>2026-02-19T21:32:00Z</cp:lastPrinted>
  <dcterms:created xsi:type="dcterms:W3CDTF">2026-03-23T13:10:00Z</dcterms:created>
  <dcterms:modified xsi:type="dcterms:W3CDTF">2026-03-25T16:56:00Z</dcterms:modified>
</cp:coreProperties>
</file>