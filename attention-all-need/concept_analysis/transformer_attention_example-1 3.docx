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 xml:space="preserve">Attention is all what you </w:t>
      </w:r>
      <w:proofErr w:type="gramStart"/>
      <w:r>
        <w:t>need</w:t>
      </w:r>
      <w:proofErr w:type="gramEnd"/>
      <w:r>
        <w:t xml:space="preserve">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340FD1E9" w:rsidR="00527201" w:rsidRPr="00B872B7" w:rsidRDefault="00A71ABB" w:rsidP="00B872B7">
      <w:pPr>
        <w:jc w:val="center"/>
        <w:rPr>
          <w:b/>
          <w:bCs/>
        </w:rPr>
      </w:pPr>
      <w:r>
        <w:rPr>
          <w:b/>
          <w:bCs/>
        </w:rPr>
        <w:t>Oct</w:t>
      </w:r>
      <w:r w:rsidR="00197ABA">
        <w:rPr>
          <w:b/>
          <w:bCs/>
        </w:rPr>
        <w:t xml:space="preserve"> </w:t>
      </w:r>
      <w:r>
        <w:rPr>
          <w:b/>
          <w:bCs/>
        </w:rPr>
        <w:t>03</w:t>
      </w:r>
      <w:r w:rsidR="00B872B7">
        <w:rPr>
          <w:b/>
          <w:bCs/>
        </w:rPr>
        <w:t>, 202</w:t>
      </w:r>
      <w:r w:rsidR="00103CBB">
        <w:rPr>
          <w:b/>
          <w:bCs/>
        </w:rPr>
        <w:t>5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4F4C9D80" w14:textId="11CFBDCF" w:rsidR="000975D4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4631475" w:history="1">
            <w:r w:rsidR="000975D4" w:rsidRPr="00A95638">
              <w:rPr>
                <w:rStyle w:val="Hyperlink"/>
                <w:noProof/>
              </w:rPr>
              <w:t>Document Control</w:t>
            </w:r>
            <w:r w:rsidR="000975D4">
              <w:rPr>
                <w:noProof/>
                <w:webHidden/>
              </w:rPr>
              <w:tab/>
            </w:r>
            <w:r w:rsidR="000975D4">
              <w:rPr>
                <w:noProof/>
                <w:webHidden/>
              </w:rPr>
              <w:fldChar w:fldCharType="begin"/>
            </w:r>
            <w:r w:rsidR="000975D4">
              <w:rPr>
                <w:noProof/>
                <w:webHidden/>
              </w:rPr>
              <w:instrText xml:space="preserve"> PAGEREF _Toc224631475 \h </w:instrText>
            </w:r>
            <w:r w:rsidR="000975D4">
              <w:rPr>
                <w:noProof/>
                <w:webHidden/>
              </w:rPr>
            </w:r>
            <w:r w:rsidR="000975D4">
              <w:rPr>
                <w:noProof/>
                <w:webHidden/>
              </w:rPr>
              <w:fldChar w:fldCharType="separate"/>
            </w:r>
            <w:r w:rsidR="000975D4">
              <w:rPr>
                <w:noProof/>
                <w:webHidden/>
              </w:rPr>
              <w:t>4</w:t>
            </w:r>
            <w:r w:rsidR="000975D4">
              <w:rPr>
                <w:noProof/>
                <w:webHidden/>
              </w:rPr>
              <w:fldChar w:fldCharType="end"/>
            </w:r>
          </w:hyperlink>
        </w:p>
        <w:p w14:paraId="494305CD" w14:textId="56C3271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6" w:history="1">
            <w:r w:rsidRPr="00A9563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5C32" w14:textId="21A3CC0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7" w:history="1">
            <w:r w:rsidRPr="00A9563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B206" w14:textId="7A01B96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8" w:history="1">
            <w:r w:rsidRPr="00A95638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4B14" w14:textId="21CE4D8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9" w:history="1">
            <w:r w:rsidRPr="00A9563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E8E6" w14:textId="24D75B2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0" w:history="1">
            <w:r w:rsidRPr="00A9563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CA6F5" w14:textId="09ED96D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D1F5" w14:textId="5EA6080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6C64" w14:textId="384E6D5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D747" w14:textId="52F216D4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Key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72F2" w14:textId="5D7057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Value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8892" w14:textId="781256E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6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V=0.570.650.490.420.470.490.280.63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 xml:space="preserve"> Compute Attention Scores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QKT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30BE" w14:textId="7E2145CF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7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QKT=0.4290.3020.3450.3810.4040.2680.3080.3370.4180.2860.3290.3590.3730.2340.2660.301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Cambria Math" w:eastAsia="Times New Roman" w:hAnsi="Cambria Math" w:cs="Times New Roman"/>
                <w:noProof/>
              </w:rPr>
              <w:t>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AB7C" w14:textId="174CAF2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Scale 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924E" w14:textId="0D5066A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A782" w14:textId="769275FF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9️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F2A7" w14:textId="18D49FC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1" w:history="1">
            <w:r w:rsidRPr="00A95638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</w:rPr>
              <w:t>🔟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D500" w14:textId="4326EA63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First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1CCA" w14:textId="1861D615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Second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6FA3" w14:textId="56221E19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9C86" w14:textId="1A29F03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B87D" w14:textId="3F5B5E1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7E54" w14:textId="06B6DA28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Correct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6470" w14:textId="2181F5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E359" w14:textId="4618BAC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8BD3" w14:textId="59253D1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After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E3DD" w14:textId="6BDE496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Key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5054" w14:textId="7ED8AE5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The Core Attention Equation (Exactly From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8572" w14:textId="0CD3981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Matrix Shapes (Same as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6BF0" w14:textId="69467B15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We Simplified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0B" w14:textId="476C5211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Multi-Head 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E2E9" w14:textId="71A80EE9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Feed-Forward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BEDD" w14:textId="564A5CA7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Residual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034B" w14:textId="65565C05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Positional Encoding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3A60" w14:textId="6EA2E05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Pooling (Not in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3E74" w14:textId="3494422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D038" w14:textId="4AA6830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the Paper Actually Trains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B35D" w14:textId="6FBEDD9D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Complete Transformer Layer (Paper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A10C" w14:textId="68AF30D7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Key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0DEC" w14:textId="07DE5B5E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4" w:history="1">
            <w:r w:rsidRPr="00A9563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Attention Scores QK^T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0D1EE" w14:textId="2A299BE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5" w:history="1">
            <w:r w:rsidRPr="00A9563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Scaled Scores (divide by sqrt(2))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5DF8" w14:textId="066F72F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6" w:history="1">
            <w:r w:rsidRPr="00A9563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Attention Weights (example first row)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CA03" w14:textId="454B42A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7" w:history="1">
            <w:r w:rsidRPr="00A9563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Context Vectors Z = softmax(QK^T) *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1A38A" w14:textId="251CC9C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8" w:history="1">
            <w:r w:rsidRPr="00A9563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 Representation (Average Pooling)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BC5CB" w14:textId="7CD34076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9" w:history="1">
            <w:r w:rsidRPr="00A95638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Intent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BC82" w14:textId="3BF30FC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0" w:history="1">
            <w:r w:rsidRPr="00A95638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Intent Probabilities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B72C" w14:textId="0F2A8C9B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1" w:history="1">
            <w:r w:rsidRPr="00A95638">
              <w:rPr>
                <w:rStyle w:val="Hyperlink"/>
                <w:noProof/>
              </w:rPr>
              <w:t>5.8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Target (One-Hot Label)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D4D8" w14:textId="1401607C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2" w:history="1">
            <w:r w:rsidRPr="00A95638">
              <w:rPr>
                <w:rStyle w:val="Hyperlink"/>
                <w:noProof/>
              </w:rPr>
              <w:t>5.9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Loss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55B5" w14:textId="754A558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3" w:history="1">
            <w:r w:rsidRPr="00A95638">
              <w:rPr>
                <w:rStyle w:val="Hyperlink"/>
                <w:noProof/>
              </w:rPr>
              <w:t>5.10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E888" w14:textId="38DFDD3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4" w:history="1">
            <w:r w:rsidRPr="00A95638">
              <w:rPr>
                <w:rStyle w:val="Hyperlink"/>
                <w:noProof/>
              </w:rPr>
              <w:t>5.11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Backpropagation updates embeddings and attention weights so that next time the probability of 'find_place' incre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3F1572D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4631475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4631476"/>
      <w:r>
        <w:lastRenderedPageBreak/>
        <w:t>Introduction</w:t>
      </w:r>
      <w:bookmarkEnd w:id="1"/>
    </w:p>
    <w:p w14:paraId="5A6589D7" w14:textId="77777777" w:rsidR="0030236D" w:rsidRDefault="0030236D" w:rsidP="009E1F78">
      <w:pPr>
        <w:ind w:left="360"/>
      </w:pPr>
    </w:p>
    <w:p w14:paraId="283459C9" w14:textId="3594B3DC" w:rsidR="008D4158" w:rsidRDefault="00B15CEC" w:rsidP="00B15CEC">
      <w:pPr>
        <w:pStyle w:val="Heading2"/>
      </w:pPr>
      <w:bookmarkStart w:id="2" w:name="_Toc224631477"/>
      <w:r>
        <w:t>General Steps</w:t>
      </w:r>
      <w:bookmarkEnd w:id="2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  <w:bookmarkStart w:id="3" w:name="_Toc224631478"/>
      <w:bookmarkEnd w:id="3"/>
    </w:p>
    <w:p w14:paraId="35BECE9C" w14:textId="77777777" w:rsidR="00C34AE8" w:rsidRDefault="00C34AE8" w:rsidP="00EE4B02">
      <w:pPr>
        <w:pStyle w:val="Heading2"/>
      </w:pPr>
      <w:bookmarkStart w:id="4" w:name="_Toc224631479"/>
      <w:r>
        <w:t>Detailed Transformer Attention Example (Nearest Gas Station Murphy)</w:t>
      </w:r>
      <w:bookmarkEnd w:id="4"/>
    </w:p>
    <w:p w14:paraId="7408FFE0" w14:textId="77777777" w:rsidR="00C34AE8" w:rsidRDefault="00C34AE8" w:rsidP="00EE4B02">
      <w:pPr>
        <w:pStyle w:val="Heading3"/>
      </w:pPr>
      <w:bookmarkStart w:id="5" w:name="_Toc224631480"/>
      <w:r w:rsidRPr="00752CD6">
        <w:t>Sentence</w:t>
      </w:r>
      <w:bookmarkEnd w:id="5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3E3AB6E3" w14:textId="02134C4C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Embedding </w:t>
      </w:r>
      <w:r w:rsidR="007B5B25">
        <w:rPr>
          <w:rFonts w:ascii="Times New Roman" w:eastAsia="Times New Roman" w:hAnsi="Times New Roman" w:cs="Times New Roman"/>
        </w:rPr>
        <w:t xml:space="preserve">(features) </w:t>
      </w:r>
      <w:r w:rsidRPr="0006309C">
        <w:rPr>
          <w:rFonts w:ascii="Times New Roman" w:eastAsia="Times New Roman" w:hAnsi="Times New Roman" w:cs="Times New Roman"/>
        </w:rPr>
        <w:t>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=3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=2</m:t>
        </m:r>
      </m:oMath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bookmarkStart w:id="6" w:name="_Toc224631481"/>
      <w:r w:rsidRPr="0006309C">
        <w:rPr>
          <w:rStyle w:val="Heading3Char"/>
        </w:rPr>
        <w:t xml:space="preserve"> 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6206EBAD" w14:textId="77777777" w:rsidR="00C34AE8" w:rsidRPr="00AD2180" w:rsidRDefault="00C34AE8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0.90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0.70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0.70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0.30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0.90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Spec="center" w:tblpY="-84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B852B5" w:rsidRPr="00AD2180" w14:paraId="572436B3" w14:textId="77777777" w:rsidTr="00F9147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12869D6D" w14:textId="77777777" w:rsidR="00B852B5" w:rsidRPr="00AD2180" w:rsidRDefault="00B852B5" w:rsidP="00B85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Token</w:t>
            </w:r>
          </w:p>
        </w:tc>
        <w:tc>
          <w:tcPr>
            <w:tcW w:w="2925" w:type="dxa"/>
            <w:vAlign w:val="center"/>
            <w:hideMark/>
          </w:tcPr>
          <w:p w14:paraId="51522362" w14:textId="77777777" w:rsidR="00B852B5" w:rsidRPr="00AD2180" w:rsidRDefault="00B852B5" w:rsidP="00B85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Vector</w:t>
            </w:r>
          </w:p>
        </w:tc>
      </w:tr>
      <w:tr w:rsidR="00B852B5" w:rsidRPr="00AD2180" w14:paraId="5BCD03FB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3535189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4E6BCCCF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[0.90,0.20,0.80]</w:t>
            </w:r>
          </w:p>
          <w:p w14:paraId="189D0B73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852B5" w:rsidRPr="00AD2180" w14:paraId="635685AC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31E9FC7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28E48F34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[0.80,0.70,0.10]</w:t>
            </w:r>
          </w:p>
        </w:tc>
      </w:tr>
      <w:tr w:rsidR="00B852B5" w:rsidRPr="00AD2180" w14:paraId="25B1C963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52F1C7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4E120E0C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[0.70,0.80,0.20]</w:t>
            </w:r>
          </w:p>
        </w:tc>
      </w:tr>
      <w:tr w:rsidR="00B852B5" w:rsidRPr="00AD2180" w14:paraId="342DE449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3087AB70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5FC8C4AC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[0.30,0.20,0.90]</w:t>
            </w:r>
          </w:p>
        </w:tc>
      </w:tr>
    </w:tbl>
    <w:p w14:paraId="25028AE2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bookmarkStart w:id="7" w:name="_Toc224631482"/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r w:rsidRPr="00AD2180">
        <w:rPr>
          <w:rStyle w:val="Heading3Char"/>
          <w:b/>
          <w:i/>
        </w:rPr>
        <w:t>Attention Weight Matrices</w:t>
      </w:r>
      <w:bookmarkEnd w:id="7"/>
    </w:p>
    <w:p w14:paraId="086930EF" w14:textId="77777777" w:rsidR="00ED5E21" w:rsidRPr="00ED5E21" w:rsidRDefault="00ED5E21" w:rsidP="00ED5E21"/>
    <w:p w14:paraId="56866D8B" w14:textId="77777777" w:rsidR="00ED5E21" w:rsidRPr="00120CB0" w:rsidRDefault="00124F59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</m:t>
                    </m:r>
                  </m:e>
                </m:mr>
              </m:m>
            </m:e>
          </m:d>
        </m:oMath>
      </m:oMathPara>
    </w:p>
    <w:p w14:paraId="5D101097" w14:textId="77777777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</m:oMath>
      </m:oMathPara>
    </w:p>
    <w:p w14:paraId="00A3224C" w14:textId="4C5952DC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bookmarkStart w:id="8" w:name="_Toc224631483"/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proofErr w:type="gramStart"/>
      <w:r w:rsidRPr="006F4792">
        <w:rPr>
          <w:rStyle w:val="Heading3Char"/>
          <w:b/>
        </w:rPr>
        <w:t>Compute</w:t>
      </w:r>
      <w:proofErr w:type="gramEnd"/>
      <w:r w:rsidRPr="006F4792">
        <w:rPr>
          <w:rStyle w:val="Heading3Char"/>
          <w:b/>
        </w:rPr>
        <w:t xml:space="preserve"> Query Matrix</w:t>
      </w:r>
      <w:bookmarkEnd w:id="8"/>
    </w:p>
    <w:p w14:paraId="5380092D" w14:textId="77777777" w:rsidR="00C72B21" w:rsidRPr="00C72B21" w:rsidRDefault="00C72B21" w:rsidP="00C72B21"/>
    <w:p w14:paraId="7008E9EB" w14:textId="77777777" w:rsidR="00C34AE8" w:rsidRPr="00B97581" w:rsidRDefault="00C34AE8" w:rsidP="00C72B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02CC2B" w14:textId="77777777" w:rsidR="00C34AE8" w:rsidRPr="00B97581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Example first row:</w:t>
      </w:r>
    </w:p>
    <w:p w14:paraId="035F4167" w14:textId="69437A9E" w:rsidR="00C34AE8" w:rsidRPr="00B97581" w:rsidRDefault="00124F59" w:rsidP="00C72B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row1</m:t>
            </m:r>
          </m:sub>
        </m:sSub>
      </m:oMath>
      <w:r w:rsidR="009F51E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0.90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0.80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w:br/>
        </m:r>
      </m:oMath>
    </w:p>
    <w:p w14:paraId="785CAD3C" w14:textId="77777777" w:rsidR="00C34AE8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First column:</w:t>
      </w:r>
    </w:p>
    <w:p w14:paraId="75F81FB1" w14:textId="77777777" w:rsidR="00635899" w:rsidRPr="00B97581" w:rsidRDefault="00124F59" w:rsidP="00EE5614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col1</m:t>
            </m:r>
          </m:sub>
        </m:sSub>
      </m:oMath>
      <w:r w:rsidR="0063589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0.30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0.10</m:t>
            </m:r>
          </m:e>
        </m:d>
      </m:oMath>
    </w:p>
    <w:p w14:paraId="166EC611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0.90(0.3)+0.20(0.2)+0.80(0.1)=0.27+0.04+0.08=0.39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2B149FA" w14:textId="77777777" w:rsidR="00C34AE8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Second column:</w:t>
      </w:r>
    </w:p>
    <w:p w14:paraId="2E0C46E2" w14:textId="54199636" w:rsidR="00E9763D" w:rsidRDefault="00124F59" w:rsidP="00E976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col2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</m:oMath>
      <w:r w:rsidR="00B8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0.40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0.50</m:t>
            </m:r>
          </m:e>
        </m:d>
      </m:oMath>
    </w:p>
    <w:p w14:paraId="566FC074" w14:textId="55155289" w:rsidR="00C34AE8" w:rsidRPr="00B97581" w:rsidRDefault="00C34AE8" w:rsidP="00E9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0.90(0.1)+0.20(0.4)+0.80(0.5)=0.09+0.08+0.40=0.57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8370AAB" w14:textId="77777777" w:rsidR="00C34AE8" w:rsidRPr="00B97581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So</w:t>
      </w:r>
    </w:p>
    <w:p w14:paraId="12A10483" w14:textId="3B4AAD50" w:rsidR="00C34AE8" w:rsidRPr="00B97581" w:rsidRDefault="00124F59" w:rsidP="007F7D4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=[0.39,  0.57]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36C685" w14:textId="77777777" w:rsidR="00C34AE8" w:rsidRPr="00B97581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Full matrix:</w:t>
      </w:r>
    </w:p>
    <w:p w14:paraId="3E6AA73F" w14:textId="77777777" w:rsidR="00C34AE8" w:rsidRPr="00B97581" w:rsidRDefault="00C34AE8" w:rsidP="00E6775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6533A68" w:rsidR="00C34AE8" w:rsidRPr="006F4792" w:rsidRDefault="00C34AE8" w:rsidP="006F193C">
      <w:pPr>
        <w:pStyle w:val="Heading3"/>
        <w:rPr>
          <w:i w:val="0"/>
          <w:iCs/>
        </w:rPr>
      </w:pPr>
      <w:bookmarkStart w:id="9" w:name="_Toc224631484"/>
      <w:r w:rsidRPr="006F4792">
        <w:rPr>
          <w:i w:val="0"/>
          <w:iCs/>
        </w:rPr>
        <w:t xml:space="preserve"> </w:t>
      </w:r>
      <w:proofErr w:type="gramStart"/>
      <w:r w:rsidRPr="006F4792">
        <w:rPr>
          <w:i w:val="0"/>
          <w:iCs/>
        </w:rPr>
        <w:t>Compute</w:t>
      </w:r>
      <w:proofErr w:type="gramEnd"/>
      <w:r w:rsidRPr="006F4792">
        <w:rPr>
          <w:i w:val="0"/>
          <w:iCs/>
        </w:rPr>
        <w:t xml:space="preserve"> Key </w:t>
      </w:r>
      <w:bookmarkEnd w:id="9"/>
      <w:r w:rsidR="006F193C" w:rsidRPr="006F4792">
        <w:rPr>
          <w:i w:val="0"/>
          <w:iCs/>
        </w:rPr>
        <w:t>Matrix</w:t>
      </w:r>
    </w:p>
    <w:p w14:paraId="2A213178" w14:textId="77777777" w:rsidR="006F193C" w:rsidRDefault="006F193C" w:rsidP="006F193C"/>
    <w:p w14:paraId="5F37B207" w14:textId="77777777" w:rsidR="00C34AE8" w:rsidRPr="006F4792" w:rsidRDefault="00C34AE8" w:rsidP="0079579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6B5B2EC" w14:textId="77777777" w:rsidR="00C34AE8" w:rsidRPr="00795794" w:rsidRDefault="00C34AE8" w:rsidP="006F479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  <w:r w:rsidRPr="00B97581">
        <w:rPr>
          <w:rFonts w:eastAsia="Times New Roman" w:cs="Times New Roman"/>
          <w:sz w:val="32"/>
          <w:szCs w:val="32"/>
        </w:rPr>
        <w:t>Example:</w:t>
      </w:r>
    </w:p>
    <w:p w14:paraId="2F4AEAFD" w14:textId="77777777" w:rsidR="004C0048" w:rsidRDefault="00124F59" w:rsidP="004C004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row1</m:t>
            </m:r>
          </m:sub>
        </m:sSub>
      </m:oMath>
      <w:r w:rsidR="003369C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0.90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0.80</m:t>
            </m:r>
          </m:e>
        </m:d>
      </m:oMath>
    </w:p>
    <w:p w14:paraId="339DF5A8" w14:textId="35FB6BBA" w:rsidR="00C34AE8" w:rsidRPr="00795794" w:rsidRDefault="00124F59" w:rsidP="004C0048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=[0.56,   0.37]</m:t>
          </m:r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4DE5F37D" w14:textId="77777777" w:rsidR="00C34AE8" w:rsidRPr="00B97581" w:rsidRDefault="00C34AE8" w:rsidP="006F46FB">
      <w:pPr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32"/>
          <w:szCs w:val="32"/>
        </w:rPr>
      </w:pPr>
      <w:r w:rsidRPr="00B97581">
        <w:rPr>
          <w:rFonts w:eastAsia="Times New Roman" w:cs="Times New Roman"/>
          <w:sz w:val="32"/>
          <w:szCs w:val="32"/>
        </w:rPr>
        <w:t>Full matrix:</w:t>
      </w:r>
    </w:p>
    <w:p w14:paraId="09BAEADD" w14:textId="77777777" w:rsidR="00C34AE8" w:rsidRPr="006F46FB" w:rsidRDefault="00C34AE8" w:rsidP="006F46FB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5502F2A3" w:rsidR="00C34AE8" w:rsidRPr="003930D0" w:rsidRDefault="00C34AE8" w:rsidP="007F7D46">
      <w:pPr>
        <w:pStyle w:val="Heading3"/>
        <w:rPr>
          <w:rStyle w:val="Heading3Char"/>
          <w:b/>
          <w:bCs/>
        </w:rPr>
      </w:pPr>
      <w:bookmarkStart w:id="10" w:name="_Toc224631485"/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proofErr w:type="gramStart"/>
      <w:r w:rsidRPr="003930D0">
        <w:rPr>
          <w:rStyle w:val="Heading3Char"/>
          <w:b/>
          <w:bCs/>
        </w:rPr>
        <w:t>Compute</w:t>
      </w:r>
      <w:proofErr w:type="gramEnd"/>
      <w:r w:rsidRPr="003930D0">
        <w:rPr>
          <w:rStyle w:val="Heading3Char"/>
          <w:b/>
          <w:bCs/>
        </w:rPr>
        <w:t xml:space="preserve"> Value Matrix</w:t>
      </w:r>
      <w:bookmarkEnd w:id="10"/>
    </w:p>
    <w:p w14:paraId="08C0D675" w14:textId="77777777" w:rsidR="003930D0" w:rsidRPr="003930D0" w:rsidRDefault="003930D0" w:rsidP="003930D0"/>
    <w:p w14:paraId="0EC6A065" w14:textId="77777777" w:rsidR="00C34AE8" w:rsidRPr="008A55CB" w:rsidRDefault="00C34AE8" w:rsidP="008A55CB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7B1FD57A" w14:textId="77777777" w:rsidR="00CC2F6B" w:rsidRPr="00F23427" w:rsidRDefault="00C34AE8" w:rsidP="008A55CB">
      <w:pPr>
        <w:pStyle w:val="Heading1"/>
        <w:numPr>
          <w:ilvl w:val="0"/>
          <w:numId w:val="0"/>
        </w:numPr>
        <w:ind w:left="882"/>
        <w:rPr>
          <w:rFonts w:asciiTheme="minorHAnsi" w:eastAsia="Times New Roman" w:hAnsiTheme="minorHAnsi" w:cs="Times New Roman"/>
          <w:color w:val="auto"/>
          <w:sz w:val="24"/>
          <w:szCs w:val="24"/>
        </w:rPr>
      </w:pPr>
      <w:bookmarkStart w:id="11" w:name="_Toc224631486"/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</m:oMath>
      </m:oMathPara>
    </w:p>
    <w:p w14:paraId="628D1AA8" w14:textId="77777777" w:rsidR="00F23427" w:rsidRPr="00F23427" w:rsidRDefault="00F23427" w:rsidP="00F23427"/>
    <w:p w14:paraId="7C6984AE" w14:textId="33148CFE" w:rsidR="00C34AE8" w:rsidRDefault="00C34AE8" w:rsidP="00CC2F6B">
      <w:pPr>
        <w:pStyle w:val="Heading3"/>
      </w:pPr>
      <w:proofErr w:type="gramStart"/>
      <w:r w:rsidRPr="004D0FB8">
        <w:t>Compute</w:t>
      </w:r>
      <w:proofErr w:type="gramEnd"/>
      <w:r w:rsidRPr="004D0FB8">
        <w:t xml:space="preserve"> Attention Scores</w:t>
      </w:r>
      <w:r w:rsidR="006D0039">
        <w:t xml:space="preserve"> </w:t>
      </w:r>
      <w:r w:rsidRPr="004D0FB8">
        <w:t xml:space="preserve"> </w:t>
      </w:r>
      <w:bookmarkEnd w:id="11"/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2</m:t>
                </m:r>
              </m:e>
            </m:rad>
          </m:den>
        </m:f>
      </m:oMath>
    </w:p>
    <w:p w14:paraId="278CB0CD" w14:textId="1D7F2E01" w:rsidR="005E1796" w:rsidRDefault="006D0039" w:rsidP="005E1796">
      <w:r>
        <w:t xml:space="preserve"> </w:t>
      </w:r>
    </w:p>
    <w:p w14:paraId="196F507C" w14:textId="77777777" w:rsidR="006D0039" w:rsidRPr="006D0039" w:rsidRDefault="005E1796" w:rsidP="006D0039">
      <w:pPr>
        <w:ind w:left="216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K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</m:oMath>
      </m:oMathPara>
    </w:p>
    <w:p w14:paraId="72028E92" w14:textId="60111C4A" w:rsidR="006D0039" w:rsidRDefault="006D0039" w:rsidP="006D0039">
      <w:pPr>
        <w:ind w:left="216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 </m:t>
        </m:r>
      </m:oMath>
      <w:r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</m:oMath>
    </w:p>
    <w:p w14:paraId="77E86516" w14:textId="77777777" w:rsidR="006D0039" w:rsidRDefault="006D0039" w:rsidP="006D0039">
      <w:pPr>
        <w:ind w:left="2160"/>
      </w:pPr>
    </w:p>
    <w:p w14:paraId="14A1F768" w14:textId="5E6F61AA" w:rsidR="005E1796" w:rsidRPr="005E1796" w:rsidRDefault="005E1796" w:rsidP="006D0039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310807" w14:textId="77777777" w:rsidR="005E1796" w:rsidRPr="005E1796" w:rsidRDefault="005E1796" w:rsidP="005E1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After this, the next step is to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. Since 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A03D3D" w14:textId="777F4471" w:rsidR="005E1796" w:rsidRPr="005E1796" w:rsidRDefault="005E1796" w:rsidP="00055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  <w:proofErr w:type="gramStart"/>
      <w:r w:rsidRPr="005E179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 the scaled matrix is:</w:t>
      </w:r>
    </w:p>
    <w:p w14:paraId="7A2AA2B8" w14:textId="505A2AF8" w:rsidR="005E1796" w:rsidRPr="005E1796" w:rsidRDefault="005E1796" w:rsidP="005E1796"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0.2093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098D651" w14:textId="77777777" w:rsidR="00C34AE8" w:rsidRPr="0075775C" w:rsidRDefault="00C34AE8" w:rsidP="008B0039"/>
    <w:p w14:paraId="52C9EE40" w14:textId="7C109081" w:rsidR="00C34AE8" w:rsidRDefault="005E1796" w:rsidP="005665BB">
      <w:pPr>
        <w:pStyle w:val="Heading3"/>
      </w:pPr>
      <w:bookmarkStart w:id="12" w:name="_Toc224631489"/>
      <w:r>
        <w:t>A</w:t>
      </w:r>
      <w:r w:rsidR="00C34AE8" w:rsidRPr="0075775C">
        <w:t xml:space="preserve">pply </w:t>
      </w:r>
      <w:proofErr w:type="spellStart"/>
      <w:r w:rsidR="00C34AE8" w:rsidRPr="0075775C">
        <w:t>Softmax</w:t>
      </w:r>
      <w:bookmarkEnd w:id="12"/>
      <w:proofErr w:type="spellEnd"/>
    </w:p>
    <w:p w14:paraId="06330C4D" w14:textId="77777777" w:rsidR="005665BB" w:rsidRDefault="005665BB" w:rsidP="005665BB"/>
    <w:p w14:paraId="75C98EEC" w14:textId="77777777" w:rsidR="001B4A0B" w:rsidRPr="001B4A0B" w:rsidRDefault="004A6EE1" w:rsidP="001B4A0B">
      <w:pPr>
        <w:ind w:left="72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softmax(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2"/>
                      <w:szCs w:val="32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⁡(x)</m:t>
                      </m:r>
                    </m:sup>
                  </m:sSup>
                </m:e>
              </m:nary>
            </m:den>
          </m:f>
        </m:oMath>
      </m:oMathPara>
    </w:p>
    <w:p w14:paraId="41040DA3" w14:textId="4CB1ED99" w:rsidR="000171BF" w:rsidRDefault="000171BF" w:rsidP="00DF70F5">
      <w:pPr>
        <w:pStyle w:val="Heading4"/>
      </w:pPr>
      <w:r w:rsidRPr="000171BF">
        <w:t xml:space="preserve"> </w:t>
      </w:r>
      <w:r>
        <w:t xml:space="preserve"> </w:t>
      </w:r>
      <w:r w:rsidRPr="000171BF">
        <w:t>Row</w:t>
      </w:r>
      <w:r w:rsidR="00DF70F5">
        <w:t xml:space="preserve"> 1 </w:t>
      </w:r>
      <w:proofErr w:type="spellStart"/>
      <w:r w:rsidR="00DF70F5">
        <w:t>Softmax</w:t>
      </w:r>
      <w:proofErr w:type="spellEnd"/>
      <w:r w:rsidR="00DF70F5">
        <w:t xml:space="preserve"> </w:t>
      </w:r>
    </w:p>
    <w:p w14:paraId="2EBC468C" w14:textId="77777777" w:rsidR="007F128D" w:rsidRPr="007F128D" w:rsidRDefault="007F128D" w:rsidP="007F128D"/>
    <w:p w14:paraId="08FE24AC" w14:textId="77777777" w:rsidR="007F128D" w:rsidRPr="00DF70F5" w:rsidRDefault="007F128D" w:rsidP="007F128D">
      <w:pPr>
        <w:ind w:left="720"/>
      </w:pPr>
      <w:r>
        <w:t>Row 1</w:t>
      </w:r>
      <w:proofErr w:type="gramStart"/>
      <w:r>
        <w:t>:  [</w:t>
      </w:r>
      <w:proofErr w:type="gramEnd"/>
      <w:r>
        <w:t xml:space="preserve">.3036   0.2139    </w:t>
      </w:r>
      <w:proofErr w:type="gramStart"/>
      <w:r>
        <w:t>0.2438  .</w:t>
      </w:r>
      <w:proofErr w:type="gramEnd"/>
      <w:r>
        <w:t>2694]</w:t>
      </w:r>
    </w:p>
    <w:p w14:paraId="3E765896" w14:textId="4E7510C3" w:rsidR="007F128D" w:rsidRPr="007F128D" w:rsidRDefault="007F128D" w:rsidP="007F128D">
      <w:pPr>
        <w:ind w:left="720"/>
        <w:rPr>
          <w:b/>
          <w:bCs/>
          <w:sz w:val="24"/>
          <w:szCs w:val="24"/>
          <w:u w:val="single"/>
        </w:rPr>
      </w:pPr>
      <w:r w:rsidRPr="007F128D">
        <w:rPr>
          <w:b/>
          <w:bCs/>
          <w:sz w:val="24"/>
          <w:szCs w:val="24"/>
          <w:u w:val="single"/>
        </w:rPr>
        <w:t xml:space="preserve"> Subtract max</w:t>
      </w:r>
    </w:p>
    <w:p w14:paraId="538BF616" w14:textId="77777777" w:rsidR="000171BF" w:rsidRPr="000171BF" w:rsidRDefault="000171BF" w:rsidP="00A55A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Before applying </w:t>
      </w:r>
      <w:proofErr w:type="spellStart"/>
      <w:r w:rsidRPr="000171B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, we subtract the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3B6C9BF5" w14:textId="77777777" w:rsidR="000171BF" w:rsidRPr="000171BF" w:rsidRDefault="000171BF" w:rsidP="00A55A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50144A17" w14:textId="77777777" w:rsidR="000171BF" w:rsidRPr="000171BF" w:rsidRDefault="000171BF" w:rsidP="00A55AE0">
      <w:pPr>
        <w:spacing w:after="0" w:line="240" w:lineRule="auto"/>
        <w:ind w:left="216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6</m:t>
          </m:r>
        </m:oMath>
      </m:oMathPara>
    </w:p>
    <w:p w14:paraId="54D880E8" w14:textId="3BAF531D" w:rsidR="000171BF" w:rsidRDefault="000171BF" w:rsidP="00A55AE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6A4E378D" w14:textId="77777777" w:rsidR="000171BF" w:rsidRPr="000171BF" w:rsidRDefault="000171BF" w:rsidP="00A55AE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7DA7C2" w14:textId="77777777" w:rsidR="00FC0141" w:rsidRPr="00FC0141" w:rsidRDefault="000171BF" w:rsidP="00A55AE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</m:oMath>
      </m:oMathPara>
    </w:p>
    <w:p w14:paraId="30AA8068" w14:textId="77777777" w:rsidR="00FC0141" w:rsidRDefault="00FC0141" w:rsidP="00A55AE0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0D6180E" w14:textId="5B99A70D" w:rsidR="000171BF" w:rsidRPr="000171BF" w:rsidRDefault="000171BF" w:rsidP="00A55AE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14:paraId="52089512" w14:textId="1D8CDA03" w:rsidR="000171BF" w:rsidRDefault="000171BF" w:rsidP="00A55AE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171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lastRenderedPageBreak/>
        <w:t>Step 2: Exponential</w:t>
      </w:r>
    </w:p>
    <w:p w14:paraId="399ABE66" w14:textId="77777777" w:rsidR="00FC0141" w:rsidRPr="000171BF" w:rsidRDefault="00FC0141" w:rsidP="00A55AE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7BD4881" w14:textId="01C9C2A6" w:rsidR="000171BF" w:rsidRPr="000171BF" w:rsidRDefault="000171BF" w:rsidP="00FC014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≈0.9142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≈0.9420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≈0.9664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</m:oMathPara>
      <w:proofErr w:type="gramStart"/>
      <w:r w:rsidRPr="000171B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we get:</w:t>
      </w:r>
    </w:p>
    <w:p w14:paraId="23935774" w14:textId="77777777" w:rsidR="000171BF" w:rsidRPr="000171BF" w:rsidRDefault="000171BF" w:rsidP="00FC014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E92A71D" w14:textId="5769680E" w:rsidR="000171BF" w:rsidRPr="000171BF" w:rsidRDefault="000171BF" w:rsidP="00FC0141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Step 3: Sum All Values</w:t>
      </w:r>
    </w:p>
    <w:p w14:paraId="2B21AF25" w14:textId="77777777" w:rsidR="000171BF" w:rsidRPr="000171BF" w:rsidRDefault="000171BF" w:rsidP="00FC014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S=1+0.9142+0.9420+0.966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6C606B5" w14:textId="725AAEE9" w:rsidR="000171BF" w:rsidRPr="00D238DA" w:rsidRDefault="000171BF" w:rsidP="00D238DA">
      <w:pPr>
        <w:ind w:left="720"/>
        <w:rPr>
          <w:b/>
          <w:bCs/>
          <w:sz w:val="24"/>
          <w:szCs w:val="24"/>
          <w:u w:val="single"/>
        </w:rPr>
      </w:pPr>
      <w:r w:rsidRPr="00D238DA">
        <w:rPr>
          <w:b/>
          <w:bCs/>
          <w:sz w:val="24"/>
          <w:szCs w:val="24"/>
          <w:u w:val="single"/>
        </w:rPr>
        <w:t xml:space="preserve"> Step 4: Divide Each Element (Normalization)</w:t>
      </w:r>
    </w:p>
    <w:p w14:paraId="25FC415F" w14:textId="77777777" w:rsidR="000171BF" w:rsidRPr="000171BF" w:rsidRDefault="000171BF" w:rsidP="00A55A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Now divide each value by the sum.</w:t>
      </w:r>
    </w:p>
    <w:p w14:paraId="0314057B" w14:textId="4361B7E2" w:rsidR="000171BF" w:rsidRPr="000171BF" w:rsidRDefault="000171BF" w:rsidP="00A55AE0">
      <w:pPr>
        <w:pStyle w:val="ListParagraph"/>
        <w:numPr>
          <w:ilvl w:val="0"/>
          <w:numId w:val="13"/>
        </w:numPr>
        <w:tabs>
          <w:tab w:val="clear" w:pos="1080"/>
          <w:tab w:val="num" w:pos="1800"/>
        </w:tabs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rFonts w:ascii="Times New Roman" w:eastAsia="Times New Roman" w:hAnsi="Times New Roman" w:cs="Times New Roman"/>
          <w:b/>
          <w:bCs/>
          <w:sz w:val="28"/>
          <w:szCs w:val="28"/>
        </w:rPr>
        <w:t>First element</w:t>
      </w:r>
    </w:p>
    <w:p w14:paraId="3222F136" w14:textId="7E4A897B" w:rsidR="000171BF" w:rsidRPr="000171BF" w:rsidRDefault="000171BF" w:rsidP="00D238D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3.8226=0.261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6</m:t>
          </m:r>
        </m:oMath>
      </m:oMathPara>
    </w:p>
    <w:p w14:paraId="063B12EA" w14:textId="77777777" w:rsidR="000171BF" w:rsidRPr="000171BF" w:rsidRDefault="000171BF" w:rsidP="00A55AE0">
      <w:pPr>
        <w:numPr>
          <w:ilvl w:val="0"/>
          <w:numId w:val="14"/>
        </w:numPr>
        <w:spacing w:before="100" w:beforeAutospacing="1" w:after="100" w:afterAutospacing="1" w:line="240" w:lineRule="auto"/>
        <w:ind w:left="1872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rFonts w:ascii="Times New Roman" w:eastAsia="Times New Roman" w:hAnsi="Times New Roman" w:cs="Times New Roman"/>
          <w:b/>
          <w:bCs/>
          <w:sz w:val="28"/>
          <w:szCs w:val="28"/>
        </w:rPr>
        <w:t>Second element</w:t>
      </w:r>
    </w:p>
    <w:p w14:paraId="2351566E" w14:textId="77777777" w:rsidR="000171BF" w:rsidRPr="000171BF" w:rsidRDefault="000171BF" w:rsidP="00D238D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0.9142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3.8226=0.239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</m:t>
          </m:r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26D7A83" w14:textId="3A194435" w:rsidR="000171BF" w:rsidRPr="000171BF" w:rsidRDefault="000171BF" w:rsidP="00A55AE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D019EC9" w14:textId="77777777" w:rsidR="000171BF" w:rsidRPr="000171BF" w:rsidRDefault="000171BF" w:rsidP="00A55AE0">
      <w:pPr>
        <w:pStyle w:val="ListParagraph"/>
        <w:numPr>
          <w:ilvl w:val="0"/>
          <w:numId w:val="14"/>
        </w:numPr>
        <w:ind w:left="1872"/>
        <w:rPr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Third element</w:t>
      </w:r>
    </w:p>
    <w:p w14:paraId="02356725" w14:textId="77777777" w:rsidR="000171BF" w:rsidRPr="000171BF" w:rsidRDefault="000171BF" w:rsidP="00D238D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0.9420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3.8226=0.246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7BE30E4" w14:textId="77777777" w:rsidR="000171BF" w:rsidRPr="000171BF" w:rsidRDefault="000171BF" w:rsidP="00A55AE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187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71BF">
        <w:rPr>
          <w:rFonts w:ascii="Times New Roman" w:eastAsia="Times New Roman" w:hAnsi="Times New Roman" w:cs="Times New Roman"/>
          <w:b/>
          <w:bCs/>
          <w:sz w:val="27"/>
          <w:szCs w:val="27"/>
        </w:rPr>
        <w:t>Fourth element</w:t>
      </w:r>
    </w:p>
    <w:p w14:paraId="466672CB" w14:textId="77777777" w:rsidR="000171BF" w:rsidRPr="000171BF" w:rsidRDefault="000171BF" w:rsidP="00D238D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3.8226=0.252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8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E1D0EDE" w14:textId="431C4E2B" w:rsidR="000171BF" w:rsidRPr="000171BF" w:rsidRDefault="000171BF" w:rsidP="00A55AE0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 xml:space="preserve">Final </w:t>
      </w:r>
      <w:proofErr w:type="spellStart"/>
      <w:r w:rsidRPr="000171BF">
        <w:rPr>
          <w:b/>
          <w:bCs/>
          <w:sz w:val="24"/>
          <w:szCs w:val="24"/>
          <w:u w:val="single"/>
        </w:rPr>
        <w:t>Softmax</w:t>
      </w:r>
      <w:proofErr w:type="spellEnd"/>
      <w:r w:rsidRPr="000171BF">
        <w:rPr>
          <w:b/>
          <w:bCs/>
          <w:sz w:val="24"/>
          <w:szCs w:val="24"/>
          <w:u w:val="single"/>
        </w:rPr>
        <w:t xml:space="preserve"> Output (Row 1)</w:t>
      </w:r>
    </w:p>
    <w:p w14:paraId="1BD045E0" w14:textId="77777777" w:rsidR="000171BF" w:rsidRPr="000171BF" w:rsidRDefault="000171BF" w:rsidP="00A55AE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36"/>
                  <w:szCs w:val="36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0.2528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2102A6" w14:textId="03D9BA0B" w:rsidR="000171BF" w:rsidRPr="000171BF" w:rsidRDefault="000171BF" w:rsidP="00A55AE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Interpretation (VERY IMPORTANT)</w:t>
      </w:r>
    </w:p>
    <w:p w14:paraId="266F9916" w14:textId="77777777" w:rsidR="000171BF" w:rsidRPr="000171BF" w:rsidRDefault="000171BF" w:rsidP="00A55A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This row means:</w:t>
      </w:r>
    </w:p>
    <w:p w14:paraId="2250A15C" w14:textId="77777777" w:rsidR="000171BF" w:rsidRPr="000171BF" w:rsidRDefault="000171BF" w:rsidP="00A55A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0171BF" w:rsidRPr="000171BF" w14:paraId="2BEBC4D2" w14:textId="77777777" w:rsidTr="00A55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AFB06" w14:textId="77777777" w:rsidR="000171BF" w:rsidRPr="000171BF" w:rsidRDefault="000171BF" w:rsidP="00017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attends to</w:t>
            </w:r>
          </w:p>
        </w:tc>
        <w:tc>
          <w:tcPr>
            <w:tcW w:w="0" w:type="auto"/>
            <w:vAlign w:val="center"/>
            <w:hideMark/>
          </w:tcPr>
          <w:p w14:paraId="798CDC49" w14:textId="77777777" w:rsidR="000171BF" w:rsidRPr="000171BF" w:rsidRDefault="000171BF" w:rsidP="00017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0171BF" w:rsidRPr="000171BF" w14:paraId="729C2287" w14:textId="77777777" w:rsidTr="00A55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8023" w14:textId="77777777" w:rsidR="000171BF" w:rsidRPr="000171BF" w:rsidRDefault="000171BF" w:rsidP="0001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55427C01" w14:textId="77777777" w:rsidR="000171BF" w:rsidRPr="000171BF" w:rsidRDefault="000171BF" w:rsidP="0001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0171BF" w:rsidRPr="000171BF" w14:paraId="5273751D" w14:textId="77777777" w:rsidTr="00A55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9205" w14:textId="77777777" w:rsidR="000171BF" w:rsidRPr="000171BF" w:rsidRDefault="000171BF" w:rsidP="0001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41FC920" w14:textId="77777777" w:rsidR="000171BF" w:rsidRPr="000171BF" w:rsidRDefault="000171BF" w:rsidP="0001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0171BF" w:rsidRPr="000171BF" w14:paraId="3772778E" w14:textId="77777777" w:rsidTr="00A55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C4FC" w14:textId="77777777" w:rsidR="000171BF" w:rsidRPr="000171BF" w:rsidRDefault="000171BF" w:rsidP="0001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4571BD28" w14:textId="77777777" w:rsidR="000171BF" w:rsidRPr="000171BF" w:rsidRDefault="000171BF" w:rsidP="0001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0171BF" w:rsidRPr="000171BF" w14:paraId="45BBEFE5" w14:textId="77777777" w:rsidTr="00A55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5C20" w14:textId="77777777" w:rsidR="000171BF" w:rsidRPr="000171BF" w:rsidRDefault="000171BF" w:rsidP="0001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5B1813C9" w14:textId="77777777" w:rsidR="000171BF" w:rsidRPr="000171BF" w:rsidRDefault="000171BF" w:rsidP="000171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55EEF0EB" w14:textId="3BCB8A9A" w:rsidR="000171BF" w:rsidRPr="000171BF" w:rsidRDefault="000171BF" w:rsidP="00A55AE0">
      <w:pPr>
        <w:spacing w:before="100" w:beforeAutospacing="1" w:after="100" w:afterAutospacing="1" w:line="240" w:lineRule="auto"/>
        <w:ind w:left="1440"/>
        <w:rPr>
          <w:b/>
          <w:bCs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71BF">
        <w:rPr>
          <w:b/>
          <w:bCs/>
          <w:sz w:val="24"/>
          <w:szCs w:val="24"/>
        </w:rPr>
        <w:t>The weights sum to 1</w:t>
      </w:r>
    </w:p>
    <w:p w14:paraId="588E8CE0" w14:textId="4A9D4136" w:rsidR="00780FCF" w:rsidRDefault="000171BF" w:rsidP="00A55A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C4C80EE" w14:textId="77777777" w:rsidR="00A55AE0" w:rsidRPr="00A55AE0" w:rsidRDefault="00A55AE0" w:rsidP="00C02C3C">
      <w:pPr>
        <w:pStyle w:val="Heading4"/>
      </w:pPr>
      <w:r w:rsidRPr="00A55AE0">
        <w:t xml:space="preserve">Row 2 </w:t>
      </w:r>
      <w:proofErr w:type="spellStart"/>
      <w:r w:rsidRPr="00A55AE0">
        <w:t>Softmax</w:t>
      </w:r>
      <w:proofErr w:type="spellEnd"/>
    </w:p>
    <w:p w14:paraId="50A992E9" w14:textId="52107503" w:rsidR="00A55AE0" w:rsidRPr="007F128D" w:rsidRDefault="00A55AE0" w:rsidP="00FC0141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w:r w:rsidR="008A3B2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0.2618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0.2109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0.2310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F128D">
        <w:rPr>
          <w:b/>
          <w:bCs/>
          <w:sz w:val="24"/>
          <w:szCs w:val="24"/>
          <w:u w:val="single"/>
        </w:rPr>
        <w:t>Step 1: Subtract max</w:t>
      </w:r>
    </w:p>
    <w:p w14:paraId="1475CA97" w14:textId="77777777" w:rsidR="00A55AE0" w:rsidRPr="00A55AE0" w:rsidRDefault="00A55AE0" w:rsidP="00FC014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05E9C373" w14:textId="77777777" w:rsidR="00A55AE0" w:rsidRPr="00A55AE0" w:rsidRDefault="00A55AE0" w:rsidP="00FC014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7ED97B" w14:textId="77777777" w:rsidR="00A55AE0" w:rsidRPr="00FC0141" w:rsidRDefault="00A55AE0" w:rsidP="00FC0141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2: Exponentials</w:t>
      </w:r>
    </w:p>
    <w:p w14:paraId="0F6A06BF" w14:textId="77777777" w:rsidR="00A55AE0" w:rsidRPr="00A55AE0" w:rsidRDefault="00A55AE0" w:rsidP="00FC014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94DEA52" w14:textId="77777777" w:rsidR="00A55AE0" w:rsidRPr="00FC0141" w:rsidRDefault="00A55AE0" w:rsidP="00FC0141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3: Sum</w:t>
      </w:r>
    </w:p>
    <w:p w14:paraId="3D2341A7" w14:textId="77777777" w:rsidR="00A55AE0" w:rsidRPr="00A55AE0" w:rsidRDefault="00A55AE0" w:rsidP="00FC014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S=1+0.9265+0.9504+0.969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C358844" w14:textId="77777777" w:rsidR="00A55AE0" w:rsidRPr="00FC0141" w:rsidRDefault="00A55AE0" w:rsidP="00FC0141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4: Normalize</w:t>
      </w:r>
    </w:p>
    <w:p w14:paraId="4CB95578" w14:textId="77777777" w:rsidR="00A55AE0" w:rsidRPr="00A55AE0" w:rsidRDefault="00A55AE0" w:rsidP="00A55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D10C258" w14:textId="4172B1AE" w:rsidR="00A55AE0" w:rsidRPr="00A55AE0" w:rsidRDefault="00A55AE0" w:rsidP="00A55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C9D70" w14:textId="36BE6698" w:rsidR="00A55AE0" w:rsidRPr="00FC0141" w:rsidRDefault="00A55AE0" w:rsidP="00FC0141">
      <w:pPr>
        <w:pStyle w:val="Heading4"/>
      </w:pPr>
      <w:r w:rsidRPr="00A55AE0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r w:rsidRPr="00FC0141">
        <w:rPr>
          <w:rStyle w:val="Heading4Char"/>
          <w:b/>
          <w:i/>
          <w:iCs/>
        </w:rPr>
        <w:t xml:space="preserve">Row 3 </w:t>
      </w:r>
      <w:proofErr w:type="spellStart"/>
      <w:r w:rsidRPr="00FC0141">
        <w:rPr>
          <w:rStyle w:val="Heading4Char"/>
          <w:b/>
          <w:i/>
          <w:iCs/>
        </w:rPr>
        <w:t>Softmax</w:t>
      </w:r>
      <w:proofErr w:type="spellEnd"/>
    </w:p>
    <w:p w14:paraId="15103C2C" w14:textId="28C2E789" w:rsidR="00A55AE0" w:rsidRPr="00781DDB" w:rsidRDefault="00A55AE0" w:rsidP="00FC0141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0.2910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0.2572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81DDB">
        <w:rPr>
          <w:b/>
          <w:bCs/>
          <w:sz w:val="28"/>
          <w:szCs w:val="28"/>
          <w:u w:val="single"/>
        </w:rPr>
        <w:t>Step 1: Subtract max</w:t>
      </w:r>
    </w:p>
    <w:p w14:paraId="2AE118F6" w14:textId="77777777" w:rsidR="00A55AE0" w:rsidRPr="00A55AE0" w:rsidRDefault="00A55AE0" w:rsidP="00FC0141">
      <w:pPr>
        <w:spacing w:before="100" w:beforeAutospacing="1" w:after="100" w:afterAutospacing="1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188758F5" w14:textId="77777777" w:rsidR="00A55AE0" w:rsidRPr="00A55AE0" w:rsidRDefault="00A55AE0" w:rsidP="00FC0141">
      <w:pPr>
        <w:spacing w:after="0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71F24F6" w14:textId="77777777" w:rsidR="00A55AE0" w:rsidRPr="00781DDB" w:rsidRDefault="00A55AE0" w:rsidP="00781DDB">
      <w:pPr>
        <w:ind w:left="720"/>
        <w:rPr>
          <w:b/>
          <w:bCs/>
          <w:sz w:val="28"/>
          <w:szCs w:val="28"/>
          <w:u w:val="single"/>
        </w:rPr>
      </w:pPr>
      <w:r w:rsidRPr="00781DDB">
        <w:rPr>
          <w:b/>
          <w:bCs/>
          <w:sz w:val="28"/>
          <w:szCs w:val="28"/>
          <w:u w:val="single"/>
        </w:rPr>
        <w:lastRenderedPageBreak/>
        <w:t>Step 2: Exponentials</w:t>
      </w:r>
    </w:p>
    <w:p w14:paraId="70D9C369" w14:textId="77777777" w:rsidR="00A55AE0" w:rsidRPr="00A55AE0" w:rsidRDefault="00A55AE0" w:rsidP="00781DD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4CB3603" w14:textId="77777777" w:rsidR="00A55AE0" w:rsidRPr="00A50443" w:rsidRDefault="00A55AE0" w:rsidP="00A50443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52E3C65D" w14:textId="77777777" w:rsidR="00A55AE0" w:rsidRPr="00A55AE0" w:rsidRDefault="00A55AE0" w:rsidP="00A5044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S=1+0.9180+0.9442+0.966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6691DD18" w14:textId="77777777" w:rsidR="00A55AE0" w:rsidRPr="00A50443" w:rsidRDefault="00A55AE0" w:rsidP="00A50443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04DBDF4D" w14:textId="77777777" w:rsidR="00A55AE0" w:rsidRPr="00A55AE0" w:rsidRDefault="00A55AE0" w:rsidP="00A55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3B7B100" w14:textId="39DB6BDD" w:rsidR="00A55AE0" w:rsidRPr="00A55AE0" w:rsidRDefault="00A55AE0" w:rsidP="00A50443">
      <w:pPr>
        <w:pStyle w:val="Heading4"/>
        <w:rPr>
          <w:sz w:val="24"/>
          <w:szCs w:val="24"/>
        </w:rPr>
      </w:pPr>
      <w:r w:rsidRPr="00A55AE0">
        <w:t xml:space="preserve">Row 4 </w:t>
      </w:r>
      <w:proofErr w:type="spellStart"/>
      <w:r w:rsidRPr="00A55AE0">
        <w:t>Softmax</w:t>
      </w:r>
      <w:proofErr w:type="spellEnd"/>
    </w:p>
    <w:p w14:paraId="7B405974" w14:textId="6C2B0098" w:rsidR="00A55AE0" w:rsidRPr="00A55AE0" w:rsidRDefault="00A55AE0" w:rsidP="00A50443">
      <w:pPr>
        <w:spacing w:before="100" w:beforeAutospacing="1" w:after="100" w:afterAutospacing="1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0.1628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0.1872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0.2093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</w:p>
    <w:p w14:paraId="27128F79" w14:textId="77777777" w:rsidR="00A55AE0" w:rsidRPr="00A50443" w:rsidRDefault="00A55AE0" w:rsidP="00A50443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1: Subtract max</w:t>
      </w:r>
    </w:p>
    <w:p w14:paraId="0E16D387" w14:textId="77777777" w:rsidR="00A55AE0" w:rsidRPr="00A55AE0" w:rsidRDefault="00A55AE0" w:rsidP="00A5044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1CBD88DC" w14:textId="77777777" w:rsidR="00A55AE0" w:rsidRPr="00A55AE0" w:rsidRDefault="00A55AE0" w:rsidP="00A5044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8D13BC7" w14:textId="77777777" w:rsidR="00A55AE0" w:rsidRPr="00A50443" w:rsidRDefault="00A55AE0" w:rsidP="00A50443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2: Exponentials</w:t>
      </w:r>
    </w:p>
    <w:p w14:paraId="4DEF1CEE" w14:textId="77777777" w:rsidR="00A55AE0" w:rsidRPr="00A55AE0" w:rsidRDefault="00A55AE0" w:rsidP="00A5044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4C90E1F2" w14:textId="77777777" w:rsidR="00A55AE0" w:rsidRPr="00A50443" w:rsidRDefault="00A55AE0" w:rsidP="00A50443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6D38D821" w14:textId="77777777" w:rsidR="00A55AE0" w:rsidRPr="00A55AE0" w:rsidRDefault="00A55AE0" w:rsidP="00A5044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S=1+0.9317+0.9547+0.976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857514F" w14:textId="77777777" w:rsidR="00A55AE0" w:rsidRPr="00A50443" w:rsidRDefault="00A55AE0" w:rsidP="00A50443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48D73225" w14:textId="77777777" w:rsidR="00A55AE0" w:rsidRPr="00A55AE0" w:rsidRDefault="00A55AE0" w:rsidP="00A55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9291FE7" w14:textId="1930B441" w:rsidR="00A55AE0" w:rsidRDefault="00A55AE0" w:rsidP="00C36BDA">
      <w:pPr>
        <w:pStyle w:val="Heading4"/>
      </w:pPr>
      <w:r w:rsidRPr="00A55AE0">
        <w:t xml:space="preserve">Final </w:t>
      </w:r>
      <w:proofErr w:type="spellStart"/>
      <w:r w:rsidRPr="00A55AE0">
        <w:t>Softmax</w:t>
      </w:r>
      <w:proofErr w:type="spellEnd"/>
      <w:r w:rsidRPr="00A55AE0">
        <w:t xml:space="preserve"> Matrix</w:t>
      </w:r>
    </w:p>
    <w:p w14:paraId="22B5BA85" w14:textId="77777777" w:rsidR="00C36BDA" w:rsidRPr="00C36BDA" w:rsidRDefault="00C36BDA" w:rsidP="00C36BDA"/>
    <w:p w14:paraId="47FA35EF" w14:textId="5DA745FC" w:rsidR="00412BCB" w:rsidRPr="001C1FBB" w:rsidRDefault="00A96977" w:rsidP="001C1FBB">
      <w:pPr>
        <w:spacing w:after="0" w:line="240" w:lineRule="auto"/>
        <w:ind w:left="864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Attention  Score=</m:t>
          </m:r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3A8D5016" w14:textId="7CA7792A" w:rsidR="00A55AE0" w:rsidRPr="00A55AE0" w:rsidRDefault="00A55AE0" w:rsidP="00412BCB">
      <w:pPr>
        <w:pStyle w:val="Heading4"/>
        <w:rPr>
          <w:rStyle w:val="Heading4Char"/>
        </w:rPr>
      </w:pPr>
      <w:r w:rsidRPr="00A55AE0">
        <w:rPr>
          <w:rStyle w:val="Heading4Char"/>
        </w:rPr>
        <w:t>Key Observation</w:t>
      </w:r>
    </w:p>
    <w:p w14:paraId="5A462A37" w14:textId="77777777" w:rsidR="00A55AE0" w:rsidRPr="00A55AE0" w:rsidRDefault="00A55AE0" w:rsidP="00412B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All rows look similar because:</w:t>
      </w:r>
    </w:p>
    <w:p w14:paraId="50CE7218" w14:textId="77777777" w:rsidR="00A55AE0" w:rsidRPr="00A55AE0" w:rsidRDefault="00A55AE0" w:rsidP="00412BCB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attention scores were close</w:t>
      </w:r>
    </w:p>
    <w:p w14:paraId="1AFBF510" w14:textId="77777777" w:rsidR="00A55AE0" w:rsidRPr="00A55AE0" w:rsidRDefault="00A55AE0" w:rsidP="00412BCB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no token strongly dominates</w:t>
      </w:r>
    </w:p>
    <w:p w14:paraId="4EF52155" w14:textId="79921058" w:rsidR="00A55AE0" w:rsidRPr="00A55AE0" w:rsidRDefault="00A55AE0" w:rsidP="00412B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 xml:space="preserve"> In real models, you often see:</w:t>
      </w:r>
    </w:p>
    <w:p w14:paraId="2D0C8E66" w14:textId="77777777" w:rsidR="00A55AE0" w:rsidRPr="00A55AE0" w:rsidRDefault="00A55AE0" w:rsidP="0041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[0.01, 0.02, 0.90, 0.07]</w:t>
      </w:r>
    </w:p>
    <w:p w14:paraId="53BDABEC" w14:textId="77777777" w:rsidR="00412BCB" w:rsidRDefault="00A55AE0" w:rsidP="00412B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meaning strong attention to one token.</w:t>
      </w:r>
    </w:p>
    <w:p w14:paraId="01519FCD" w14:textId="7C1F3192" w:rsidR="00A55AE0" w:rsidRPr="00A55AE0" w:rsidRDefault="00A55AE0" w:rsidP="00412BCB">
      <w:pPr>
        <w:pStyle w:val="Heading4"/>
        <w:rPr>
          <w:sz w:val="24"/>
          <w:szCs w:val="24"/>
        </w:rPr>
      </w:pPr>
      <w:r w:rsidRPr="00A55AE0">
        <w:t xml:space="preserve"> Meaning in This Example</w:t>
      </w:r>
    </w:p>
    <w:p w14:paraId="336C34B8" w14:textId="77777777" w:rsidR="00A55AE0" w:rsidRPr="00A55AE0" w:rsidRDefault="00A55AE0" w:rsidP="00412B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Each row tells:</w:t>
      </w:r>
    </w:p>
    <w:p w14:paraId="592F47FE" w14:textId="1046720D" w:rsidR="00A55AE0" w:rsidRPr="00A55AE0" w:rsidRDefault="00A55AE0" w:rsidP="00412B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how one token distributes attention across all tokens</w:t>
      </w:r>
    </w:p>
    <w:p w14:paraId="05E9B5C1" w14:textId="77777777" w:rsidR="00A55AE0" w:rsidRPr="00A55AE0" w:rsidRDefault="00A55AE0" w:rsidP="00412B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Example Row 3: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A55AE0" w:rsidRPr="00A55AE0" w14:paraId="5108E205" w14:textId="77777777" w:rsidTr="00412B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E5A11" w14:textId="77777777" w:rsidR="00A55AE0" w:rsidRPr="00A55AE0" w:rsidRDefault="00A55AE0" w:rsidP="00A55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60023DC7" w14:textId="77777777" w:rsidR="00A55AE0" w:rsidRPr="00A55AE0" w:rsidRDefault="00A55AE0" w:rsidP="00A55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A55AE0" w:rsidRPr="00A55AE0" w14:paraId="4C27D824" w14:textId="77777777" w:rsidTr="00412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B4C7" w14:textId="77777777" w:rsidR="00A55AE0" w:rsidRPr="00A55AE0" w:rsidRDefault="00A55AE0" w:rsidP="00A55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40CB23C3" w14:textId="77777777" w:rsidR="00A55AE0" w:rsidRPr="00A55AE0" w:rsidRDefault="00A55AE0" w:rsidP="00A55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0.2612</w:t>
            </w:r>
          </w:p>
        </w:tc>
      </w:tr>
      <w:tr w:rsidR="00A55AE0" w:rsidRPr="00A55AE0" w14:paraId="47769322" w14:textId="77777777" w:rsidTr="00412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B0ED" w14:textId="77777777" w:rsidR="00A55AE0" w:rsidRPr="00A55AE0" w:rsidRDefault="00A55AE0" w:rsidP="00A55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2DF3165" w14:textId="77777777" w:rsidR="00A55AE0" w:rsidRPr="00A55AE0" w:rsidRDefault="00A55AE0" w:rsidP="00A55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0.2397</w:t>
            </w:r>
          </w:p>
        </w:tc>
      </w:tr>
      <w:tr w:rsidR="00A55AE0" w:rsidRPr="00A55AE0" w14:paraId="2D107059" w14:textId="77777777" w:rsidTr="00412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55F9" w14:textId="77777777" w:rsidR="00A55AE0" w:rsidRPr="00A55AE0" w:rsidRDefault="00A55AE0" w:rsidP="00A55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6DA9FB09" w14:textId="77777777" w:rsidR="00A55AE0" w:rsidRPr="00A55AE0" w:rsidRDefault="00A55AE0" w:rsidP="00A55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0.2466</w:t>
            </w:r>
          </w:p>
        </w:tc>
      </w:tr>
      <w:tr w:rsidR="00A55AE0" w:rsidRPr="00A55AE0" w14:paraId="1222F691" w14:textId="77777777" w:rsidTr="00412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C558" w14:textId="77777777" w:rsidR="00A55AE0" w:rsidRPr="00A55AE0" w:rsidRDefault="00A55AE0" w:rsidP="00A55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6749B7F4" w14:textId="77777777" w:rsidR="00A55AE0" w:rsidRPr="00A55AE0" w:rsidRDefault="00A55AE0" w:rsidP="00A55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0.2525</w:t>
            </w:r>
          </w:p>
        </w:tc>
      </w:tr>
    </w:tbl>
    <w:p w14:paraId="77A1DAFE" w14:textId="20DFEC6A" w:rsidR="00F360FD" w:rsidRPr="00F07C0F" w:rsidRDefault="00F360FD" w:rsidP="00412BCB">
      <w:pPr>
        <w:pStyle w:val="Heading3"/>
        <w:numPr>
          <w:ilvl w:val="0"/>
          <w:numId w:val="0"/>
        </w:numPr>
        <w:rPr>
          <w:rFonts w:ascii="Times New Roman" w:eastAsia="Times New Roman" w:hAnsi="Times New Roman" w:cs="Times New Roman"/>
          <w:sz w:val="24"/>
        </w:rPr>
      </w:pPr>
    </w:p>
    <w:sectPr w:rsidR="00F360FD" w:rsidRPr="00F07C0F" w:rsidSect="0088562F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066A7" w14:textId="77777777" w:rsidR="00124F59" w:rsidRDefault="00124F59" w:rsidP="00CE39BB">
      <w:pPr>
        <w:spacing w:after="0" w:line="240" w:lineRule="auto"/>
      </w:pPr>
      <w:r>
        <w:separator/>
      </w:r>
    </w:p>
  </w:endnote>
  <w:endnote w:type="continuationSeparator" w:id="0">
    <w:p w14:paraId="2066BEB5" w14:textId="77777777" w:rsidR="00124F59" w:rsidRDefault="00124F59" w:rsidP="00CE39BB">
      <w:pPr>
        <w:spacing w:after="0" w:line="240" w:lineRule="auto"/>
      </w:pPr>
      <w:r>
        <w:continuationSeparator/>
      </w:r>
    </w:p>
  </w:endnote>
  <w:endnote w:type="continuationNotice" w:id="1">
    <w:p w14:paraId="6F4C188B" w14:textId="77777777" w:rsidR="00124F59" w:rsidRDefault="00124F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B73C" w14:textId="77777777" w:rsidR="00124F59" w:rsidRDefault="00124F59" w:rsidP="00CE39BB">
      <w:pPr>
        <w:spacing w:after="0" w:line="240" w:lineRule="auto"/>
      </w:pPr>
      <w:r>
        <w:separator/>
      </w:r>
    </w:p>
  </w:footnote>
  <w:footnote w:type="continuationSeparator" w:id="0">
    <w:p w14:paraId="20E197F2" w14:textId="77777777" w:rsidR="00124F59" w:rsidRDefault="00124F59" w:rsidP="00CE39BB">
      <w:pPr>
        <w:spacing w:after="0" w:line="240" w:lineRule="auto"/>
      </w:pPr>
      <w:r>
        <w:continuationSeparator/>
      </w:r>
    </w:p>
  </w:footnote>
  <w:footnote w:type="continuationNotice" w:id="1">
    <w:p w14:paraId="4C6E3B58" w14:textId="77777777" w:rsidR="00124F59" w:rsidRDefault="00124F5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1316E"/>
    <w:multiLevelType w:val="multilevel"/>
    <w:tmpl w:val="83BEAD00"/>
    <w:lvl w:ilvl="0">
      <w:start w:val="1"/>
      <w:numFmt w:val="decimal"/>
      <w:lvlText w:val="%1.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450" w:hanging="36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36C4A"/>
    <w:multiLevelType w:val="multilevel"/>
    <w:tmpl w:val="3CF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B28E2"/>
    <w:multiLevelType w:val="multilevel"/>
    <w:tmpl w:val="83BEAD00"/>
    <w:lvl w:ilvl="0">
      <w:start w:val="1"/>
      <w:numFmt w:val="decimal"/>
      <w:lvlText w:val="%1.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450" w:hanging="36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91C0422"/>
    <w:multiLevelType w:val="hybridMultilevel"/>
    <w:tmpl w:val="3D3EE6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F244B"/>
    <w:multiLevelType w:val="multilevel"/>
    <w:tmpl w:val="662C28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4C755960"/>
    <w:multiLevelType w:val="multilevel"/>
    <w:tmpl w:val="4BC8C910"/>
    <w:lvl w:ilvl="0">
      <w:start w:val="2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4" w:hanging="1584"/>
      </w:pPr>
      <w:rPr>
        <w:rFonts w:hint="default"/>
      </w:rPr>
    </w:lvl>
  </w:abstractNum>
  <w:abstractNum w:abstractNumId="16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990755"/>
    <w:multiLevelType w:val="multilevel"/>
    <w:tmpl w:val="CCF8E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9"/>
  </w:num>
  <w:num w:numId="9" w16cid:durableId="1772045511">
    <w:abstractNumId w:val="16"/>
  </w:num>
  <w:num w:numId="10" w16cid:durableId="561015689">
    <w:abstractNumId w:val="10"/>
  </w:num>
  <w:num w:numId="11" w16cid:durableId="1228801011">
    <w:abstractNumId w:val="7"/>
  </w:num>
  <w:num w:numId="12" w16cid:durableId="368262099">
    <w:abstractNumId w:val="14"/>
  </w:num>
  <w:num w:numId="13" w16cid:durableId="1813912356">
    <w:abstractNumId w:val="17"/>
  </w:num>
  <w:num w:numId="14" w16cid:durableId="1986545144">
    <w:abstractNumId w:val="15"/>
  </w:num>
  <w:num w:numId="15" w16cid:durableId="109786867">
    <w:abstractNumId w:val="8"/>
  </w:num>
  <w:num w:numId="16" w16cid:durableId="392311919">
    <w:abstractNumId w:val="12"/>
  </w:num>
  <w:num w:numId="17" w16cid:durableId="1158035000">
    <w:abstractNumId w:val="13"/>
  </w:num>
  <w:num w:numId="18" w16cid:durableId="982782424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845"/>
    <w:rsid w:val="00010C0A"/>
    <w:rsid w:val="00011BF2"/>
    <w:rsid w:val="00011CD4"/>
    <w:rsid w:val="00011ECB"/>
    <w:rsid w:val="00012126"/>
    <w:rsid w:val="000124EC"/>
    <w:rsid w:val="000125DA"/>
    <w:rsid w:val="00012725"/>
    <w:rsid w:val="00012BDD"/>
    <w:rsid w:val="00012F32"/>
    <w:rsid w:val="000132AA"/>
    <w:rsid w:val="00013908"/>
    <w:rsid w:val="000139F0"/>
    <w:rsid w:val="00014436"/>
    <w:rsid w:val="000152AD"/>
    <w:rsid w:val="000169FF"/>
    <w:rsid w:val="00016D9E"/>
    <w:rsid w:val="00016FEF"/>
    <w:rsid w:val="000171BF"/>
    <w:rsid w:val="000174C6"/>
    <w:rsid w:val="00017AC3"/>
    <w:rsid w:val="00017FD0"/>
    <w:rsid w:val="000205C9"/>
    <w:rsid w:val="000211B4"/>
    <w:rsid w:val="00021948"/>
    <w:rsid w:val="00021A58"/>
    <w:rsid w:val="00021B81"/>
    <w:rsid w:val="00022838"/>
    <w:rsid w:val="0002291F"/>
    <w:rsid w:val="0002376E"/>
    <w:rsid w:val="00023BB2"/>
    <w:rsid w:val="00023C56"/>
    <w:rsid w:val="00023D16"/>
    <w:rsid w:val="00024438"/>
    <w:rsid w:val="00024F17"/>
    <w:rsid w:val="00024FC8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6DE"/>
    <w:rsid w:val="00053C27"/>
    <w:rsid w:val="00053EEE"/>
    <w:rsid w:val="0005400D"/>
    <w:rsid w:val="00054304"/>
    <w:rsid w:val="0005473A"/>
    <w:rsid w:val="00055119"/>
    <w:rsid w:val="00055129"/>
    <w:rsid w:val="000554DF"/>
    <w:rsid w:val="00055A26"/>
    <w:rsid w:val="00055AA2"/>
    <w:rsid w:val="00055AB9"/>
    <w:rsid w:val="00055BE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2382"/>
    <w:rsid w:val="00092BAB"/>
    <w:rsid w:val="00093AC9"/>
    <w:rsid w:val="00093B69"/>
    <w:rsid w:val="00093D9C"/>
    <w:rsid w:val="00093E4E"/>
    <w:rsid w:val="00093E67"/>
    <w:rsid w:val="000948B1"/>
    <w:rsid w:val="0009573C"/>
    <w:rsid w:val="00095F64"/>
    <w:rsid w:val="00096241"/>
    <w:rsid w:val="00096645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F60"/>
    <w:rsid w:val="000D689B"/>
    <w:rsid w:val="000D6C14"/>
    <w:rsid w:val="000D7234"/>
    <w:rsid w:val="000D734A"/>
    <w:rsid w:val="000E08EC"/>
    <w:rsid w:val="000E0ACB"/>
    <w:rsid w:val="000E11F2"/>
    <w:rsid w:val="000E1273"/>
    <w:rsid w:val="000E16A5"/>
    <w:rsid w:val="000E1FC9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F62"/>
    <w:rsid w:val="000E4645"/>
    <w:rsid w:val="000E4AB4"/>
    <w:rsid w:val="000E4DC1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E4C"/>
    <w:rsid w:val="00116F25"/>
    <w:rsid w:val="00117064"/>
    <w:rsid w:val="00117241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4F59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1E69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93F"/>
    <w:rsid w:val="0013598A"/>
    <w:rsid w:val="00135AD1"/>
    <w:rsid w:val="00135E0B"/>
    <w:rsid w:val="00136199"/>
    <w:rsid w:val="00136410"/>
    <w:rsid w:val="001365CA"/>
    <w:rsid w:val="001366FF"/>
    <w:rsid w:val="0013685D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E64"/>
    <w:rsid w:val="0014112B"/>
    <w:rsid w:val="00141442"/>
    <w:rsid w:val="00141545"/>
    <w:rsid w:val="001415E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B4"/>
    <w:rsid w:val="0014345B"/>
    <w:rsid w:val="001436C3"/>
    <w:rsid w:val="001438C6"/>
    <w:rsid w:val="00143F54"/>
    <w:rsid w:val="00144EC4"/>
    <w:rsid w:val="001450EF"/>
    <w:rsid w:val="00145506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134D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D76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5188"/>
    <w:rsid w:val="0016531B"/>
    <w:rsid w:val="001654AC"/>
    <w:rsid w:val="001659C0"/>
    <w:rsid w:val="00165A42"/>
    <w:rsid w:val="00165B1E"/>
    <w:rsid w:val="00165D6C"/>
    <w:rsid w:val="00165FBD"/>
    <w:rsid w:val="00166E8A"/>
    <w:rsid w:val="0016765A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B"/>
    <w:rsid w:val="001757F2"/>
    <w:rsid w:val="00175870"/>
    <w:rsid w:val="0017617C"/>
    <w:rsid w:val="00176AD9"/>
    <w:rsid w:val="00176B21"/>
    <w:rsid w:val="00176E21"/>
    <w:rsid w:val="00177D3C"/>
    <w:rsid w:val="00180166"/>
    <w:rsid w:val="00180523"/>
    <w:rsid w:val="0018076E"/>
    <w:rsid w:val="001807EC"/>
    <w:rsid w:val="00180834"/>
    <w:rsid w:val="00180DF0"/>
    <w:rsid w:val="001810C5"/>
    <w:rsid w:val="00181837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3183"/>
    <w:rsid w:val="001B3598"/>
    <w:rsid w:val="001B3A96"/>
    <w:rsid w:val="001B3E27"/>
    <w:rsid w:val="001B48EF"/>
    <w:rsid w:val="001B4A0B"/>
    <w:rsid w:val="001B4B14"/>
    <w:rsid w:val="001B502E"/>
    <w:rsid w:val="001B5A53"/>
    <w:rsid w:val="001B5F45"/>
    <w:rsid w:val="001B6018"/>
    <w:rsid w:val="001B6973"/>
    <w:rsid w:val="001B6A1E"/>
    <w:rsid w:val="001B6F14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1FBB"/>
    <w:rsid w:val="001C2065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CB1"/>
    <w:rsid w:val="001D2B73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EF0"/>
    <w:rsid w:val="001E027F"/>
    <w:rsid w:val="001E03DC"/>
    <w:rsid w:val="001E07B7"/>
    <w:rsid w:val="001E08CC"/>
    <w:rsid w:val="001E18F5"/>
    <w:rsid w:val="001E19EB"/>
    <w:rsid w:val="001E1C05"/>
    <w:rsid w:val="001E1C09"/>
    <w:rsid w:val="001E1C54"/>
    <w:rsid w:val="001E1F42"/>
    <w:rsid w:val="001E21AF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CC8"/>
    <w:rsid w:val="001E4D75"/>
    <w:rsid w:val="001E4F64"/>
    <w:rsid w:val="001E5409"/>
    <w:rsid w:val="001E57FA"/>
    <w:rsid w:val="001E5CFE"/>
    <w:rsid w:val="001E6094"/>
    <w:rsid w:val="001E680A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B05"/>
    <w:rsid w:val="002012B0"/>
    <w:rsid w:val="00201C3F"/>
    <w:rsid w:val="00201EEB"/>
    <w:rsid w:val="0020284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E90"/>
    <w:rsid w:val="002153D1"/>
    <w:rsid w:val="00215910"/>
    <w:rsid w:val="00215D9E"/>
    <w:rsid w:val="002168AF"/>
    <w:rsid w:val="00217555"/>
    <w:rsid w:val="0021784F"/>
    <w:rsid w:val="00220626"/>
    <w:rsid w:val="002206D8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E61"/>
    <w:rsid w:val="00224E68"/>
    <w:rsid w:val="00224F26"/>
    <w:rsid w:val="00225049"/>
    <w:rsid w:val="00225123"/>
    <w:rsid w:val="0022526E"/>
    <w:rsid w:val="0022599C"/>
    <w:rsid w:val="00226546"/>
    <w:rsid w:val="00226813"/>
    <w:rsid w:val="00226975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3534"/>
    <w:rsid w:val="00244139"/>
    <w:rsid w:val="00244256"/>
    <w:rsid w:val="00244A32"/>
    <w:rsid w:val="00244D86"/>
    <w:rsid w:val="00245810"/>
    <w:rsid w:val="00245BB7"/>
    <w:rsid w:val="00245FF7"/>
    <w:rsid w:val="0024630E"/>
    <w:rsid w:val="0024660E"/>
    <w:rsid w:val="002466B1"/>
    <w:rsid w:val="00246786"/>
    <w:rsid w:val="00246C80"/>
    <w:rsid w:val="00247238"/>
    <w:rsid w:val="002479CC"/>
    <w:rsid w:val="00247A8C"/>
    <w:rsid w:val="00247D0F"/>
    <w:rsid w:val="002506DD"/>
    <w:rsid w:val="00250CAC"/>
    <w:rsid w:val="0025120E"/>
    <w:rsid w:val="00251448"/>
    <w:rsid w:val="002520FE"/>
    <w:rsid w:val="002523C9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410"/>
    <w:rsid w:val="00273BB0"/>
    <w:rsid w:val="00273F03"/>
    <w:rsid w:val="00273F49"/>
    <w:rsid w:val="00274314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B9C"/>
    <w:rsid w:val="00283ED9"/>
    <w:rsid w:val="00284E1B"/>
    <w:rsid w:val="00285249"/>
    <w:rsid w:val="002863AA"/>
    <w:rsid w:val="00286F4A"/>
    <w:rsid w:val="002871B1"/>
    <w:rsid w:val="00287541"/>
    <w:rsid w:val="00287D51"/>
    <w:rsid w:val="00290394"/>
    <w:rsid w:val="002903FD"/>
    <w:rsid w:val="002906D4"/>
    <w:rsid w:val="00290C7E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3038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513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900"/>
    <w:rsid w:val="002C0D95"/>
    <w:rsid w:val="002C10B8"/>
    <w:rsid w:val="002C1176"/>
    <w:rsid w:val="002C120B"/>
    <w:rsid w:val="002C1368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621"/>
    <w:rsid w:val="002C7C47"/>
    <w:rsid w:val="002C7E5F"/>
    <w:rsid w:val="002D008E"/>
    <w:rsid w:val="002D040B"/>
    <w:rsid w:val="002D08C1"/>
    <w:rsid w:val="002D0AFB"/>
    <w:rsid w:val="002D0C1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7B5"/>
    <w:rsid w:val="00300B40"/>
    <w:rsid w:val="00300E33"/>
    <w:rsid w:val="00301225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21D8"/>
    <w:rsid w:val="003121E1"/>
    <w:rsid w:val="00312AAC"/>
    <w:rsid w:val="00312AB0"/>
    <w:rsid w:val="003136FC"/>
    <w:rsid w:val="00314642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16B5"/>
    <w:rsid w:val="003217EE"/>
    <w:rsid w:val="00321989"/>
    <w:rsid w:val="003228FC"/>
    <w:rsid w:val="003235ED"/>
    <w:rsid w:val="00324C3B"/>
    <w:rsid w:val="003256CE"/>
    <w:rsid w:val="00325780"/>
    <w:rsid w:val="00325B5C"/>
    <w:rsid w:val="00325C6F"/>
    <w:rsid w:val="0032647D"/>
    <w:rsid w:val="0032648E"/>
    <w:rsid w:val="00326E0F"/>
    <w:rsid w:val="0032724A"/>
    <w:rsid w:val="00327A17"/>
    <w:rsid w:val="00327FEC"/>
    <w:rsid w:val="00330176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719"/>
    <w:rsid w:val="00341008"/>
    <w:rsid w:val="003416EE"/>
    <w:rsid w:val="0034182A"/>
    <w:rsid w:val="00341E18"/>
    <w:rsid w:val="00342AAD"/>
    <w:rsid w:val="00342D61"/>
    <w:rsid w:val="00342E1B"/>
    <w:rsid w:val="00342F73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D74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FC3"/>
    <w:rsid w:val="00355401"/>
    <w:rsid w:val="00355624"/>
    <w:rsid w:val="00355C96"/>
    <w:rsid w:val="00356003"/>
    <w:rsid w:val="003560DB"/>
    <w:rsid w:val="003563AA"/>
    <w:rsid w:val="0035664A"/>
    <w:rsid w:val="00356C6A"/>
    <w:rsid w:val="00357473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BF3"/>
    <w:rsid w:val="00367C52"/>
    <w:rsid w:val="00367E54"/>
    <w:rsid w:val="0037041A"/>
    <w:rsid w:val="0037051C"/>
    <w:rsid w:val="00370D7A"/>
    <w:rsid w:val="00371263"/>
    <w:rsid w:val="00371580"/>
    <w:rsid w:val="003722AB"/>
    <w:rsid w:val="00372968"/>
    <w:rsid w:val="00373178"/>
    <w:rsid w:val="0037356E"/>
    <w:rsid w:val="00373D35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F0"/>
    <w:rsid w:val="0037759F"/>
    <w:rsid w:val="003775E5"/>
    <w:rsid w:val="00377A1F"/>
    <w:rsid w:val="00377D2A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709"/>
    <w:rsid w:val="003877FD"/>
    <w:rsid w:val="00387D68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5C8D"/>
    <w:rsid w:val="003A61BB"/>
    <w:rsid w:val="003A67E6"/>
    <w:rsid w:val="003A67F2"/>
    <w:rsid w:val="003B0920"/>
    <w:rsid w:val="003B0A26"/>
    <w:rsid w:val="003B0C8F"/>
    <w:rsid w:val="003B0D21"/>
    <w:rsid w:val="003B0E8F"/>
    <w:rsid w:val="003B0F57"/>
    <w:rsid w:val="003B1531"/>
    <w:rsid w:val="003B174D"/>
    <w:rsid w:val="003B1D64"/>
    <w:rsid w:val="003B1E04"/>
    <w:rsid w:val="003B2054"/>
    <w:rsid w:val="003B2200"/>
    <w:rsid w:val="003B23C3"/>
    <w:rsid w:val="003B256A"/>
    <w:rsid w:val="003B29D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E1B"/>
    <w:rsid w:val="003C3EBF"/>
    <w:rsid w:val="003C4295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59"/>
    <w:rsid w:val="003D315E"/>
    <w:rsid w:val="003D3833"/>
    <w:rsid w:val="003D4C84"/>
    <w:rsid w:val="003D4C96"/>
    <w:rsid w:val="003D4DE5"/>
    <w:rsid w:val="003D52A2"/>
    <w:rsid w:val="003D55A2"/>
    <w:rsid w:val="003D589E"/>
    <w:rsid w:val="003D5BAE"/>
    <w:rsid w:val="003D5BF5"/>
    <w:rsid w:val="003D5CCE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E4B"/>
    <w:rsid w:val="003E70FE"/>
    <w:rsid w:val="003E73BB"/>
    <w:rsid w:val="003E74F7"/>
    <w:rsid w:val="003E76E2"/>
    <w:rsid w:val="003E7751"/>
    <w:rsid w:val="003F0045"/>
    <w:rsid w:val="003F0523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BCB"/>
    <w:rsid w:val="00412F53"/>
    <w:rsid w:val="0041372C"/>
    <w:rsid w:val="00413F72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792"/>
    <w:rsid w:val="00430801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920"/>
    <w:rsid w:val="00435ABA"/>
    <w:rsid w:val="00436265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997"/>
    <w:rsid w:val="00442F6C"/>
    <w:rsid w:val="00442FA9"/>
    <w:rsid w:val="00442FEE"/>
    <w:rsid w:val="0044329A"/>
    <w:rsid w:val="00443590"/>
    <w:rsid w:val="004436F6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500"/>
    <w:rsid w:val="0044789B"/>
    <w:rsid w:val="00450023"/>
    <w:rsid w:val="004500F6"/>
    <w:rsid w:val="00450BF8"/>
    <w:rsid w:val="00451524"/>
    <w:rsid w:val="0045171F"/>
    <w:rsid w:val="004518C2"/>
    <w:rsid w:val="004519FA"/>
    <w:rsid w:val="00452B12"/>
    <w:rsid w:val="00452F55"/>
    <w:rsid w:val="00453077"/>
    <w:rsid w:val="00453FE1"/>
    <w:rsid w:val="004541AA"/>
    <w:rsid w:val="00454BEC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14C"/>
    <w:rsid w:val="00463CBF"/>
    <w:rsid w:val="00463EC8"/>
    <w:rsid w:val="00463F42"/>
    <w:rsid w:val="0046517E"/>
    <w:rsid w:val="004652FC"/>
    <w:rsid w:val="004658C8"/>
    <w:rsid w:val="00465C38"/>
    <w:rsid w:val="00465C9E"/>
    <w:rsid w:val="004664A0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F41"/>
    <w:rsid w:val="004860D2"/>
    <w:rsid w:val="00486FEC"/>
    <w:rsid w:val="0048728A"/>
    <w:rsid w:val="00487626"/>
    <w:rsid w:val="0048779D"/>
    <w:rsid w:val="0048790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52D4"/>
    <w:rsid w:val="004953ED"/>
    <w:rsid w:val="00495874"/>
    <w:rsid w:val="00495A56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63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EB"/>
    <w:rsid w:val="004A6BED"/>
    <w:rsid w:val="004A6EE1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6E34"/>
    <w:rsid w:val="004C6EF9"/>
    <w:rsid w:val="004C73F5"/>
    <w:rsid w:val="004C753B"/>
    <w:rsid w:val="004C78EB"/>
    <w:rsid w:val="004C7E9B"/>
    <w:rsid w:val="004D0596"/>
    <w:rsid w:val="004D0706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D67"/>
    <w:rsid w:val="004E7E6F"/>
    <w:rsid w:val="004F07D9"/>
    <w:rsid w:val="004F0E75"/>
    <w:rsid w:val="004F1919"/>
    <w:rsid w:val="004F1BD8"/>
    <w:rsid w:val="004F1EEA"/>
    <w:rsid w:val="004F20F9"/>
    <w:rsid w:val="004F240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FDC"/>
    <w:rsid w:val="0051306F"/>
    <w:rsid w:val="00513654"/>
    <w:rsid w:val="0051375F"/>
    <w:rsid w:val="0051388D"/>
    <w:rsid w:val="00513A1C"/>
    <w:rsid w:val="00513A5A"/>
    <w:rsid w:val="00513CF8"/>
    <w:rsid w:val="00514FBC"/>
    <w:rsid w:val="00514FFD"/>
    <w:rsid w:val="00515043"/>
    <w:rsid w:val="00515294"/>
    <w:rsid w:val="00515405"/>
    <w:rsid w:val="0051593F"/>
    <w:rsid w:val="00515E28"/>
    <w:rsid w:val="00515E36"/>
    <w:rsid w:val="00516EC5"/>
    <w:rsid w:val="00517026"/>
    <w:rsid w:val="00520BB8"/>
    <w:rsid w:val="00520FEC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95B"/>
    <w:rsid w:val="00527201"/>
    <w:rsid w:val="0052743C"/>
    <w:rsid w:val="00527E8A"/>
    <w:rsid w:val="00527FEA"/>
    <w:rsid w:val="0053002A"/>
    <w:rsid w:val="00530401"/>
    <w:rsid w:val="005306EE"/>
    <w:rsid w:val="0053076F"/>
    <w:rsid w:val="00530A6C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B80"/>
    <w:rsid w:val="005500E8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F04"/>
    <w:rsid w:val="00562FC5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1B1"/>
    <w:rsid w:val="00576473"/>
    <w:rsid w:val="00576CAC"/>
    <w:rsid w:val="00576EDA"/>
    <w:rsid w:val="0057759A"/>
    <w:rsid w:val="005778D7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A28"/>
    <w:rsid w:val="00591C51"/>
    <w:rsid w:val="00591DFB"/>
    <w:rsid w:val="00591EE6"/>
    <w:rsid w:val="005920FB"/>
    <w:rsid w:val="00592412"/>
    <w:rsid w:val="005924AD"/>
    <w:rsid w:val="00592DAE"/>
    <w:rsid w:val="00592E16"/>
    <w:rsid w:val="00593CA6"/>
    <w:rsid w:val="005940B8"/>
    <w:rsid w:val="005940DD"/>
    <w:rsid w:val="005946A3"/>
    <w:rsid w:val="00594C71"/>
    <w:rsid w:val="00594F81"/>
    <w:rsid w:val="00595059"/>
    <w:rsid w:val="00595197"/>
    <w:rsid w:val="00595322"/>
    <w:rsid w:val="00595796"/>
    <w:rsid w:val="00595954"/>
    <w:rsid w:val="00595B2E"/>
    <w:rsid w:val="00595F04"/>
    <w:rsid w:val="00596589"/>
    <w:rsid w:val="005966B5"/>
    <w:rsid w:val="00596799"/>
    <w:rsid w:val="00596CD8"/>
    <w:rsid w:val="00597333"/>
    <w:rsid w:val="0059759D"/>
    <w:rsid w:val="00597C04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D69"/>
    <w:rsid w:val="005A1FCD"/>
    <w:rsid w:val="005A215F"/>
    <w:rsid w:val="005A226C"/>
    <w:rsid w:val="005A2443"/>
    <w:rsid w:val="005A250C"/>
    <w:rsid w:val="005A2996"/>
    <w:rsid w:val="005A3193"/>
    <w:rsid w:val="005A33C5"/>
    <w:rsid w:val="005A34FD"/>
    <w:rsid w:val="005A3A1F"/>
    <w:rsid w:val="005A3C59"/>
    <w:rsid w:val="005A45E1"/>
    <w:rsid w:val="005A4636"/>
    <w:rsid w:val="005A4E66"/>
    <w:rsid w:val="005A4FF6"/>
    <w:rsid w:val="005A5326"/>
    <w:rsid w:val="005A5B40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DB4"/>
    <w:rsid w:val="005C72DA"/>
    <w:rsid w:val="005C764B"/>
    <w:rsid w:val="005C7720"/>
    <w:rsid w:val="005C7A04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2AF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79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4AA7"/>
    <w:rsid w:val="005F4C5C"/>
    <w:rsid w:val="005F4E0D"/>
    <w:rsid w:val="005F5367"/>
    <w:rsid w:val="005F5476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D6"/>
    <w:rsid w:val="00604C5A"/>
    <w:rsid w:val="00604CC2"/>
    <w:rsid w:val="00604FF5"/>
    <w:rsid w:val="00605293"/>
    <w:rsid w:val="0060547B"/>
    <w:rsid w:val="0060569C"/>
    <w:rsid w:val="00605A34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EB0"/>
    <w:rsid w:val="006174A1"/>
    <w:rsid w:val="0061751D"/>
    <w:rsid w:val="00617785"/>
    <w:rsid w:val="00617B6A"/>
    <w:rsid w:val="00620149"/>
    <w:rsid w:val="006203CA"/>
    <w:rsid w:val="00620888"/>
    <w:rsid w:val="00620976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AC8"/>
    <w:rsid w:val="00624E31"/>
    <w:rsid w:val="00625B0A"/>
    <w:rsid w:val="00625C67"/>
    <w:rsid w:val="00626199"/>
    <w:rsid w:val="006265E2"/>
    <w:rsid w:val="0062704D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38F"/>
    <w:rsid w:val="0063753F"/>
    <w:rsid w:val="006377A5"/>
    <w:rsid w:val="00637CB0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5572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738"/>
    <w:rsid w:val="00665F44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3C4"/>
    <w:rsid w:val="00686A04"/>
    <w:rsid w:val="00686B01"/>
    <w:rsid w:val="00686DE5"/>
    <w:rsid w:val="00686E5E"/>
    <w:rsid w:val="00687804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301B"/>
    <w:rsid w:val="006C3284"/>
    <w:rsid w:val="006C3730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039"/>
    <w:rsid w:val="006D02C1"/>
    <w:rsid w:val="006D02FF"/>
    <w:rsid w:val="006D03A5"/>
    <w:rsid w:val="006D0439"/>
    <w:rsid w:val="006D106D"/>
    <w:rsid w:val="006D10BC"/>
    <w:rsid w:val="006D16CA"/>
    <w:rsid w:val="006D16CD"/>
    <w:rsid w:val="006D2836"/>
    <w:rsid w:val="006D2A1C"/>
    <w:rsid w:val="006D2B8C"/>
    <w:rsid w:val="006D2CAF"/>
    <w:rsid w:val="006D2EC3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BFA"/>
    <w:rsid w:val="006E20E3"/>
    <w:rsid w:val="006E27BD"/>
    <w:rsid w:val="006E29BB"/>
    <w:rsid w:val="006E2A67"/>
    <w:rsid w:val="006E2B4F"/>
    <w:rsid w:val="006E2EC5"/>
    <w:rsid w:val="006E39BB"/>
    <w:rsid w:val="006E3A61"/>
    <w:rsid w:val="006E3B1B"/>
    <w:rsid w:val="006E4344"/>
    <w:rsid w:val="006E436D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7374"/>
    <w:rsid w:val="006E7640"/>
    <w:rsid w:val="006E783A"/>
    <w:rsid w:val="006E78E9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700A94"/>
    <w:rsid w:val="00700D40"/>
    <w:rsid w:val="00700EEF"/>
    <w:rsid w:val="007015C1"/>
    <w:rsid w:val="00701750"/>
    <w:rsid w:val="007017D3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206A7"/>
    <w:rsid w:val="00720B7C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BB"/>
    <w:rsid w:val="00741B90"/>
    <w:rsid w:val="00741BBD"/>
    <w:rsid w:val="00741D1A"/>
    <w:rsid w:val="00741E62"/>
    <w:rsid w:val="0074200C"/>
    <w:rsid w:val="00742531"/>
    <w:rsid w:val="00742B5E"/>
    <w:rsid w:val="00742CAE"/>
    <w:rsid w:val="007442AD"/>
    <w:rsid w:val="007445CA"/>
    <w:rsid w:val="0074465E"/>
    <w:rsid w:val="007448A3"/>
    <w:rsid w:val="00744E1E"/>
    <w:rsid w:val="00744EC7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8B2"/>
    <w:rsid w:val="007508F6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26A9"/>
    <w:rsid w:val="00762889"/>
    <w:rsid w:val="00762D64"/>
    <w:rsid w:val="00762DC5"/>
    <w:rsid w:val="00762EEB"/>
    <w:rsid w:val="00762FE6"/>
    <w:rsid w:val="00763761"/>
    <w:rsid w:val="00763AFE"/>
    <w:rsid w:val="00763ED6"/>
    <w:rsid w:val="0076429A"/>
    <w:rsid w:val="007643F1"/>
    <w:rsid w:val="0076473F"/>
    <w:rsid w:val="0076506B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8F6"/>
    <w:rsid w:val="00770E58"/>
    <w:rsid w:val="00771489"/>
    <w:rsid w:val="0077149E"/>
    <w:rsid w:val="00771BB1"/>
    <w:rsid w:val="007720E7"/>
    <w:rsid w:val="00772734"/>
    <w:rsid w:val="00772E86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1DDB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331D"/>
    <w:rsid w:val="007A3764"/>
    <w:rsid w:val="007A3A6B"/>
    <w:rsid w:val="007A3D07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8BB"/>
    <w:rsid w:val="007C1CEB"/>
    <w:rsid w:val="007C1FE5"/>
    <w:rsid w:val="007C20D6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EDC"/>
    <w:rsid w:val="007C5F18"/>
    <w:rsid w:val="007C630B"/>
    <w:rsid w:val="007C67CE"/>
    <w:rsid w:val="007C6E32"/>
    <w:rsid w:val="007C71DE"/>
    <w:rsid w:val="007C7918"/>
    <w:rsid w:val="007C79D4"/>
    <w:rsid w:val="007C7B70"/>
    <w:rsid w:val="007C7CF9"/>
    <w:rsid w:val="007C7D27"/>
    <w:rsid w:val="007D0929"/>
    <w:rsid w:val="007D1381"/>
    <w:rsid w:val="007D19AD"/>
    <w:rsid w:val="007D1F20"/>
    <w:rsid w:val="007D2B0D"/>
    <w:rsid w:val="007D2E12"/>
    <w:rsid w:val="007D491C"/>
    <w:rsid w:val="007D4E83"/>
    <w:rsid w:val="007D5152"/>
    <w:rsid w:val="007D58A1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E0"/>
    <w:rsid w:val="007E11EC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526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95D"/>
    <w:rsid w:val="007F09D4"/>
    <w:rsid w:val="007F0DD4"/>
    <w:rsid w:val="007F110B"/>
    <w:rsid w:val="007F128D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EE1"/>
    <w:rsid w:val="00803166"/>
    <w:rsid w:val="00803339"/>
    <w:rsid w:val="00803493"/>
    <w:rsid w:val="008036A9"/>
    <w:rsid w:val="0080377B"/>
    <w:rsid w:val="0080428F"/>
    <w:rsid w:val="008043B6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908"/>
    <w:rsid w:val="00817154"/>
    <w:rsid w:val="00817211"/>
    <w:rsid w:val="00817764"/>
    <w:rsid w:val="0081783A"/>
    <w:rsid w:val="00817FA4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305"/>
    <w:rsid w:val="00845745"/>
    <w:rsid w:val="00845BF4"/>
    <w:rsid w:val="0084605B"/>
    <w:rsid w:val="0084621C"/>
    <w:rsid w:val="008462F2"/>
    <w:rsid w:val="0084641D"/>
    <w:rsid w:val="00846937"/>
    <w:rsid w:val="00846DFF"/>
    <w:rsid w:val="00847009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2743"/>
    <w:rsid w:val="00862872"/>
    <w:rsid w:val="008628B2"/>
    <w:rsid w:val="00862BAC"/>
    <w:rsid w:val="00862CE7"/>
    <w:rsid w:val="008633B7"/>
    <w:rsid w:val="00863619"/>
    <w:rsid w:val="008645EA"/>
    <w:rsid w:val="00864681"/>
    <w:rsid w:val="00864C48"/>
    <w:rsid w:val="00865595"/>
    <w:rsid w:val="0086594B"/>
    <w:rsid w:val="00866010"/>
    <w:rsid w:val="00866178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E0F"/>
    <w:rsid w:val="0087171F"/>
    <w:rsid w:val="00871C14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6776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C3"/>
    <w:rsid w:val="00883943"/>
    <w:rsid w:val="00883D2A"/>
    <w:rsid w:val="00883E9C"/>
    <w:rsid w:val="00884ECF"/>
    <w:rsid w:val="0088545D"/>
    <w:rsid w:val="0088562F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3329"/>
    <w:rsid w:val="008934D8"/>
    <w:rsid w:val="0089361B"/>
    <w:rsid w:val="0089386B"/>
    <w:rsid w:val="008938FC"/>
    <w:rsid w:val="00893DB2"/>
    <w:rsid w:val="00894473"/>
    <w:rsid w:val="00894D31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E5"/>
    <w:rsid w:val="008A00C7"/>
    <w:rsid w:val="008A0AAD"/>
    <w:rsid w:val="008A0B0E"/>
    <w:rsid w:val="008A143A"/>
    <w:rsid w:val="008A1B0D"/>
    <w:rsid w:val="008A241E"/>
    <w:rsid w:val="008A252E"/>
    <w:rsid w:val="008A30FA"/>
    <w:rsid w:val="008A3B2E"/>
    <w:rsid w:val="008A3D0C"/>
    <w:rsid w:val="008A3DD0"/>
    <w:rsid w:val="008A3F9D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5486"/>
    <w:rsid w:val="008B575C"/>
    <w:rsid w:val="008B5C86"/>
    <w:rsid w:val="008B619E"/>
    <w:rsid w:val="008B665B"/>
    <w:rsid w:val="008B6AE3"/>
    <w:rsid w:val="008B7A58"/>
    <w:rsid w:val="008C006E"/>
    <w:rsid w:val="008C17D2"/>
    <w:rsid w:val="008C1AE1"/>
    <w:rsid w:val="008C1C3A"/>
    <w:rsid w:val="008C1EA6"/>
    <w:rsid w:val="008C2121"/>
    <w:rsid w:val="008C23A8"/>
    <w:rsid w:val="008C2503"/>
    <w:rsid w:val="008C25CE"/>
    <w:rsid w:val="008C26A7"/>
    <w:rsid w:val="008C3465"/>
    <w:rsid w:val="008C3B94"/>
    <w:rsid w:val="008C3C40"/>
    <w:rsid w:val="008C3DF0"/>
    <w:rsid w:val="008C4077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455"/>
    <w:rsid w:val="008D0A3C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335"/>
    <w:rsid w:val="008E5490"/>
    <w:rsid w:val="008E55E8"/>
    <w:rsid w:val="008E570E"/>
    <w:rsid w:val="008E57AF"/>
    <w:rsid w:val="008E5841"/>
    <w:rsid w:val="008E5DF2"/>
    <w:rsid w:val="008E61B7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2047"/>
    <w:rsid w:val="008F2253"/>
    <w:rsid w:val="008F2395"/>
    <w:rsid w:val="008F24A2"/>
    <w:rsid w:val="008F2625"/>
    <w:rsid w:val="008F2B2A"/>
    <w:rsid w:val="008F30A3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606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F2"/>
    <w:rsid w:val="0091612A"/>
    <w:rsid w:val="00916392"/>
    <w:rsid w:val="009166A4"/>
    <w:rsid w:val="009177B7"/>
    <w:rsid w:val="00917856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73B"/>
    <w:rsid w:val="00924DCA"/>
    <w:rsid w:val="00926359"/>
    <w:rsid w:val="00926631"/>
    <w:rsid w:val="00926967"/>
    <w:rsid w:val="0092760E"/>
    <w:rsid w:val="00927957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D60"/>
    <w:rsid w:val="009420B0"/>
    <w:rsid w:val="0094254F"/>
    <w:rsid w:val="0094259E"/>
    <w:rsid w:val="00942847"/>
    <w:rsid w:val="0094300B"/>
    <w:rsid w:val="00943450"/>
    <w:rsid w:val="00943631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3D8"/>
    <w:rsid w:val="00957A90"/>
    <w:rsid w:val="00957D9D"/>
    <w:rsid w:val="00960046"/>
    <w:rsid w:val="00960DB3"/>
    <w:rsid w:val="0096167D"/>
    <w:rsid w:val="00961C7A"/>
    <w:rsid w:val="0096203D"/>
    <w:rsid w:val="00962AC3"/>
    <w:rsid w:val="00962BAB"/>
    <w:rsid w:val="00962C4B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6D7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BB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7C"/>
    <w:rsid w:val="0098105F"/>
    <w:rsid w:val="00981480"/>
    <w:rsid w:val="00981A7F"/>
    <w:rsid w:val="009827E5"/>
    <w:rsid w:val="00983174"/>
    <w:rsid w:val="0098348F"/>
    <w:rsid w:val="0098395B"/>
    <w:rsid w:val="00983BCB"/>
    <w:rsid w:val="009840FC"/>
    <w:rsid w:val="009845D3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B3"/>
    <w:rsid w:val="00992F62"/>
    <w:rsid w:val="0099323A"/>
    <w:rsid w:val="009933B6"/>
    <w:rsid w:val="00993B7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2765"/>
    <w:rsid w:val="009A2E98"/>
    <w:rsid w:val="009A3283"/>
    <w:rsid w:val="009A3A07"/>
    <w:rsid w:val="009A3F5D"/>
    <w:rsid w:val="009A5193"/>
    <w:rsid w:val="009A545D"/>
    <w:rsid w:val="009A586D"/>
    <w:rsid w:val="009A58C3"/>
    <w:rsid w:val="009A5C4D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43C"/>
    <w:rsid w:val="009B34B5"/>
    <w:rsid w:val="009B3B8E"/>
    <w:rsid w:val="009B3EB7"/>
    <w:rsid w:val="009B3F4C"/>
    <w:rsid w:val="009B55EE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43E"/>
    <w:rsid w:val="009C14F2"/>
    <w:rsid w:val="009C17FE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CD"/>
    <w:rsid w:val="009D5FA4"/>
    <w:rsid w:val="009D6030"/>
    <w:rsid w:val="009D622B"/>
    <w:rsid w:val="009D63CB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822"/>
    <w:rsid w:val="009E6BEA"/>
    <w:rsid w:val="009E6F22"/>
    <w:rsid w:val="009E70A4"/>
    <w:rsid w:val="009E78C7"/>
    <w:rsid w:val="009E7B4B"/>
    <w:rsid w:val="009F07AE"/>
    <w:rsid w:val="009F0963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4A2"/>
    <w:rsid w:val="009F64E4"/>
    <w:rsid w:val="009F66E2"/>
    <w:rsid w:val="009F70FA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4E9"/>
    <w:rsid w:val="00A05DDD"/>
    <w:rsid w:val="00A05DE5"/>
    <w:rsid w:val="00A05F7A"/>
    <w:rsid w:val="00A0677B"/>
    <w:rsid w:val="00A06B1E"/>
    <w:rsid w:val="00A07323"/>
    <w:rsid w:val="00A07989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7042"/>
    <w:rsid w:val="00A171F3"/>
    <w:rsid w:val="00A17247"/>
    <w:rsid w:val="00A174DA"/>
    <w:rsid w:val="00A177F4"/>
    <w:rsid w:val="00A178F7"/>
    <w:rsid w:val="00A17FA0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9FE"/>
    <w:rsid w:val="00A30F55"/>
    <w:rsid w:val="00A3110F"/>
    <w:rsid w:val="00A3114D"/>
    <w:rsid w:val="00A3117D"/>
    <w:rsid w:val="00A31208"/>
    <w:rsid w:val="00A31472"/>
    <w:rsid w:val="00A3156E"/>
    <w:rsid w:val="00A31C7E"/>
    <w:rsid w:val="00A3281D"/>
    <w:rsid w:val="00A328DF"/>
    <w:rsid w:val="00A32A6A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50185"/>
    <w:rsid w:val="00A50235"/>
    <w:rsid w:val="00A50443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1E7"/>
    <w:rsid w:val="00A5384C"/>
    <w:rsid w:val="00A53928"/>
    <w:rsid w:val="00A54268"/>
    <w:rsid w:val="00A544D3"/>
    <w:rsid w:val="00A54AC7"/>
    <w:rsid w:val="00A55AE0"/>
    <w:rsid w:val="00A55B48"/>
    <w:rsid w:val="00A56167"/>
    <w:rsid w:val="00A566C8"/>
    <w:rsid w:val="00A56A16"/>
    <w:rsid w:val="00A56AC7"/>
    <w:rsid w:val="00A56B0E"/>
    <w:rsid w:val="00A56B1D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72B"/>
    <w:rsid w:val="00A73EEE"/>
    <w:rsid w:val="00A7441D"/>
    <w:rsid w:val="00A757FB"/>
    <w:rsid w:val="00A75AA7"/>
    <w:rsid w:val="00A75E7A"/>
    <w:rsid w:val="00A765C7"/>
    <w:rsid w:val="00A80364"/>
    <w:rsid w:val="00A80454"/>
    <w:rsid w:val="00A80B0A"/>
    <w:rsid w:val="00A818C0"/>
    <w:rsid w:val="00A81A93"/>
    <w:rsid w:val="00A81B41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8D1"/>
    <w:rsid w:val="00A96977"/>
    <w:rsid w:val="00A969D8"/>
    <w:rsid w:val="00A96B8F"/>
    <w:rsid w:val="00A96E6F"/>
    <w:rsid w:val="00A97339"/>
    <w:rsid w:val="00AA0A5D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E22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B59"/>
    <w:rsid w:val="00AB4045"/>
    <w:rsid w:val="00AB4194"/>
    <w:rsid w:val="00AB445A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3A2"/>
    <w:rsid w:val="00AF29AF"/>
    <w:rsid w:val="00AF2E4E"/>
    <w:rsid w:val="00AF3129"/>
    <w:rsid w:val="00AF39D6"/>
    <w:rsid w:val="00AF3FCC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C2"/>
    <w:rsid w:val="00AF5A8F"/>
    <w:rsid w:val="00AF5B8F"/>
    <w:rsid w:val="00AF6FE9"/>
    <w:rsid w:val="00AF7A6D"/>
    <w:rsid w:val="00B000E1"/>
    <w:rsid w:val="00B01168"/>
    <w:rsid w:val="00B014A2"/>
    <w:rsid w:val="00B01DF0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4DC"/>
    <w:rsid w:val="00B321AE"/>
    <w:rsid w:val="00B32D2B"/>
    <w:rsid w:val="00B330B6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F9"/>
    <w:rsid w:val="00B37CCE"/>
    <w:rsid w:val="00B37EF5"/>
    <w:rsid w:val="00B40011"/>
    <w:rsid w:val="00B401B8"/>
    <w:rsid w:val="00B401F1"/>
    <w:rsid w:val="00B404E6"/>
    <w:rsid w:val="00B40A51"/>
    <w:rsid w:val="00B40A6C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6B2"/>
    <w:rsid w:val="00B466DE"/>
    <w:rsid w:val="00B46ADA"/>
    <w:rsid w:val="00B47542"/>
    <w:rsid w:val="00B47732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C42"/>
    <w:rsid w:val="00B53C51"/>
    <w:rsid w:val="00B5405F"/>
    <w:rsid w:val="00B5455C"/>
    <w:rsid w:val="00B5498A"/>
    <w:rsid w:val="00B549BB"/>
    <w:rsid w:val="00B54A2B"/>
    <w:rsid w:val="00B54FA1"/>
    <w:rsid w:val="00B554EC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FAC"/>
    <w:rsid w:val="00B6400A"/>
    <w:rsid w:val="00B64802"/>
    <w:rsid w:val="00B65060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318"/>
    <w:rsid w:val="00B754B2"/>
    <w:rsid w:val="00B75847"/>
    <w:rsid w:val="00B75A68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B8B"/>
    <w:rsid w:val="00B83D9E"/>
    <w:rsid w:val="00B84111"/>
    <w:rsid w:val="00B84304"/>
    <w:rsid w:val="00B8442C"/>
    <w:rsid w:val="00B845B2"/>
    <w:rsid w:val="00B85298"/>
    <w:rsid w:val="00B852B5"/>
    <w:rsid w:val="00B8604D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54CF"/>
    <w:rsid w:val="00B96804"/>
    <w:rsid w:val="00B968A5"/>
    <w:rsid w:val="00B968C0"/>
    <w:rsid w:val="00B9709B"/>
    <w:rsid w:val="00B97200"/>
    <w:rsid w:val="00B97440"/>
    <w:rsid w:val="00BA00D9"/>
    <w:rsid w:val="00BA0190"/>
    <w:rsid w:val="00BA0535"/>
    <w:rsid w:val="00BA0A43"/>
    <w:rsid w:val="00BA12B3"/>
    <w:rsid w:val="00BA1602"/>
    <w:rsid w:val="00BA18DD"/>
    <w:rsid w:val="00BA1E03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92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7DE"/>
    <w:rsid w:val="00BC5AE8"/>
    <w:rsid w:val="00BC5DA5"/>
    <w:rsid w:val="00BC60B8"/>
    <w:rsid w:val="00BC66C8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5086"/>
    <w:rsid w:val="00BD582E"/>
    <w:rsid w:val="00BD59B1"/>
    <w:rsid w:val="00BD5BD4"/>
    <w:rsid w:val="00BD6610"/>
    <w:rsid w:val="00BD6B61"/>
    <w:rsid w:val="00BD6B7E"/>
    <w:rsid w:val="00BD6BBA"/>
    <w:rsid w:val="00BD7225"/>
    <w:rsid w:val="00BD7382"/>
    <w:rsid w:val="00BD73E5"/>
    <w:rsid w:val="00BD7BBD"/>
    <w:rsid w:val="00BD7DF2"/>
    <w:rsid w:val="00BE0508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E9F"/>
    <w:rsid w:val="00BE41D1"/>
    <w:rsid w:val="00BE435D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AD1"/>
    <w:rsid w:val="00C02BFF"/>
    <w:rsid w:val="00C02C3C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EA6"/>
    <w:rsid w:val="00C060F7"/>
    <w:rsid w:val="00C07220"/>
    <w:rsid w:val="00C075C7"/>
    <w:rsid w:val="00C07B3B"/>
    <w:rsid w:val="00C10B0B"/>
    <w:rsid w:val="00C10B97"/>
    <w:rsid w:val="00C10C83"/>
    <w:rsid w:val="00C111CF"/>
    <w:rsid w:val="00C11B30"/>
    <w:rsid w:val="00C11BCF"/>
    <w:rsid w:val="00C11BD1"/>
    <w:rsid w:val="00C11CB0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F03"/>
    <w:rsid w:val="00C2429D"/>
    <w:rsid w:val="00C24356"/>
    <w:rsid w:val="00C246D0"/>
    <w:rsid w:val="00C24B81"/>
    <w:rsid w:val="00C24E2D"/>
    <w:rsid w:val="00C252BE"/>
    <w:rsid w:val="00C25C05"/>
    <w:rsid w:val="00C25CD5"/>
    <w:rsid w:val="00C261E9"/>
    <w:rsid w:val="00C26A39"/>
    <w:rsid w:val="00C26FD6"/>
    <w:rsid w:val="00C2744A"/>
    <w:rsid w:val="00C3015D"/>
    <w:rsid w:val="00C304DC"/>
    <w:rsid w:val="00C30853"/>
    <w:rsid w:val="00C30CCB"/>
    <w:rsid w:val="00C30D95"/>
    <w:rsid w:val="00C3121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9"/>
    <w:rsid w:val="00C36536"/>
    <w:rsid w:val="00C36BDA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E3C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FC"/>
    <w:rsid w:val="00C65939"/>
    <w:rsid w:val="00C6596B"/>
    <w:rsid w:val="00C6599E"/>
    <w:rsid w:val="00C65DEF"/>
    <w:rsid w:val="00C669A1"/>
    <w:rsid w:val="00C6752A"/>
    <w:rsid w:val="00C676AE"/>
    <w:rsid w:val="00C67B83"/>
    <w:rsid w:val="00C67E94"/>
    <w:rsid w:val="00C70827"/>
    <w:rsid w:val="00C70C1D"/>
    <w:rsid w:val="00C70E15"/>
    <w:rsid w:val="00C71117"/>
    <w:rsid w:val="00C71659"/>
    <w:rsid w:val="00C716FE"/>
    <w:rsid w:val="00C71AF4"/>
    <w:rsid w:val="00C71E47"/>
    <w:rsid w:val="00C723EA"/>
    <w:rsid w:val="00C72745"/>
    <w:rsid w:val="00C72963"/>
    <w:rsid w:val="00C72B21"/>
    <w:rsid w:val="00C72B68"/>
    <w:rsid w:val="00C73080"/>
    <w:rsid w:val="00C73717"/>
    <w:rsid w:val="00C73846"/>
    <w:rsid w:val="00C73D1C"/>
    <w:rsid w:val="00C74790"/>
    <w:rsid w:val="00C74946"/>
    <w:rsid w:val="00C74C9C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C9"/>
    <w:rsid w:val="00C7623B"/>
    <w:rsid w:val="00C76514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DAB"/>
    <w:rsid w:val="00C833D7"/>
    <w:rsid w:val="00C83AE7"/>
    <w:rsid w:val="00C83B4F"/>
    <w:rsid w:val="00C83CF7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7016"/>
    <w:rsid w:val="00CA7046"/>
    <w:rsid w:val="00CA710F"/>
    <w:rsid w:val="00CA7685"/>
    <w:rsid w:val="00CA7D41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68F"/>
    <w:rsid w:val="00CB182B"/>
    <w:rsid w:val="00CB19A5"/>
    <w:rsid w:val="00CB1C31"/>
    <w:rsid w:val="00CB1C85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D039D"/>
    <w:rsid w:val="00CD04A4"/>
    <w:rsid w:val="00CD0734"/>
    <w:rsid w:val="00CD09EC"/>
    <w:rsid w:val="00CD0F1F"/>
    <w:rsid w:val="00CD1CAF"/>
    <w:rsid w:val="00CD25D4"/>
    <w:rsid w:val="00CD29F1"/>
    <w:rsid w:val="00CD2DBE"/>
    <w:rsid w:val="00CD2F20"/>
    <w:rsid w:val="00CD3670"/>
    <w:rsid w:val="00CD36AA"/>
    <w:rsid w:val="00CD38C0"/>
    <w:rsid w:val="00CD4959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178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EB"/>
    <w:rsid w:val="00CF136D"/>
    <w:rsid w:val="00CF1697"/>
    <w:rsid w:val="00CF202A"/>
    <w:rsid w:val="00CF22B1"/>
    <w:rsid w:val="00CF253C"/>
    <w:rsid w:val="00CF27DF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43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689"/>
    <w:rsid w:val="00D2110C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A"/>
    <w:rsid w:val="00D238DE"/>
    <w:rsid w:val="00D239E4"/>
    <w:rsid w:val="00D23BE4"/>
    <w:rsid w:val="00D23F74"/>
    <w:rsid w:val="00D2466D"/>
    <w:rsid w:val="00D24918"/>
    <w:rsid w:val="00D25968"/>
    <w:rsid w:val="00D2608F"/>
    <w:rsid w:val="00D264E9"/>
    <w:rsid w:val="00D26B94"/>
    <w:rsid w:val="00D26DCB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4C2"/>
    <w:rsid w:val="00D3197B"/>
    <w:rsid w:val="00D32780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8B6"/>
    <w:rsid w:val="00D52BFE"/>
    <w:rsid w:val="00D52DEC"/>
    <w:rsid w:val="00D531E8"/>
    <w:rsid w:val="00D53C12"/>
    <w:rsid w:val="00D540A0"/>
    <w:rsid w:val="00D548DA"/>
    <w:rsid w:val="00D54DE5"/>
    <w:rsid w:val="00D55E31"/>
    <w:rsid w:val="00D55E5D"/>
    <w:rsid w:val="00D5630D"/>
    <w:rsid w:val="00D56476"/>
    <w:rsid w:val="00D56581"/>
    <w:rsid w:val="00D57CBA"/>
    <w:rsid w:val="00D57D07"/>
    <w:rsid w:val="00D57DB1"/>
    <w:rsid w:val="00D57EFE"/>
    <w:rsid w:val="00D57F64"/>
    <w:rsid w:val="00D6012F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79A"/>
    <w:rsid w:val="00D6483E"/>
    <w:rsid w:val="00D64AE7"/>
    <w:rsid w:val="00D65337"/>
    <w:rsid w:val="00D65C70"/>
    <w:rsid w:val="00D65CFD"/>
    <w:rsid w:val="00D660D0"/>
    <w:rsid w:val="00D66410"/>
    <w:rsid w:val="00D666FA"/>
    <w:rsid w:val="00D66B71"/>
    <w:rsid w:val="00D66CE2"/>
    <w:rsid w:val="00D675DD"/>
    <w:rsid w:val="00D677D9"/>
    <w:rsid w:val="00D67AD9"/>
    <w:rsid w:val="00D67C0A"/>
    <w:rsid w:val="00D704D2"/>
    <w:rsid w:val="00D70565"/>
    <w:rsid w:val="00D70721"/>
    <w:rsid w:val="00D70782"/>
    <w:rsid w:val="00D70FF4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C1"/>
    <w:rsid w:val="00D8408C"/>
    <w:rsid w:val="00D8457F"/>
    <w:rsid w:val="00D84642"/>
    <w:rsid w:val="00D84677"/>
    <w:rsid w:val="00D85AF6"/>
    <w:rsid w:val="00D860C6"/>
    <w:rsid w:val="00D867D1"/>
    <w:rsid w:val="00D8695D"/>
    <w:rsid w:val="00D86B2E"/>
    <w:rsid w:val="00D86DC9"/>
    <w:rsid w:val="00D86DDD"/>
    <w:rsid w:val="00D875D7"/>
    <w:rsid w:val="00D87713"/>
    <w:rsid w:val="00D87926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4D90"/>
    <w:rsid w:val="00DA55A8"/>
    <w:rsid w:val="00DA5CCD"/>
    <w:rsid w:val="00DA7C4B"/>
    <w:rsid w:val="00DA7DFB"/>
    <w:rsid w:val="00DA7E52"/>
    <w:rsid w:val="00DA7EB1"/>
    <w:rsid w:val="00DB015C"/>
    <w:rsid w:val="00DB0A9D"/>
    <w:rsid w:val="00DB0EBD"/>
    <w:rsid w:val="00DB0F54"/>
    <w:rsid w:val="00DB16E2"/>
    <w:rsid w:val="00DB1D7F"/>
    <w:rsid w:val="00DB217A"/>
    <w:rsid w:val="00DB2384"/>
    <w:rsid w:val="00DB279F"/>
    <w:rsid w:val="00DB27D8"/>
    <w:rsid w:val="00DB2E3B"/>
    <w:rsid w:val="00DB3458"/>
    <w:rsid w:val="00DB35ED"/>
    <w:rsid w:val="00DB38A3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118"/>
    <w:rsid w:val="00DC0BEA"/>
    <w:rsid w:val="00DC1E34"/>
    <w:rsid w:val="00DC2881"/>
    <w:rsid w:val="00DC2B28"/>
    <w:rsid w:val="00DC3463"/>
    <w:rsid w:val="00DC3AD9"/>
    <w:rsid w:val="00DC3CC7"/>
    <w:rsid w:val="00DC4C47"/>
    <w:rsid w:val="00DC4EC6"/>
    <w:rsid w:val="00DC50AB"/>
    <w:rsid w:val="00DC55FB"/>
    <w:rsid w:val="00DC58C8"/>
    <w:rsid w:val="00DC6275"/>
    <w:rsid w:val="00DC6280"/>
    <w:rsid w:val="00DC6318"/>
    <w:rsid w:val="00DC6942"/>
    <w:rsid w:val="00DC6B17"/>
    <w:rsid w:val="00DC6CB6"/>
    <w:rsid w:val="00DC6E2A"/>
    <w:rsid w:val="00DC73F0"/>
    <w:rsid w:val="00DD0218"/>
    <w:rsid w:val="00DD038B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70CA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69D"/>
    <w:rsid w:val="00DF59F6"/>
    <w:rsid w:val="00DF605E"/>
    <w:rsid w:val="00DF70F5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B9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10FC"/>
    <w:rsid w:val="00E1122A"/>
    <w:rsid w:val="00E11815"/>
    <w:rsid w:val="00E11B74"/>
    <w:rsid w:val="00E11C52"/>
    <w:rsid w:val="00E11DCC"/>
    <w:rsid w:val="00E12606"/>
    <w:rsid w:val="00E128D4"/>
    <w:rsid w:val="00E1389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5DEC"/>
    <w:rsid w:val="00E46BAF"/>
    <w:rsid w:val="00E46CB9"/>
    <w:rsid w:val="00E47049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A8F"/>
    <w:rsid w:val="00E53CFA"/>
    <w:rsid w:val="00E54A61"/>
    <w:rsid w:val="00E54CB8"/>
    <w:rsid w:val="00E54CD4"/>
    <w:rsid w:val="00E54E99"/>
    <w:rsid w:val="00E54FBE"/>
    <w:rsid w:val="00E55AA0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297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251"/>
    <w:rsid w:val="00E81265"/>
    <w:rsid w:val="00E818FD"/>
    <w:rsid w:val="00E81928"/>
    <w:rsid w:val="00E81C16"/>
    <w:rsid w:val="00E81ED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5C7"/>
    <w:rsid w:val="00E84C61"/>
    <w:rsid w:val="00E84C81"/>
    <w:rsid w:val="00E852C5"/>
    <w:rsid w:val="00E85FB0"/>
    <w:rsid w:val="00E86016"/>
    <w:rsid w:val="00E86224"/>
    <w:rsid w:val="00E8627A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71A"/>
    <w:rsid w:val="00EB5A6B"/>
    <w:rsid w:val="00EB5B4A"/>
    <w:rsid w:val="00EB5E69"/>
    <w:rsid w:val="00EB6C5A"/>
    <w:rsid w:val="00EB7119"/>
    <w:rsid w:val="00EB7284"/>
    <w:rsid w:val="00EB789A"/>
    <w:rsid w:val="00EB78D7"/>
    <w:rsid w:val="00EB7AA9"/>
    <w:rsid w:val="00EC018E"/>
    <w:rsid w:val="00EC0F7B"/>
    <w:rsid w:val="00EC12F5"/>
    <w:rsid w:val="00EC133D"/>
    <w:rsid w:val="00EC1418"/>
    <w:rsid w:val="00EC1750"/>
    <w:rsid w:val="00EC19D8"/>
    <w:rsid w:val="00EC2444"/>
    <w:rsid w:val="00EC2A16"/>
    <w:rsid w:val="00EC2AAD"/>
    <w:rsid w:val="00EC2D0F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ED0"/>
    <w:rsid w:val="00ED1751"/>
    <w:rsid w:val="00ED1A99"/>
    <w:rsid w:val="00ED1BBD"/>
    <w:rsid w:val="00ED1E1B"/>
    <w:rsid w:val="00ED1F90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F2"/>
    <w:rsid w:val="00EE16D6"/>
    <w:rsid w:val="00EE1798"/>
    <w:rsid w:val="00EE1A93"/>
    <w:rsid w:val="00EE1D7B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ECE"/>
    <w:rsid w:val="00EF63BE"/>
    <w:rsid w:val="00EF67DF"/>
    <w:rsid w:val="00EF7E5A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F82"/>
    <w:rsid w:val="00F03FD4"/>
    <w:rsid w:val="00F04738"/>
    <w:rsid w:val="00F04B54"/>
    <w:rsid w:val="00F04D96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C0F"/>
    <w:rsid w:val="00F07E72"/>
    <w:rsid w:val="00F100C9"/>
    <w:rsid w:val="00F1093C"/>
    <w:rsid w:val="00F10A0B"/>
    <w:rsid w:val="00F10D0C"/>
    <w:rsid w:val="00F11221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AB5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20BF8"/>
    <w:rsid w:val="00F20D08"/>
    <w:rsid w:val="00F213CC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D74"/>
    <w:rsid w:val="00F26100"/>
    <w:rsid w:val="00F263B2"/>
    <w:rsid w:val="00F26506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CC1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5D8"/>
    <w:rsid w:val="00F37A0D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35E"/>
    <w:rsid w:val="00F523E2"/>
    <w:rsid w:val="00F52609"/>
    <w:rsid w:val="00F52708"/>
    <w:rsid w:val="00F530B8"/>
    <w:rsid w:val="00F5327D"/>
    <w:rsid w:val="00F53A95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50A"/>
    <w:rsid w:val="00F5659A"/>
    <w:rsid w:val="00F565DE"/>
    <w:rsid w:val="00F57167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7AF8"/>
    <w:rsid w:val="00F67D48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681"/>
    <w:rsid w:val="00F7677A"/>
    <w:rsid w:val="00F77318"/>
    <w:rsid w:val="00F7758D"/>
    <w:rsid w:val="00F77667"/>
    <w:rsid w:val="00F7768F"/>
    <w:rsid w:val="00F7785E"/>
    <w:rsid w:val="00F80843"/>
    <w:rsid w:val="00F80B74"/>
    <w:rsid w:val="00F8142A"/>
    <w:rsid w:val="00F815D5"/>
    <w:rsid w:val="00F81A39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40A5"/>
    <w:rsid w:val="00FB56DE"/>
    <w:rsid w:val="00FB6249"/>
    <w:rsid w:val="00FB6280"/>
    <w:rsid w:val="00FB63CA"/>
    <w:rsid w:val="00FB71A9"/>
    <w:rsid w:val="00FB7A91"/>
    <w:rsid w:val="00FB7EE2"/>
    <w:rsid w:val="00FC0141"/>
    <w:rsid w:val="00FC042F"/>
    <w:rsid w:val="00FC055A"/>
    <w:rsid w:val="00FC068A"/>
    <w:rsid w:val="00FC0721"/>
    <w:rsid w:val="00FC0B3E"/>
    <w:rsid w:val="00FC0EA7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3464"/>
    <w:rsid w:val="00FC3B5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3385"/>
    <w:rsid w:val="00FE36F2"/>
    <w:rsid w:val="00FE3FED"/>
    <w:rsid w:val="00FE42B0"/>
    <w:rsid w:val="00FE436B"/>
    <w:rsid w:val="00FE4840"/>
    <w:rsid w:val="00FE4D71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E505F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E505F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6732FF"/>
    <w:pPr>
      <w:keepNext/>
      <w:keepLines/>
      <w:numPr>
        <w:ilvl w:val="4"/>
        <w:numId w:val="1"/>
      </w:numPr>
      <w:spacing w:after="40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E505F5"/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E505F5"/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6732FF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12</Pages>
  <Words>1652</Words>
  <Characters>8776</Characters>
  <Application>Microsoft Office Word</Application>
  <DocSecurity>0</DocSecurity>
  <Lines>292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10192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mohamed khalil</cp:lastModifiedBy>
  <cp:revision>6</cp:revision>
  <cp:lastPrinted>2026-02-19T21:32:00Z</cp:lastPrinted>
  <dcterms:created xsi:type="dcterms:W3CDTF">2026-03-20T23:54:00Z</dcterms:created>
  <dcterms:modified xsi:type="dcterms:W3CDTF">2026-03-23T02:53:00Z</dcterms:modified>
</cp:coreProperties>
</file>