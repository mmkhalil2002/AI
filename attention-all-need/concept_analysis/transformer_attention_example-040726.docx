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74DAAD5F" w14:textId="6B6D49A3" w:rsidR="00530B47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5937044" w:history="1">
            <w:r w:rsidR="00530B47" w:rsidRPr="003E2973">
              <w:rPr>
                <w:rStyle w:val="Hyperlink"/>
                <w:noProof/>
              </w:rPr>
              <w:t>Document Control</w:t>
            </w:r>
            <w:r w:rsidR="00530B47">
              <w:rPr>
                <w:noProof/>
                <w:webHidden/>
              </w:rPr>
              <w:tab/>
            </w:r>
            <w:r w:rsidR="00530B47">
              <w:rPr>
                <w:noProof/>
                <w:webHidden/>
              </w:rPr>
              <w:fldChar w:fldCharType="begin"/>
            </w:r>
            <w:r w:rsidR="00530B47">
              <w:rPr>
                <w:noProof/>
                <w:webHidden/>
              </w:rPr>
              <w:instrText xml:space="preserve"> PAGEREF _Toc225937044 \h </w:instrText>
            </w:r>
            <w:r w:rsidR="00530B47">
              <w:rPr>
                <w:noProof/>
                <w:webHidden/>
              </w:rPr>
            </w:r>
            <w:r w:rsidR="00530B47">
              <w:rPr>
                <w:noProof/>
                <w:webHidden/>
              </w:rPr>
              <w:fldChar w:fldCharType="separate"/>
            </w:r>
            <w:r w:rsidR="00530B47">
              <w:rPr>
                <w:noProof/>
                <w:webHidden/>
              </w:rPr>
              <w:t>4</w:t>
            </w:r>
            <w:r w:rsidR="00530B47">
              <w:rPr>
                <w:noProof/>
                <w:webHidden/>
              </w:rPr>
              <w:fldChar w:fldCharType="end"/>
            </w:r>
          </w:hyperlink>
        </w:p>
        <w:p w14:paraId="043A05FC" w14:textId="02A85ADE" w:rsidR="00530B47" w:rsidRDefault="00530B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5" w:history="1">
            <w:r w:rsidRPr="003E2973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3A63" w14:textId="522D16B5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6" w:history="1">
            <w:r w:rsidRPr="003E2973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0B763" w14:textId="207151D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7" w:history="1">
            <w:r w:rsidRPr="003E2973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83F7B" w14:textId="20A9D4D1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 w:cs="Times New Roman"/>
                  <w:noProof/>
                </w:rPr>
                <m:t xml:space="preserve"> =</m:t>
              </m:r>
              <m:r>
                <m:rPr>
                  <m:sty m:val="b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="Times New Roman"/>
                  <w:noProof/>
                </w:rPr>
                <m:t xml:space="preserve"> </m:t>
              </m:r>
            </m:oMath>
            <w:r w:rsidRPr="003E2973">
              <w:rPr>
                <w:rStyle w:val="Hyperlink"/>
                <w:noProof/>
              </w:rPr>
              <w:t xml:space="preserve">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a12a21a22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ο 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12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21   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84ED0" w14:textId="36A4FB3A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4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AοA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T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</m:t>
              </m:r>
            </m:oMath>
            <w:r w:rsidRPr="003E2973">
              <w:rPr>
                <w:rStyle w:val="Hyperlink"/>
                <w:b/>
                <w:bCs/>
                <w:noProof/>
              </w:rPr>
              <w:t xml:space="preserve">=  </w:t>
            </w:r>
            <m:oMath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a11xa11 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a11xa22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a12xa12       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a12xa22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a21xa12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xa21           a21xa22a22xa11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 xml:space="preserve">        a22xa12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a22xa21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           </m:t>
              </m:r>
              <m:r>
                <w:rPr>
                  <w:rStyle w:val="Hyperlink"/>
                  <w:rFonts w:ascii="Cambria Math" w:hAnsi="Cambria Math" w:cstheme="minorHAnsi"/>
                  <w:noProof/>
                </w:rPr>
                <m:t>a22xa22</m:t>
              </m:r>
              <m:r>
                <m:rPr>
                  <m:sty m:val="p"/>
                </m:rPr>
                <w:rPr>
                  <w:rStyle w:val="Hyperlink"/>
                  <w:rFonts w:ascii="Cambria Math" w:hAnsi="Cambria Math" w:cstheme="minorHAnsi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Style w:val="Hyperlink"/>
                  <w:rFonts w:ascii="Cambria Math" w:cstheme="minorHAnsi"/>
                  <w:noProof/>
                </w:rPr>
                <m:t xml:space="preserve"> 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6897" w14:textId="1E2333A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0" w:history="1">
            <w:r w:rsidRPr="003E2973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D3954" w14:textId="3E7A418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1" w:history="1">
            <w:r w:rsidRPr="003E2973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2881" w14:textId="078A7966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2" w:history="1">
            <w:r w:rsidRPr="003E2973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A04D" w14:textId="0B822BE8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3" w:history="1">
            <w:r w:rsidRPr="003E2973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D6FBA" w14:textId="405812E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4" w:history="1">
            <w:r w:rsidRPr="003E2973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36E4" w14:textId="6A4F355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5" w:history="1">
            <w:r w:rsidRPr="003E2973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C0A4" w14:textId="24E55591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6" w:history="1">
            <w:r w:rsidRPr="003E2973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1822" w14:textId="4B289E3F" w:rsidR="00530B47" w:rsidRDefault="00530B4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7" w:history="1">
            <w:r w:rsidRPr="003E2973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D846" w14:textId="22C1E181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8" w:history="1">
            <w:r w:rsidRPr="003E2973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CBC17" w14:textId="046E5ED5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59" w:history="1">
            <w:r w:rsidRPr="003E2973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7CD8" w14:textId="30D6BA62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0" w:history="1">
            <w:r w:rsidRPr="003E2973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570A" w14:textId="2D3844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1" w:history="1">
            <w:r w:rsidRPr="003E2973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A130B" w14:textId="1C3EBC00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2" w:history="1">
            <w:r w:rsidRPr="003E2973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962DD" w14:textId="12FCE143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3" w:history="1">
            <w:r w:rsidRPr="003E2973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9845" w14:textId="4F37324B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4" w:history="1">
            <w:r w:rsidRPr="003E2973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5CB1" w14:textId="4489710A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5" w:history="1">
            <w:r w:rsidRPr="003E2973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309" w14:textId="256C7DF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6" w:history="1">
            <w:r w:rsidRPr="003E2973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C6DA" w14:textId="0C7A279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7" w:history="1">
            <w:r w:rsidRPr="003E2973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7716" w14:textId="1F587284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8" w:history="1">
            <w:r w:rsidRPr="003E2973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2AF4" w14:textId="4198FE2C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69" w:history="1">
            <w:r w:rsidRPr="003E2973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2DA0A" w14:textId="4ACD49A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0" w:history="1">
            <w:r w:rsidRPr="003E2973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6DCC" w14:textId="4A5DBD5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1" w:history="1">
            <w:r w:rsidRPr="003E2973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25D9" w14:textId="7FDF7D2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2" w:history="1">
            <w:r w:rsidRPr="003E2973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972C" w14:textId="3C7C26DD" w:rsidR="00530B47" w:rsidRDefault="00530B47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3" w:history="1">
            <w:r w:rsidRPr="003E2973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46CAB" w14:textId="4F1394AA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4" w:history="1">
            <w:r w:rsidRPr="003E2973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B55C" w14:textId="201C04B7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5" w:history="1">
            <w:r w:rsidRPr="003E2973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7112" w14:textId="503A99B1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6" w:history="1">
            <w:r w:rsidRPr="003E2973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B9E6" w14:textId="3704C9DB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7" w:history="1">
            <w:r w:rsidRPr="003E2973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577C9" w14:textId="746A08A8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8" w:history="1">
            <w:r w:rsidRPr="003E2973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11B95" w14:textId="459760E9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79" w:history="1"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3E2973">
              <w:rPr>
                <w:rStyle w:val="Hyperlink"/>
                <w:noProof/>
              </w:rPr>
              <w:t>,</w:t>
            </w:r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3E2973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FA7F" w14:textId="1A48C3D5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0" w:history="1">
            <w:r w:rsidRPr="003E2973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AC09" w14:textId="71C9C5E9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1" w:history="1">
            <w:r w:rsidRPr="003E2973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59D33" w14:textId="5DA76E3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2" w:history="1">
            <w:r w:rsidRPr="003E2973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95C0" w14:textId="211A391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3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DA11" w14:textId="10A79F85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4" w:history="1">
            <w:r w:rsidRPr="003E2973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86A2" w14:textId="441B43B6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5" w:history="1">
            <w:r w:rsidRPr="003E2973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21" w14:textId="01F30110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6" w:history="1">
            <w:r w:rsidRPr="003E2973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E561" w14:textId="5B430D06" w:rsidR="00530B47" w:rsidRDefault="00530B47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7" w:history="1">
            <w:r w:rsidRPr="003E2973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A4A2" w14:textId="548E2934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8" w:history="1">
            <w:r w:rsidRPr="003E2973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D85B" w14:textId="724AEC70" w:rsidR="00530B47" w:rsidRDefault="00530B4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89" w:history="1">
            <w:r w:rsidRPr="003E2973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FE6B" w14:textId="7F3C0D8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0" w:history="1">
            <w:r w:rsidRPr="003E2973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FCCD" w14:textId="663F30AC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1" w:history="1">
            <w:r w:rsidRPr="003E2973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C2B93" w14:textId="75328C30" w:rsidR="00530B47" w:rsidRDefault="00530B47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2" w:history="1">
            <w:r w:rsidRPr="003E2973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7DD8" w14:textId="393D903A" w:rsidR="00530B47" w:rsidRDefault="00530B47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937093" w:history="1">
            <w:r w:rsidRPr="003E2973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E2973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04E8A05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5937044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5937045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5937046"/>
      <w:r>
        <w:t>Definitions</w:t>
      </w:r>
      <w:bookmarkEnd w:id="2"/>
      <w:r>
        <w:t xml:space="preserve"> </w:t>
      </w:r>
    </w:p>
    <w:p w14:paraId="2F48C739" w14:textId="77777777" w:rsidR="00687B9C" w:rsidRDefault="00687B9C" w:rsidP="00687B9C">
      <w:pPr>
        <w:pStyle w:val="Heading3"/>
        <w:ind w:left="720"/>
      </w:pPr>
      <w:bookmarkStart w:id="3" w:name="_Toc225937047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05D437F9" w14:textId="77777777" w:rsidR="00687B9C" w:rsidRPr="00F90705" w:rsidRDefault="00687B9C" w:rsidP="00687B9C"/>
    <w:p w14:paraId="3974006F" w14:textId="7777777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5937048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5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5"/>
        <m:r>
          <w:rPr>
            <w:rFonts w:ascii="Cambria Math" w:hAnsi="Cambria Math"/>
            <w:color w:val="000000" w:themeColor="text1"/>
          </w:rPr>
          <m:t xml:space="preserve"> </m:t>
        </m:r>
        <w:bookmarkStart w:id="6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6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7" w:name="_Hlk179800405"/>
      <w:bookmarkStart w:id="8" w:name="_Toc225937049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7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9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9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8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0" w:name="_Toc225937050"/>
      <w:r>
        <w:t>Similarity Concept</w:t>
      </w:r>
      <w:bookmarkEnd w:id="10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1" w:name="_Toc225937051"/>
      <w:r>
        <w:t>Dot Product</w:t>
      </w:r>
      <w:bookmarkEnd w:id="11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09.6pt" o:ole="">
            <v:imagedata r:id="rId8" o:title=""/>
          </v:shape>
          <o:OLEObject Type="Embed" ProgID="Visio.Drawing.15" ShapeID="_x0000_i1025" DrawAspect="Content" ObjectID="_1837095123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2" w:name="_Toc225937052"/>
      <w:r w:rsidRPr="00A464F9">
        <w:t>Jacobian Matrix</w:t>
      </w:r>
      <w:bookmarkEnd w:id="12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3" w:name="_Toc225937053"/>
      <w:r w:rsidRPr="00827D0E">
        <w:t>Single Value Scalar Function</w:t>
      </w:r>
      <w:bookmarkEnd w:id="13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4" w:name="_Hlk175146274"/>
    <w:p w14:paraId="0630B568" w14:textId="77777777" w:rsidR="00687B9C" w:rsidRDefault="00000000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4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5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5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6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7" w:name="_Hlk175148449"/>
      <w:bookmarkStart w:id="18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6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7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363DC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000000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3FEA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6ED57"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6B797" id="Freeform: Shape 1" o:spid="_x0000_s1026" style="position:absolute;margin-left:91.5pt;margin-top:1.25pt;width:207.5pt;height:8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2FA45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0673D" id="Straight Connector 6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4FEA7" id="Straight Connector 4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19" w:name="_Hlk175151693"/>
      <w:bookmarkStart w:id="20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1" w:name="_Toc225937054"/>
      <w:r w:rsidRPr="00827D0E">
        <w:rPr>
          <w:bCs/>
          <w:color w:val="auto"/>
        </w:rPr>
        <w:t>Multiple Value Scaler Function</w:t>
      </w:r>
      <w:bookmarkEnd w:id="21"/>
    </w:p>
    <w:p w14:paraId="75E5C138" w14:textId="77777777" w:rsidR="00687B9C" w:rsidRPr="00BD6BBA" w:rsidRDefault="00000000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19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2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2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0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3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3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4" w:name="_Hlk175584110"/>
    <w:p w14:paraId="4EA66959" w14:textId="77777777" w:rsidR="00687B9C" w:rsidRPr="005E429C" w:rsidRDefault="00000000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5" w:name="_Hlk175584023"/>
            <m:r>
              <w:rPr>
                <w:rFonts w:ascii="Cambria Math" w:hAnsi="Cambria Math"/>
              </w:rPr>
              <m:t>∂</m:t>
            </m:r>
            <w:bookmarkEnd w:id="25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4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f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6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7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7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28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28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29" w:name="_Hlk175584069"/>
    <w:bookmarkStart w:id="30" w:name="_Hlk175217978"/>
    <w:bookmarkEnd w:id="26"/>
    <w:p w14:paraId="49A22DA1" w14:textId="77777777" w:rsidR="00687B9C" w:rsidRPr="0089781D" w:rsidRDefault="00000000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1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1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2" w:name="_Hlk175647654"/>
            <w:bookmarkStart w:id="33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2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</m:den>
        </m:f>
      </m:oMath>
      <w:bookmarkEnd w:id="29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4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4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0"/>
    <w:p w14:paraId="6DBD64EF" w14:textId="77777777" w:rsidR="00687B9C" w:rsidRPr="0089781D" w:rsidRDefault="00000000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5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6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6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5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7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7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38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38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39" w:name="_Toc225937055"/>
      <w:r w:rsidRPr="00B03D90">
        <w:rPr>
          <w:bCs/>
          <w:color w:val="000000" w:themeColor="text1"/>
        </w:rPr>
        <w:lastRenderedPageBreak/>
        <w:t>Jacobian Matrix</w:t>
      </w:r>
      <w:bookmarkEnd w:id="39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000000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000000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69504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cos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000000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000000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0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0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1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1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2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2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3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4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5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5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6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6"/>
                  </m:den>
                </m:f>
                <w:bookmarkEnd w:id="44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3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7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7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48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49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49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48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0" w:name="_Hlk175583203"/>
                <w:bookmarkStart w:id="51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2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2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0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3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1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6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6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000000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7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7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58" w:name="_Toc225937056"/>
      <w:r>
        <w:t>General Steps</w:t>
      </w:r>
      <w:bookmarkEnd w:id="58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59" w:name="_Toc225937057"/>
      <w:r>
        <w:t>Detailed Transformer Attention Example (Nearest Gas Station Murphy)</w:t>
      </w:r>
      <w:bookmarkEnd w:id="59"/>
    </w:p>
    <w:p w14:paraId="7408FFE0" w14:textId="77777777" w:rsidR="00C34AE8" w:rsidRDefault="00C34AE8" w:rsidP="00EE4B02">
      <w:pPr>
        <w:pStyle w:val="Heading3"/>
      </w:pPr>
      <w:bookmarkStart w:id="60" w:name="_Toc225937058"/>
      <w:r w:rsidRPr="00752CD6">
        <w:t>Sentence</w:t>
      </w:r>
      <w:bookmarkEnd w:id="60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1" w:name="_Toc225937059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1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2" w:name="_Toc225937060"/>
      <w:r w:rsidRPr="00AD2180">
        <w:rPr>
          <w:rStyle w:val="Heading3Char"/>
          <w:b/>
          <w:i/>
        </w:rPr>
        <w:t>Attention Weight Matrices</w:t>
      </w:r>
      <w:bookmarkEnd w:id="62"/>
    </w:p>
    <w:p w14:paraId="0C6D05AC" w14:textId="77777777" w:rsidR="00311FFB" w:rsidRDefault="00311FFB" w:rsidP="00311FFB"/>
    <w:p w14:paraId="7C336A83" w14:textId="00CBC482" w:rsidR="00E810A9" w:rsidRPr="00120CB0" w:rsidRDefault="00000000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x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3" w:name="_Toc225937061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3"/>
    </w:p>
    <w:p w14:paraId="5380092D" w14:textId="77777777" w:rsidR="00C72B21" w:rsidRPr="00C72B21" w:rsidRDefault="00C72B21" w:rsidP="00C72B21"/>
    <w:p w14:paraId="3E6AA73F" w14:textId="134C1597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4" w:name="_Toc225937062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4"/>
    </w:p>
    <w:p w14:paraId="2A213178" w14:textId="77777777" w:rsidR="006F193C" w:rsidRDefault="006F193C" w:rsidP="006F193C"/>
    <w:p w14:paraId="09BAEADD" w14:textId="650349E0" w:rsidR="00C34AE8" w:rsidRPr="006F46FB" w:rsidRDefault="00C34AE8" w:rsidP="0059594E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5937063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5"/>
    </w:p>
    <w:p w14:paraId="08C0D675" w14:textId="77777777" w:rsidR="003930D0" w:rsidRPr="003930D0" w:rsidRDefault="003930D0" w:rsidP="003930D0"/>
    <w:p w14:paraId="7B1FD57A" w14:textId="3CAB6E06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6" w:name="_Toc225937064"/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6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000000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000000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000000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7" w:name="_Toc225937065"/>
      <w:r w:rsidRPr="0075775C">
        <w:t xml:space="preserve">Apply </w:t>
      </w:r>
      <w:proofErr w:type="spellStart"/>
      <w:r w:rsidRPr="0075775C">
        <w:t>Softmax</w:t>
      </w:r>
      <w:bookmarkEnd w:id="67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68" w:name="_Toc225937066"/>
      <w:r w:rsidRPr="000171BF">
        <w:t>Row</w:t>
      </w:r>
      <w:r>
        <w:t xml:space="preserve"> 1 </w:t>
      </w:r>
      <w:proofErr w:type="spellStart"/>
      <w:r>
        <w:t>Softmax</w:t>
      </w:r>
      <w:bookmarkEnd w:id="68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000000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000000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69" w:name="_Toc225937067"/>
      <w:r w:rsidRPr="00A55AE0">
        <w:t xml:space="preserve">Row 2 </w:t>
      </w:r>
      <w:proofErr w:type="spellStart"/>
      <w:r w:rsidRPr="00A55AE0">
        <w:t>Softmax</w:t>
      </w:r>
      <w:bookmarkEnd w:id="69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0" w:name="_Toc225937068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0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000000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1" w:name="_Toc225937069"/>
      <w:r w:rsidRPr="00A55AE0">
        <w:t xml:space="preserve">Row 4 </w:t>
      </w:r>
      <w:proofErr w:type="spellStart"/>
      <w:r w:rsidRPr="00A55AE0">
        <w:t>Softmax</w:t>
      </w:r>
      <w:bookmarkEnd w:id="71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000000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000000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2" w:name="_Toc225937070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2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3" w:name="_Toc225937071"/>
      <w:r w:rsidRPr="00A55AE0">
        <w:rPr>
          <w:rStyle w:val="Heading4Char"/>
        </w:rPr>
        <w:t>Key Observation</w:t>
      </w:r>
      <w:bookmarkEnd w:id="73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4" w:name="_Toc225937072"/>
      <w:r w:rsidRPr="00A55AE0">
        <w:t>Meaning in This Example</w:t>
      </w:r>
      <w:bookmarkEnd w:id="74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5" w:name="_Toc225937073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5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6" w:name="_Toc225937074"/>
      <w:r w:rsidRPr="00D26E9E">
        <w:t>Sentence Representation (Detailed Step)</w:t>
      </w:r>
      <w:bookmarkEnd w:id="76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</m:t>
          </m:r>
          <m:r>
            <w:rPr>
              <w:rFonts w:ascii="Cambria Math" w:eastAsia="Times New Roman" w:hAnsi="Cambria Math" w:cs="Times New Roman"/>
              <w:sz w:val="32"/>
              <w:szCs w:val="32"/>
            </w:rPr>
            <m:t>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5937075"/>
      <w:r w:rsidRPr="0075775C">
        <w:t>Intent Classifier</w:t>
      </w:r>
      <w:r w:rsidR="00D456D9">
        <w:t xml:space="preserve"> Matrix</w:t>
      </w:r>
      <w:bookmarkEnd w:id="77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78" w:name="_Toc225937076"/>
      <w:proofErr w:type="gramStart"/>
      <w:r w:rsidRPr="0075775C">
        <w:t>Compute</w:t>
      </w:r>
      <w:proofErr w:type="gramEnd"/>
      <w:r w:rsidRPr="0075775C">
        <w:t xml:space="preserve"> Logits</w:t>
      </w:r>
      <w:bookmarkEnd w:id="78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000000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79" w:name="_Toc225937077"/>
      <w:proofErr w:type="spellStart"/>
      <w:r w:rsidRPr="0075775C">
        <w:t>Softmax</w:t>
      </w:r>
      <w:proofErr w:type="spellEnd"/>
      <w:r w:rsidRPr="0075775C">
        <w:t xml:space="preserve"> Intent</w:t>
      </w:r>
      <w:bookmarkEnd w:id="79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000000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0" w:name="_Toc225937078"/>
      <w:r>
        <w:t>Backpropagation</w:t>
      </w:r>
      <w:bookmarkEnd w:id="80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000000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000000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000000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000000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=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000000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000000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000000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1" w:name="_Toc225937079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1"/>
    </w:p>
    <w:p w14:paraId="3D6D25FC" w14:textId="0CED25E5" w:rsidR="001E6C5F" w:rsidRDefault="001E6C5F" w:rsidP="001E6C5F">
      <w:pPr>
        <w:pStyle w:val="Heading4"/>
      </w:pPr>
      <w:bookmarkStart w:id="82" w:name="_Toc225937080"/>
      <w:r>
        <w:t>Optimizing W</w:t>
      </w:r>
      <w:bookmarkEnd w:id="82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000000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000000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 xml:space="preserve">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</m:t>
              </m:r>
              <m:r>
                <w:rPr>
                  <w:rFonts w:ascii="Cambria Math" w:eastAsia="Cambria Math" w:hAnsi="Cambria Math" w:cs="Cambria Math"/>
                </w:rPr>
                <m:t>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 xml:space="preserve">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000000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000000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000000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000000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D42CA9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t>Then</w:t>
      </w:r>
    </w:p>
    <w:p w14:paraId="54B91E22" w14:textId="6C78887D" w:rsidR="007F030E" w:rsidRDefault="00000000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6D723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eqArr>
          </m:e>
        </m:d>
      </m:oMath>
      <w:r w:rsidR="007F030E">
        <w:rPr>
          <w:rFonts w:ascii="Times New Roman" w:eastAsia="Times New Roman" w:hAnsi="Times New Roman" w:cs="Times New Roman"/>
          <w:sz w:val="24"/>
          <w:szCs w:val="24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>
        <w:rPr>
          <w:rFonts w:ascii="Times New Roman" w:eastAsia="Times New Roman" w:hAnsi="Times New Roman" w:cs="Times New Roman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5F6177" w:rsidRDefault="00000000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3" w:name="_Toc225937081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3"/>
    </w:p>
    <w:p w14:paraId="6C2430ED" w14:textId="7F30A196" w:rsidR="007815E1" w:rsidRDefault="007815E1" w:rsidP="0097590C"/>
    <w:p w14:paraId="6CB5D1A7" w14:textId="07740863" w:rsidR="00C25AAF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6E67B3">
        <w:rPr>
          <w:b/>
          <w:bCs/>
          <w:sz w:val="32"/>
          <w:szCs w:val="32"/>
          <w:u w:val="single"/>
        </w:rPr>
        <w:t>Define the dimensions</w:t>
      </w:r>
    </w:p>
    <w:p w14:paraId="203EDEAD" w14:textId="68AE4434" w:rsidR="009306FC" w:rsidRPr="0037403D" w:rsidRDefault="009306FC" w:rsidP="00FE0A4A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37403D">
        <w:rPr>
          <w:b/>
          <w:bCs/>
          <w:sz w:val="28"/>
          <w:szCs w:val="28"/>
        </w:rPr>
        <w:t>So:</w:t>
      </w:r>
    </w:p>
    <w:p w14:paraId="26F15550" w14:textId="7A585507" w:rsidR="009306FC" w:rsidRPr="0037403D" w:rsidRDefault="009306FC" w:rsidP="00FE0A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81FC52D" w14:textId="5947E0C4" w:rsidR="009306FC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u w:val="single"/>
        </w:rPr>
      </w:pPr>
      <w:r w:rsidRPr="00112257">
        <w:rPr>
          <w:b/>
          <w:bCs/>
        </w:rPr>
        <w:t xml:space="preserve"> </w:t>
      </w:r>
      <w:r w:rsidRPr="006E67B3">
        <w:rPr>
          <w:b/>
          <w:bCs/>
          <w:sz w:val="32"/>
          <w:szCs w:val="32"/>
          <w:u w:val="single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Pr="006E67B3" w:rsidRDefault="009306FC" w:rsidP="00C25AAF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Pr="006E67B3" w:rsidRDefault="00F704C4" w:rsidP="00C25AAF">
      <w:pPr>
        <w:ind w:left="576"/>
        <w:rPr>
          <w:sz w:val="28"/>
          <w:szCs w:val="28"/>
        </w:rPr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000000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6E67B3" w:rsidRDefault="00000000" w:rsidP="008A1103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Pr="006E67B3" w:rsidRDefault="009306FC" w:rsidP="008A1103">
      <w:pPr>
        <w:ind w:left="720"/>
        <w:rPr>
          <w:sz w:val="28"/>
          <w:szCs w:val="28"/>
        </w:rPr>
      </w:pPr>
      <w:r w:rsidRPr="006E67B3">
        <w:rPr>
          <w:sz w:val="28"/>
          <w:szCs w:val="28"/>
        </w:rPr>
        <w:t xml:space="preserve">For one element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6E67B3">
        <w:rPr>
          <w:sz w:val="28"/>
          <w:szCs w:val="28"/>
        </w:rPr>
        <w:t xml:space="preserve">of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6E67B3">
        <w:rPr>
          <w:sz w:val="28"/>
          <w:szCs w:val="28"/>
        </w:rPr>
        <w:t>,</w:t>
      </w:r>
    </w:p>
    <w:p w14:paraId="0511FFCB" w14:textId="5D4F6174" w:rsidR="001352AA" w:rsidRPr="008D005C" w:rsidRDefault="00000000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6339F359" w14:textId="77777777" w:rsidR="001352AA" w:rsidRPr="006E67B3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0131C4" w:rsidRDefault="00000000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000000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0131C4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4657485E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0131C4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000000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000000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0131C4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0131C4">
        <w:rPr>
          <w:rFonts w:ascii="Times New Roman" w:hAnsi="Times New Roman" w:cs="Times New Roman"/>
          <w:b/>
          <w:bCs/>
          <w:sz w:val="32"/>
          <w:szCs w:val="32"/>
          <w:u w:val="single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t>From all cases above:</w:t>
      </w:r>
    </w:p>
    <w:p w14:paraId="2A094CD6" w14:textId="77777777" w:rsidR="003A2ED7" w:rsidRPr="003A2ED7" w:rsidRDefault="00000000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=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000000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000000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Pr="00CD37FE" w:rsidRDefault="00000000" w:rsidP="008A1103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Pr="00CD37FE" w:rsidRDefault="00000000" w:rsidP="00AF6B8C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Pr="00CD37FE" w:rsidRDefault="00000000" w:rsidP="008A1103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Pr="00CD37FE" w:rsidRDefault="009306FC" w:rsidP="00B753A3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CD37FE">
        <w:rPr>
          <w:b/>
          <w:bCs/>
          <w:sz w:val="28"/>
          <w:szCs w:val="28"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507BC51B" w14:textId="35055FAC" w:rsidR="00EC2E2E" w:rsidRPr="00CD37FE" w:rsidRDefault="00000000" w:rsidP="008D6A7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 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⋯ 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D8868E5" w14:textId="77777777" w:rsidR="00640201" w:rsidRPr="00B753A3" w:rsidRDefault="00640201" w:rsidP="00B753A3">
      <w:pPr>
        <w:ind w:left="720"/>
        <w:rPr>
          <w:b/>
          <w:bCs/>
        </w:rPr>
      </w:pPr>
    </w:p>
    <w:p w14:paraId="6C5AEF60" w14:textId="7DCBDCA6" w:rsidR="009306FC" w:rsidRDefault="00000000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A683C35" w14:textId="43371446" w:rsidR="009306FC" w:rsidRPr="00CD37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274CFE">
        <w:rPr>
          <w:b/>
          <w:bCs/>
          <w:sz w:val="28"/>
          <w:szCs w:val="28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 xml:space="preserve">Write 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T</m:t>
            </m:r>
          </m:sup>
        </m:sSup>
      </m:oMath>
    </w:p>
    <w:p w14:paraId="5BDA75AC" w14:textId="771C7680" w:rsidR="009306FC" w:rsidRPr="003D048D" w:rsidRDefault="00000000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CD37FE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7F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K</m:t>
            </m:r>
          </m:den>
        </m:f>
      </m:oMath>
    </w:p>
    <w:p w14:paraId="515134A2" w14:textId="6F96A240" w:rsidR="009306FC" w:rsidRPr="00245E25" w:rsidRDefault="00000000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CD37FE" w:rsidRDefault="00000000" w:rsidP="004F273A">
      <w:pPr>
        <w:ind w:left="216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  <m:r>
                <w:rPr>
                  <w:rFonts w:ascii="Cambria Math" w:hAnsi="Cambria Math"/>
                  <w:sz w:val="32"/>
                  <w:szCs w:val="32"/>
                </w:rPr>
                <m:t>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8B48EF" w:rsidRDefault="00000000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742C06" w:rsidRDefault="00000000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CD37FE" w:rsidRDefault="009306FC" w:rsidP="00C56554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32"/>
          <w:szCs w:val="32"/>
          <w:u w:val="single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t>Backward</w:t>
      </w:r>
    </w:p>
    <w:p w14:paraId="02EA20A5" w14:textId="77777777" w:rsidR="009306FC" w:rsidRPr="00CD37FE" w:rsidRDefault="00000000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F2FE21" w14:textId="77777777" w:rsidR="009306FC" w:rsidRPr="00CD37FE" w:rsidRDefault="009306FC" w:rsidP="00DB1E74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>Matrix form</w:t>
      </w:r>
    </w:p>
    <w:p w14:paraId="070C2DEE" w14:textId="410A99E7" w:rsidR="009306FC" w:rsidRDefault="00000000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53E857E" w14:textId="1961FEEA" w:rsidR="009306FC" w:rsidRPr="00CD37FE" w:rsidRDefault="009306FC" w:rsidP="00820173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24"/>
          <w:szCs w:val="24"/>
          <w:u w:val="single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>Final answer in one block</w:t>
      </w:r>
    </w:p>
    <w:p w14:paraId="062D0B65" w14:textId="77777777" w:rsidR="0037403D" w:rsidRPr="00820173" w:rsidRDefault="0037403D" w:rsidP="0037403D">
      <w:pPr>
        <w:pStyle w:val="ListParagraph"/>
        <w:ind w:left="360"/>
        <w:rPr>
          <w:b/>
          <w:bCs/>
          <w:sz w:val="28"/>
          <w:szCs w:val="28"/>
        </w:rPr>
      </w:pPr>
    </w:p>
    <w:p w14:paraId="586DAC4D" w14:textId="303018C4" w:rsidR="001E24E6" w:rsidRPr="00D572C0" w:rsidRDefault="00000000" w:rsidP="009306FC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62353F2F" w14:textId="77777777" w:rsidR="00D572C0" w:rsidRDefault="00D572C0" w:rsidP="009306FC"/>
    <w:p w14:paraId="38B64889" w14:textId="77777777" w:rsidR="009306FC" w:rsidRDefault="009306FC" w:rsidP="0097590C"/>
    <w:p w14:paraId="75BD83E0" w14:textId="20821C0C" w:rsidR="002F4161" w:rsidRPr="00C274C3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274C3">
        <w:rPr>
          <w:rFonts w:ascii="Times New Roman" w:hAnsi="Times New Roman" w:cs="Times New Roman"/>
          <w:b/>
          <w:bCs/>
          <w:sz w:val="32"/>
          <w:szCs w:val="32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</w:p>
    <w:p w14:paraId="5B48BE67" w14:textId="77777777" w:rsidR="00494FF3" w:rsidRPr="00C274C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226E48"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ach score element is:</w:t>
      </w:r>
    </w:p>
    <w:p w14:paraId="4F25EDD7" w14:textId="77777777" w:rsidR="00ED1599" w:rsidRPr="00C274C3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CA94C6C" w14:textId="60A904B1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E5D51C" w14:textId="77777777" w:rsidR="002F4161" w:rsidRPr="00C274C3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000000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000000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000000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000000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000000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17336841" w14:textId="77777777" w:rsidR="00B840EA" w:rsidRPr="00C274C3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i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?</w:t>
      </w:r>
    </w:p>
    <w:p w14:paraId="618725E3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18C56556" w14:textId="77777777" w:rsidR="00F33EC0" w:rsidRPr="00F33EC0" w:rsidRDefault="00F33EC0" w:rsidP="00F33EC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595BF469" w14:textId="2A333891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4A5C02F8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9C9C5DD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326C35D1" w14:textId="46EAD3BD" w:rsidR="00B840EA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1CE1D447" w14:textId="77777777" w:rsidR="00F33EC0" w:rsidRPr="00B840EA" w:rsidRDefault="00F33EC0" w:rsidP="00F33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3161C7" w14:textId="77777777" w:rsidR="00F33EC0" w:rsidRPr="00F33EC0" w:rsidRDefault="00000000" w:rsidP="00F33EC0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7402B191" w14:textId="2BB6FDBF" w:rsidR="00B840EA" w:rsidRPr="00F33EC0" w:rsidRDefault="00B840EA" w:rsidP="00F33EC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3CF079FD" w14:textId="77777777" w:rsid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1342B0" w14:textId="2662F227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0EF59D3A" w14:textId="77777777" w:rsid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2DE548C" w14:textId="1F8D68AE" w:rsidR="00B840EA" w:rsidRPr="00B840EA" w:rsidRDefault="00B840EA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265E2CDE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C085C" w14:textId="18F6DD09" w:rsidR="00B840EA" w:rsidRPr="00B840EA" w:rsidRDefault="00B840EA" w:rsidP="00B8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97562" w14:textId="7F9D6E84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39CF9368" w14:textId="77777777" w:rsidR="00B840EA" w:rsidRPr="00B840EA" w:rsidRDefault="00000000" w:rsidP="00F33EC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5CC56C" w14:textId="77777777" w:rsidR="00B840EA" w:rsidRPr="00B840EA" w:rsidRDefault="00000000" w:rsidP="00B840E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09A5332" w14:textId="0AA580B1" w:rsidR="00B840EA" w:rsidRPr="00B840EA" w:rsidRDefault="00B840EA" w:rsidP="00B840EA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5B765E8F" w14:textId="77777777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6347E700" w14:textId="34193BF8" w:rsidR="00B840EA" w:rsidRPr="00F33EC0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5875D6D2" w14:textId="2D849E30" w:rsidR="00B840EA" w:rsidRDefault="00B840EA" w:rsidP="00B840EA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4" w:name="_Toc225937082"/>
      <w:r w:rsidRPr="00B840EA">
        <w:rPr>
          <w:b/>
          <w:bCs/>
        </w:rPr>
        <w:t>Expand the dot product</w:t>
      </w:r>
      <w:bookmarkEnd w:id="84"/>
    </w:p>
    <w:bookmarkStart w:id="85" w:name="_Toc225937083"/>
    <w:p w14:paraId="0304C598" w14:textId="3E31B91B" w:rsidR="00A20507" w:rsidRPr="00A20507" w:rsidRDefault="00000000" w:rsidP="00A20507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5"/>
    </w:p>
    <w:p w14:paraId="3BBF1EBD" w14:textId="03874840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B023C76" w14:textId="1D9883FE" w:rsidR="00B840EA" w:rsidRPr="00B840EA" w:rsidRDefault="00B840EA" w:rsidP="00B840EA">
      <w:pPr>
        <w:ind w:left="720"/>
        <w:rPr>
          <w:b/>
          <w:bCs/>
        </w:rPr>
      </w:pPr>
      <w:r w:rsidRPr="00B840EA">
        <w:lastRenderedPageBreak/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FD66BC9" w14:textId="77777777" w:rsidR="00B840EA" w:rsidRPr="00B840EA" w:rsidRDefault="00B840EA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6BF62E" w14:textId="5ED2FEA0" w:rsidR="00B840EA" w:rsidRPr="00B840EA" w:rsidRDefault="00B840EA" w:rsidP="00B840EA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1AD033A1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597723" w14:textId="6CF33D25" w:rsidR="00B840EA" w:rsidRPr="00B840EA" w:rsidRDefault="00B840EA" w:rsidP="00B840EA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433C56C7" w14:textId="77777777" w:rsidR="00B840EA" w:rsidRPr="00B840EA" w:rsidRDefault="00000000" w:rsidP="00B840E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CA7C6AA" w14:textId="07F5E2FC" w:rsidR="00B840EA" w:rsidRPr="00C378EE" w:rsidRDefault="00B840EA" w:rsidP="00C378EE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5B7D4617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6FF6D47E" w14:textId="77777777" w:rsidR="00B840EA" w:rsidRPr="00B840EA" w:rsidRDefault="00000000" w:rsidP="00C378EE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B840EA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7DDCD7D3" w14:textId="7F278BD6" w:rsidR="00B840EA" w:rsidRPr="00C378EE" w:rsidRDefault="00B840EA" w:rsidP="00C378EE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6" w:name="_Toc225937084"/>
      <w:r w:rsidRPr="00C378EE">
        <w:rPr>
          <w:sz w:val="32"/>
          <w:szCs w:val="32"/>
        </w:rPr>
        <w:t>Final takeaway</w:t>
      </w:r>
      <w:bookmarkEnd w:id="86"/>
    </w:p>
    <w:p w14:paraId="317C6F89" w14:textId="77777777" w:rsidR="00D7549D" w:rsidRPr="00D7549D" w:rsidRDefault="00000000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</m:oMath>
      </m:oMathPara>
    </w:p>
    <w:p w14:paraId="0033E962" w14:textId="467A8EE7" w:rsidR="0097590C" w:rsidRPr="0097590C" w:rsidRDefault="0097590C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3005E5BC" w14:textId="77777777" w:rsidR="006F16EB" w:rsidRPr="006F16EB" w:rsidRDefault="0097590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10D0B92A" w14:textId="77777777" w:rsidR="00814550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</w:p>
    <w:p w14:paraId="448E15FA" w14:textId="77777777" w:rsidR="00FC0F25" w:rsidRPr="00FC0F25" w:rsidRDefault="0000000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192C08F" w14:textId="77777777" w:rsidR="00FC0F25" w:rsidRPr="00752670" w:rsidRDefault="0097590C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3483CF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D3ED50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7D2371" w14:textId="77777777" w:rsidR="00752670" w:rsidRPr="0018097E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19ACF9D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72B7C2" w14:textId="77777777" w:rsid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2670">
        <w:rPr>
          <w:rFonts w:ascii="Times New Roman" w:eastAsia="Times New Roman" w:hAnsi="Times New Roman" w:cs="Times New Roman"/>
          <w:b/>
          <w:bCs/>
          <w:sz w:val="36"/>
          <w:szCs w:val="36"/>
        </w:rPr>
        <w:t>Start from</w:t>
      </w:r>
    </w:p>
    <w:p w14:paraId="54ACC8FF" w14:textId="77777777" w:rsidR="0018097E" w:rsidRPr="00752670" w:rsidRDefault="0018097E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008356" w14:textId="3A229A22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3DBB6FBB" w14:textId="2E4E60E9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through the attention scores, we use the chain rule:</w:t>
      </w:r>
    </w:p>
    <w:p w14:paraId="5ABA2B94" w14:textId="20CF214A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K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326B40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14:paraId="6ED4E2D4" w14:textId="108D077E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sub>
          </m:sSub>
          <m:r>
            <w:rPr>
              <w:rFonts w:ascii="Times New Roman" w:eastAsia="Times New Roman" w:hAnsi="Times New Roman" w:cs="Times New Roman"/>
              <w:sz w:val="32"/>
              <w:szCs w:val="32"/>
            </w:rPr>
            <w:br/>
          </m:r>
        </m:oMath>
      </m:oMathPara>
    </w:p>
    <w:p w14:paraId="780ED600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matrix-form result is:</w:t>
      </w:r>
    </w:p>
    <w:p w14:paraId="6C34A8EC" w14:textId="335F43BE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B41475E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So now we only need to derive:</w:t>
      </w:r>
    </w:p>
    <w:p w14:paraId="525BAEB3" w14:textId="29352AB0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78E5074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score matrix</w:t>
      </w:r>
    </w:p>
    <w:p w14:paraId="79B12949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proofErr w:type="spellStart"/>
      <w:r w:rsidRPr="0075267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2670">
        <w:rPr>
          <w:rFonts w:ascii="Times New Roman" w:eastAsia="Times New Roman" w:hAnsi="Times New Roman" w:cs="Times New Roman"/>
          <w:sz w:val="24"/>
          <w:szCs w:val="24"/>
        </w:rPr>
        <w:t>, the attention score matrix is:</w:t>
      </w:r>
    </w:p>
    <w:p w14:paraId="1C89C9BC" w14:textId="6114CC71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6D0D00A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This means each score element is:</w:t>
      </w:r>
    </w:p>
    <w:p w14:paraId="26DEA17F" w14:textId="40630E85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5E639D0" w14:textId="77777777" w:rsidR="00752670" w:rsidRPr="00752670" w:rsidRDefault="00752670" w:rsidP="00CA32F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2C44AEA4" w14:textId="76C43F4F" w:rsidR="00752670" w:rsidRPr="00752670" w:rsidRDefault="00752670" w:rsidP="0075267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refers to the query row </w:t>
      </w:r>
    </w:p>
    <w:p w14:paraId="61EC8764" w14:textId="466C466C" w:rsidR="00752670" w:rsidRPr="00752670" w:rsidRDefault="00752670" w:rsidP="0075267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refers to the key row </w:t>
      </w:r>
    </w:p>
    <w:p w14:paraId="4A1301E9" w14:textId="03BC6EAB" w:rsidR="00752670" w:rsidRPr="00752670" w:rsidRDefault="00752670" w:rsidP="0075267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m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runs over the feature dimension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63D27C7" w14:textId="36EE3DEC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2BD8DC" w14:textId="45E0ABE2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Apply the chain rule to one element of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442B220D" w14:textId="457BD666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To find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start with one element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6140F" w14:textId="48EB68F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Because the loss depends on all entries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we write:</w:t>
      </w:r>
    </w:p>
    <w:p w14:paraId="5AFC4AEE" w14:textId="3FD71ABD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1BD3713E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next step is to compute:</w:t>
      </w:r>
    </w:p>
    <w:p w14:paraId="19AC16C4" w14:textId="412A4731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9F21C5D" w14:textId="6CCA5F13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3720B5" w14:textId="1885FEC2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Differentiate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ij</m:t>
            </m:r>
          </m:sub>
        </m:sSub>
      </m:oMath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</w:p>
    <w:p w14:paraId="55EEA29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3EE01E5F" w14:textId="5458A5BA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6FA0019" w14:textId="432CA2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Differentiate both sides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E293E7" w14:textId="44B7A5D2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2250D013" w14:textId="4865FAE5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it is constant:</w:t>
      </w:r>
    </w:p>
    <w:p w14:paraId="114B2380" w14:textId="39FA4859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A9D9AA1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Now,</w:t>
      </w:r>
    </w:p>
    <w:p w14:paraId="5B41BDA5" w14:textId="587131DB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j=a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m:t xml:space="preserve"> and 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m=b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41554C3" w14:textId="54390002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So only the term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m=b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remains. Therefore:</w:t>
      </w:r>
    </w:p>
    <w:p w14:paraId="41616CF2" w14:textId="1BF35BE0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j=a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19D4AEB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and zero otherwise.</w:t>
      </w:r>
    </w:p>
    <w:p w14:paraId="1A4FEC65" w14:textId="2AAE3BAA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2C9C10" w14:textId="77777777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back into the loss derivative</w:t>
      </w:r>
    </w:p>
    <w:p w14:paraId="556BBC39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Now substitute into:</w:t>
      </w:r>
    </w:p>
    <w:p w14:paraId="2120A935" w14:textId="736E7FA0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D080934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We get:</w:t>
      </w:r>
    </w:p>
    <w:p w14:paraId="3855FD83" w14:textId="70B93922" w:rsidR="00752670" w:rsidRPr="00752670" w:rsidRDefault="00752670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ib</m:t>
                  </m:r>
                </m:sub>
              </m:sSub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55EB5A8A" w14:textId="31B94DE6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but this contribution exists only when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so the sum over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collapses to:</w:t>
      </w:r>
    </w:p>
    <w:p w14:paraId="40FD32B4" w14:textId="52CC81E8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ib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C8F03AC" w14:textId="4C7765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This is the element-wise form of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CC6FC" w14:textId="7933A1A0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BA81CC" w14:textId="77777777" w:rsidR="00752670" w:rsidRPr="00752670" w:rsidRDefault="00752670" w:rsidP="00DE6F8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result in matrix form</w:t>
      </w:r>
    </w:p>
    <w:p w14:paraId="22123731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expression above means:</w:t>
      </w:r>
    </w:p>
    <w:p w14:paraId="2FDC229A" w14:textId="1C781E82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for each row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B283295" w14:textId="26A4991A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the gradient is built from one column of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029404A" w14:textId="6D7C3FED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multiplied by the rows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</w:p>
    <w:p w14:paraId="09943FA3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That is exactly the matrix product:</w:t>
      </w:r>
    </w:p>
    <w:p w14:paraId="175A0125" w14:textId="7603F1C9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2EAB35E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full matrix result is:</w:t>
      </w:r>
    </w:p>
    <w:p w14:paraId="30F00F91" w14:textId="3B696426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491EF3E" w14:textId="0FD1169D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93CE86" w14:textId="5C15DEED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Substitute into the gradient of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A66E2F0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381CFF8F" w14:textId="1C91F080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B84D9C7" w14:textId="7DBC6C4E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Now substitute the expression for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A39669" w14:textId="0709FD08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d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18CE224C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37068385" w14:textId="75CDBFA4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FF04ADA" w14:textId="635D2C5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0745641" w14:textId="77777777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Final update rule</w:t>
      </w:r>
    </w:p>
    <w:p w14:paraId="5A1DB2E9" w14:textId="08B09E6D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065706F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E97195C" w14:textId="0CB4950E" w:rsidR="00752670" w:rsidRPr="00752670" w:rsidRDefault="00752670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55B49964" w14:textId="087C20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6D694C" w14:textId="77777777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Compact sequence only</w:t>
      </w:r>
    </w:p>
    <w:p w14:paraId="7B4FDA3D" w14:textId="6C40BE0E" w:rsidR="00752670" w:rsidRPr="0097590C" w:rsidRDefault="00752670" w:rsidP="00752670">
      <w:pPr>
        <w:spacing w:after="0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j=a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ib</m:t>
              </m:r>
            </m:sub>
          </m:sSub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E0AB92B" w14:textId="65F20BFB" w:rsidR="0097590C" w:rsidRDefault="0097590C" w:rsidP="00CF129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7" w:name="_Toc225937085"/>
      <w:r>
        <w:lastRenderedPageBreak/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7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000000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3D6F7E2A" w:rsidR="00202CEF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r>
            <w:rPr>
              <w:rFonts w:ascii="Cambria Math" w:eastAsia="Times New Roman" w:hAnsi="Cambria Math" w:cs="Times New Roman"/>
            </w:rPr>
            <m:t>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000000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2051530E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000000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88" w:name="_Toc225937086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88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Update rule</w:t>
      </w:r>
    </w:p>
    <w:p w14:paraId="4EF3C250" w14:textId="75DE64E7" w:rsidR="003249A0" w:rsidRPr="0062710A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00000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lastRenderedPageBreak/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00000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</m:t>
          </m:r>
          <m:r>
            <w:rPr>
              <w:rFonts w:ascii="Cambria Math" w:eastAsia="Times New Roman" w:hAnsi="Cambria Math" w:cs="Times New Roman"/>
            </w:rPr>
            <m:t>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89" w:name="_Toc225937087"/>
      <w:r w:rsidRPr="00D76CDB">
        <w:rPr>
          <w:rStyle w:val="Heading3Char"/>
        </w:rPr>
        <w:lastRenderedPageBreak/>
        <w:t>Numerical example</w:t>
      </w:r>
      <w:bookmarkEnd w:id="89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A298629" w14:textId="77777777" w:rsidR="003249A0" w:rsidRPr="00022ADF" w:rsidRDefault="0000000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y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0" w:name="_Toc225937088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0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1" w:name="_Toc225937089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1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lastRenderedPageBreak/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2" w:name="_Toc225937090"/>
      <w:r w:rsidRPr="00F103AC"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2"/>
    </w:p>
    <w:p w14:paraId="54676A43" w14:textId="77777777" w:rsidR="005268A4" w:rsidRDefault="005268A4" w:rsidP="00F103AC">
      <w:pPr>
        <w:pStyle w:val="Heading5"/>
      </w:pPr>
      <w:bookmarkStart w:id="93" w:name="_Toc225937091"/>
      <w:r>
        <w:t>Compact Format</w:t>
      </w:r>
      <w:bookmarkEnd w:id="93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lastRenderedPageBreak/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000000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000000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000000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S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4" w:name="_Toc225937092"/>
      <w:proofErr w:type="gramStart"/>
      <w:r>
        <w:t>Expanded  Format</w:t>
      </w:r>
      <w:bookmarkEnd w:id="94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000000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t>Therefore</w:t>
      </w:r>
    </w:p>
    <w:p w14:paraId="4560DBE1" w14:textId="77777777" w:rsidR="005268A4" w:rsidRPr="0074193C" w:rsidRDefault="00000000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000000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000000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000000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000000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5" w:name="_Toc225937093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5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000000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000000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000000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000000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000000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000000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000000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000000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000000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000000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000000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895B" w14:textId="77777777" w:rsidR="00FC2D32" w:rsidRDefault="00FC2D32" w:rsidP="00CE39BB">
      <w:pPr>
        <w:spacing w:after="0" w:line="240" w:lineRule="auto"/>
      </w:pPr>
      <w:r>
        <w:separator/>
      </w:r>
    </w:p>
  </w:endnote>
  <w:endnote w:type="continuationSeparator" w:id="0">
    <w:p w14:paraId="3C3BEC52" w14:textId="77777777" w:rsidR="00FC2D32" w:rsidRDefault="00FC2D32" w:rsidP="00CE39BB">
      <w:pPr>
        <w:spacing w:after="0" w:line="240" w:lineRule="auto"/>
      </w:pPr>
      <w:r>
        <w:continuationSeparator/>
      </w:r>
    </w:p>
  </w:endnote>
  <w:endnote w:type="continuationNotice" w:id="1">
    <w:p w14:paraId="4BF76731" w14:textId="77777777" w:rsidR="00FC2D32" w:rsidRDefault="00FC2D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59C3" w14:textId="77777777" w:rsidR="00FC2D32" w:rsidRDefault="00FC2D32" w:rsidP="00CE39BB">
      <w:pPr>
        <w:spacing w:after="0" w:line="240" w:lineRule="auto"/>
      </w:pPr>
      <w:r>
        <w:separator/>
      </w:r>
    </w:p>
  </w:footnote>
  <w:footnote w:type="continuationSeparator" w:id="0">
    <w:p w14:paraId="2C8C920C" w14:textId="77777777" w:rsidR="00FC2D32" w:rsidRDefault="00FC2D32" w:rsidP="00CE39BB">
      <w:pPr>
        <w:spacing w:after="0" w:line="240" w:lineRule="auto"/>
      </w:pPr>
      <w:r>
        <w:continuationSeparator/>
      </w:r>
    </w:p>
  </w:footnote>
  <w:footnote w:type="continuationNotice" w:id="1">
    <w:p w14:paraId="4725E065" w14:textId="77777777" w:rsidR="00FC2D32" w:rsidRDefault="00FC2D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B05F0"/>
    <w:multiLevelType w:val="multilevel"/>
    <w:tmpl w:val="E4E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2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6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29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0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3E1546"/>
    <w:multiLevelType w:val="multilevel"/>
    <w:tmpl w:val="C24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92F17"/>
    <w:multiLevelType w:val="hybridMultilevel"/>
    <w:tmpl w:val="8992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30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7"/>
  </w:num>
  <w:num w:numId="13" w16cid:durableId="1813912356">
    <w:abstractNumId w:val="39"/>
  </w:num>
  <w:num w:numId="14" w16cid:durableId="1986545144">
    <w:abstractNumId w:val="28"/>
  </w:num>
  <w:num w:numId="15" w16cid:durableId="982782424">
    <w:abstractNumId w:val="23"/>
  </w:num>
  <w:num w:numId="16" w16cid:durableId="34625713">
    <w:abstractNumId w:val="25"/>
  </w:num>
  <w:num w:numId="17" w16cid:durableId="33118867">
    <w:abstractNumId w:val="16"/>
  </w:num>
  <w:num w:numId="18" w16cid:durableId="626590607">
    <w:abstractNumId w:val="13"/>
  </w:num>
  <w:num w:numId="19" w16cid:durableId="878247969">
    <w:abstractNumId w:val="31"/>
  </w:num>
  <w:num w:numId="20" w16cid:durableId="1317296112">
    <w:abstractNumId w:val="24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5"/>
  </w:num>
  <w:num w:numId="23" w16cid:durableId="1404839663">
    <w:abstractNumId w:val="19"/>
  </w:num>
  <w:num w:numId="24" w16cid:durableId="632562801">
    <w:abstractNumId w:val="21"/>
  </w:num>
  <w:num w:numId="25" w16cid:durableId="1742099903">
    <w:abstractNumId w:val="35"/>
  </w:num>
  <w:num w:numId="26" w16cid:durableId="1124034217">
    <w:abstractNumId w:val="15"/>
  </w:num>
  <w:num w:numId="27" w16cid:durableId="497886971">
    <w:abstractNumId w:val="38"/>
  </w:num>
  <w:num w:numId="28" w16cid:durableId="70857461">
    <w:abstractNumId w:val="36"/>
  </w:num>
  <w:num w:numId="29" w16cid:durableId="637953850">
    <w:abstractNumId w:val="46"/>
  </w:num>
  <w:num w:numId="30" w16cid:durableId="1077901320">
    <w:abstractNumId w:val="11"/>
  </w:num>
  <w:num w:numId="31" w16cid:durableId="2050104124">
    <w:abstractNumId w:val="18"/>
  </w:num>
  <w:num w:numId="32" w16cid:durableId="1379285622">
    <w:abstractNumId w:val="32"/>
  </w:num>
  <w:num w:numId="33" w16cid:durableId="683558386">
    <w:abstractNumId w:val="44"/>
  </w:num>
  <w:num w:numId="34" w16cid:durableId="1622875684">
    <w:abstractNumId w:val="33"/>
  </w:num>
  <w:num w:numId="35" w16cid:durableId="912854801">
    <w:abstractNumId w:val="8"/>
  </w:num>
  <w:num w:numId="36" w16cid:durableId="1642267008">
    <w:abstractNumId w:val="37"/>
  </w:num>
  <w:num w:numId="37" w16cid:durableId="2071343423">
    <w:abstractNumId w:val="22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4"/>
  </w:num>
  <w:num w:numId="40" w16cid:durableId="1486320496">
    <w:abstractNumId w:val="43"/>
  </w:num>
  <w:num w:numId="41" w16cid:durableId="2075272108">
    <w:abstractNumId w:val="26"/>
  </w:num>
  <w:num w:numId="42" w16cid:durableId="1428305947">
    <w:abstractNumId w:val="20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40"/>
  </w:num>
  <w:num w:numId="46" w16cid:durableId="839930260">
    <w:abstractNumId w:val="29"/>
  </w:num>
  <w:num w:numId="47" w16cid:durableId="543249652">
    <w:abstractNumId w:val="17"/>
  </w:num>
  <w:num w:numId="48" w16cid:durableId="1873572221">
    <w:abstractNumId w:val="41"/>
  </w:num>
  <w:num w:numId="49" w16cid:durableId="1157452063">
    <w:abstractNumId w:val="4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1C4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1CEB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4E4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80166"/>
    <w:rsid w:val="00180523"/>
    <w:rsid w:val="00180643"/>
    <w:rsid w:val="0018076E"/>
    <w:rsid w:val="001807EC"/>
    <w:rsid w:val="00180834"/>
    <w:rsid w:val="0018097E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4E6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5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22C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03D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6F24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0F9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356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578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9C6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67B3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6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2670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550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414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AAD"/>
    <w:rsid w:val="008A0B0E"/>
    <w:rsid w:val="008A1103"/>
    <w:rsid w:val="008A143A"/>
    <w:rsid w:val="008A1B0D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214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36A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24A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A6D"/>
    <w:rsid w:val="00AF7D75"/>
    <w:rsid w:val="00B000E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2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06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4C3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2E94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BA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2F8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7FE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5CEE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753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2C0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49D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6F82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4FE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85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69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92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C14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4F"/>
    <w:rsid w:val="00EE10F2"/>
    <w:rsid w:val="00EE16D6"/>
    <w:rsid w:val="00EE1798"/>
    <w:rsid w:val="00EE1A93"/>
    <w:rsid w:val="00EE1C59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20C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0F25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D32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55</Pages>
  <Words>5118</Words>
  <Characters>36954</Characters>
  <Application>Microsoft Office Word</Application>
  <DocSecurity>0</DocSecurity>
  <Lines>2463</Lines>
  <Paragraphs>1618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40454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10</cp:revision>
  <cp:lastPrinted>2026-02-19T21:32:00Z</cp:lastPrinted>
  <dcterms:created xsi:type="dcterms:W3CDTF">2026-04-07T17:57:00Z</dcterms:created>
  <dcterms:modified xsi:type="dcterms:W3CDTF">2026-04-08T00:26:00Z</dcterms:modified>
</cp:coreProperties>
</file>