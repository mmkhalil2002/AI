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340FD1E9" w:rsidR="00527201" w:rsidRPr="00B872B7" w:rsidRDefault="00A71ABB" w:rsidP="00B872B7">
      <w:pPr>
        <w:jc w:val="center"/>
        <w:rPr>
          <w:b/>
          <w:bCs/>
        </w:rPr>
      </w:pPr>
      <w:r>
        <w:rPr>
          <w:b/>
          <w:bCs/>
        </w:rPr>
        <w:t>Oct</w:t>
      </w:r>
      <w:r w:rsidR="00197ABA">
        <w:rPr>
          <w:b/>
          <w:bCs/>
        </w:rPr>
        <w:t xml:space="preserve"> </w:t>
      </w:r>
      <w:r>
        <w:rPr>
          <w:b/>
          <w:bCs/>
        </w:rPr>
        <w:t>03</w:t>
      </w:r>
      <w:r w:rsidR="00B872B7">
        <w:rPr>
          <w:b/>
          <w:bCs/>
        </w:rPr>
        <w:t>, 202</w:t>
      </w:r>
      <w:r w:rsidR="00103CBB">
        <w:rPr>
          <w:b/>
          <w:bCs/>
        </w:rPr>
        <w:t>5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4F4C9D80" w14:textId="11CFBDCF" w:rsidR="000975D4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4631475" w:history="1">
            <w:r w:rsidR="000975D4" w:rsidRPr="00A95638">
              <w:rPr>
                <w:rStyle w:val="Hyperlink"/>
                <w:noProof/>
              </w:rPr>
              <w:t>Document Control</w:t>
            </w:r>
            <w:r w:rsidR="000975D4">
              <w:rPr>
                <w:noProof/>
                <w:webHidden/>
              </w:rPr>
              <w:tab/>
            </w:r>
            <w:r w:rsidR="000975D4">
              <w:rPr>
                <w:noProof/>
                <w:webHidden/>
              </w:rPr>
              <w:fldChar w:fldCharType="begin"/>
            </w:r>
            <w:r w:rsidR="000975D4">
              <w:rPr>
                <w:noProof/>
                <w:webHidden/>
              </w:rPr>
              <w:instrText xml:space="preserve"> PAGEREF _Toc224631475 \h </w:instrText>
            </w:r>
            <w:r w:rsidR="000975D4">
              <w:rPr>
                <w:noProof/>
                <w:webHidden/>
              </w:rPr>
            </w:r>
            <w:r w:rsidR="000975D4">
              <w:rPr>
                <w:noProof/>
                <w:webHidden/>
              </w:rPr>
              <w:fldChar w:fldCharType="separate"/>
            </w:r>
            <w:r w:rsidR="000975D4">
              <w:rPr>
                <w:noProof/>
                <w:webHidden/>
              </w:rPr>
              <w:t>4</w:t>
            </w:r>
            <w:r w:rsidR="000975D4">
              <w:rPr>
                <w:noProof/>
                <w:webHidden/>
              </w:rPr>
              <w:fldChar w:fldCharType="end"/>
            </w:r>
          </w:hyperlink>
        </w:p>
        <w:p w14:paraId="494305CD" w14:textId="56C3271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6" w:history="1">
            <w:r w:rsidRPr="00A9563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5C32" w14:textId="21A3CC0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7" w:history="1">
            <w:r w:rsidRPr="00A9563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7B206" w14:textId="7A01B96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8" w:history="1">
            <w:r w:rsidRPr="00A95638">
              <w:rPr>
                <w:rStyle w:val="Hyperlink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4B14" w14:textId="21CE4D8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79" w:history="1">
            <w:r w:rsidRPr="00A95638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DE8E6" w14:textId="24D75B2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0" w:history="1">
            <w:r w:rsidRPr="00A95638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A6F5" w14:textId="09ED96D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DD1F5" w14:textId="5EA6080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C64" w14:textId="384E6D5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D747" w14:textId="52F216D4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Key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72F2" w14:textId="5D7057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Value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F8892" w14:textId="781256E6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6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V=0.570.650.490.420.470.490.280.63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</w:rPr>
              <w:t xml:space="preserve"> Compute Attention Scores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  <w:kern w:val="36"/>
                </w:rPr>
                <m:t>QKT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730BE" w14:textId="7E2145CF" w:rsidR="000975D4" w:rsidRDefault="000975D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7" w:history="1">
            <w:r w:rsidRPr="00A95638">
              <w:rPr>
                <w:rStyle w:val="Hyperlink"/>
                <w:rFonts w:ascii="Times New Roman" w:eastAsia="Times New Roman" w:hAnsi="Times New Roman" w:cs="Times New Roman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QKT=0.4290.3020.3450.3810.4040.2680.3080.3370.4180.2860.3290.3590.3730.2340.2660.301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 xml:space="preserve"> </m:t>
              </m:r>
            </m:oMath>
            <w:r w:rsidRPr="00A95638">
              <w:rPr>
                <w:rStyle w:val="Hyperlink"/>
                <w:rFonts w:ascii="Cambria Math" w:eastAsia="Times New Roman" w:hAnsi="Cambria Math" w:cs="Times New Roman"/>
                <w:noProof/>
              </w:rPr>
              <w:t>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5AB7C" w14:textId="174CAF2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Scale Scores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0924E" w14:textId="0D5066A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8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A782" w14:textId="769275FF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9️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BF2A7" w14:textId="18D49FC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1" w:history="1">
            <w:r w:rsidRPr="00A95638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36"/>
              </w:rPr>
              <w:t>🔟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D500" w14:textId="4326EA63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First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1CCA" w14:textId="1861D615" w:rsidR="000975D4" w:rsidRDefault="000975D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Second 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6FA3" w14:textId="56221E19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C86" w14:textId="1A29F03C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1B87D" w14:textId="3F5B5E1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F7E54" w14:textId="06B6DA28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Correct Label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6470" w14:textId="2181F581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Compute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FE359" w14:textId="4618BAC6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49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18BD3" w14:textId="59253D1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After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E3DD" w14:textId="6BDE496A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Key Insight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B5054" w14:textId="7ED8AE50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The Core Attention Equation (Exactly From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8572" w14:textId="0CD39812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Matrix Shapes (Same as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D6BF0" w14:textId="69467B15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4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We Simplified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2A40B" w14:textId="476C5211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5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Multi-Head Attention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E2E9" w14:textId="71A80EE9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6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Feed-Forward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BEDD" w14:textId="564A5CA7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7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Residual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3034B" w14:textId="65565C05" w:rsidR="000975D4" w:rsidRDefault="000975D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8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 xml:space="preserve"> No Positional Encoding Math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3A60" w14:textId="6EA2E05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09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4️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Sentence Pooling (Not in the Paper)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3E74" w14:textId="3494422B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0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5️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Intent Classification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6D038" w14:textId="4AA6830E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1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6️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What the Paper Actually Trains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B35D" w14:textId="6FBEDD9D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2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7️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Complete Transformer Layer (Paper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A10C" w14:textId="68AF30D7" w:rsidR="000975D4" w:rsidRDefault="000975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3" w:history="1"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8️</w:t>
            </w:r>
            <w:r w:rsidRPr="00A95638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</w:rPr>
              <w:t>⃣</w:t>
            </w:r>
            <w:r w:rsidRPr="00A95638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 xml:space="preserve"> Key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0DEC" w14:textId="07DE5B5E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4" w:history="1">
            <w:r w:rsidRPr="00A95638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Attention Scores QK^T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D1EE" w14:textId="2A299BE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5" w:history="1">
            <w:r w:rsidRPr="00A95638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Scaled Scores (divide by sqrt(2))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5DF8" w14:textId="066F72F8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6" w:history="1">
            <w:r w:rsidRPr="00A95638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Attention Weights (example first row)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CA03" w14:textId="454B42A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7" w:history="1">
            <w:r w:rsidRPr="00A95638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Context Vectors Z = softmax(QK^T) *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1A38A" w14:textId="251CC9C0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8" w:history="1">
            <w:r w:rsidRPr="00A95638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Sentence Representation (Average Pooling)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BC5CB" w14:textId="7CD34076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19" w:history="1">
            <w:r w:rsidRPr="00A95638">
              <w:rPr>
                <w:rStyle w:val="Hyperlink"/>
                <w:noProof/>
              </w:rPr>
              <w:t>5.6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Intent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BC82" w14:textId="3BF30FC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0" w:history="1">
            <w:r w:rsidRPr="00A95638">
              <w:rPr>
                <w:rStyle w:val="Hyperlink"/>
                <w:noProof/>
              </w:rPr>
              <w:t>5.7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Softmax Intent Probabilities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B72C" w14:textId="0F2A8C9B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1" w:history="1">
            <w:r w:rsidRPr="00A95638">
              <w:rPr>
                <w:rStyle w:val="Hyperlink"/>
                <w:noProof/>
              </w:rPr>
              <w:t>5.8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Target (One-Hot Label)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D4D8" w14:textId="1401607C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2" w:history="1">
            <w:r w:rsidRPr="00A95638">
              <w:rPr>
                <w:rStyle w:val="Hyperlink"/>
                <w:noProof/>
              </w:rPr>
              <w:t>5.9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Loss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C55B5" w14:textId="754A5585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3" w:history="1">
            <w:r w:rsidRPr="00A95638">
              <w:rPr>
                <w:rStyle w:val="Hyperlink"/>
                <w:noProof/>
              </w:rPr>
              <w:t>5.10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Training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0E888" w14:textId="38DFDD39" w:rsidR="000975D4" w:rsidRDefault="000975D4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4631524" w:history="1">
            <w:r w:rsidRPr="00A95638">
              <w:rPr>
                <w:rStyle w:val="Hyperlink"/>
                <w:noProof/>
              </w:rPr>
              <w:t>5.11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95638">
              <w:rPr>
                <w:rStyle w:val="Hyperlink"/>
                <w:noProof/>
              </w:rPr>
              <w:t>Backpropagation updates embeddings and attention weights so that next time the probability of 'find_place' incre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_Toc224631524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3F1572D6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4631475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4631476"/>
      <w:r>
        <w:lastRenderedPageBreak/>
        <w:t>Introduction</w:t>
      </w:r>
      <w:bookmarkEnd w:id="1"/>
    </w:p>
    <w:p w14:paraId="5A6589D7" w14:textId="77777777" w:rsidR="0030236D" w:rsidRDefault="0030236D" w:rsidP="009E1F78">
      <w:pPr>
        <w:ind w:left="360"/>
      </w:pPr>
    </w:p>
    <w:p w14:paraId="283459C9" w14:textId="3594B3DC" w:rsidR="008D4158" w:rsidRDefault="00B15CEC" w:rsidP="00B15CEC">
      <w:pPr>
        <w:pStyle w:val="Heading2"/>
      </w:pPr>
      <w:bookmarkStart w:id="2" w:name="_Toc224631477"/>
      <w:r>
        <w:t>General Steps</w:t>
      </w:r>
      <w:bookmarkEnd w:id="2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  <w:bookmarkStart w:id="3" w:name="_Toc224631478"/>
      <w:bookmarkEnd w:id="3"/>
    </w:p>
    <w:p w14:paraId="35BECE9C" w14:textId="77777777" w:rsidR="00C34AE8" w:rsidRDefault="00C34AE8" w:rsidP="00EE4B02">
      <w:pPr>
        <w:pStyle w:val="Heading2"/>
      </w:pPr>
      <w:bookmarkStart w:id="4" w:name="_Toc224631479"/>
      <w:r>
        <w:t>Detailed Transformer Attention Example (Nearest Gas Station Murphy)</w:t>
      </w:r>
      <w:bookmarkEnd w:id="4"/>
    </w:p>
    <w:p w14:paraId="7408FFE0" w14:textId="77777777" w:rsidR="00C34AE8" w:rsidRDefault="00C34AE8" w:rsidP="00EE4B02">
      <w:pPr>
        <w:pStyle w:val="Heading3"/>
      </w:pPr>
      <w:bookmarkStart w:id="5" w:name="_Toc224631480"/>
      <w:r w:rsidRPr="00752CD6">
        <w:t>Sentence</w:t>
      </w:r>
      <w:bookmarkEnd w:id="5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3E3AB6E3" w14:textId="02134C4C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Embedding </w:t>
      </w:r>
      <w:r w:rsidR="007B5B25">
        <w:rPr>
          <w:rFonts w:ascii="Times New Roman" w:eastAsia="Times New Roman" w:hAnsi="Times New Roman" w:cs="Times New Roman"/>
        </w:rPr>
        <w:t xml:space="preserve">(features) </w:t>
      </w:r>
      <w:r w:rsidRPr="0006309C">
        <w:rPr>
          <w:rFonts w:ascii="Times New Roman" w:eastAsia="Times New Roman" w:hAnsi="Times New Roman" w:cs="Times New Roman"/>
        </w:rPr>
        <w:t>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=3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=2</m:t>
        </m:r>
      </m:oMath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bookmarkStart w:id="6" w:name="_Toc224631481"/>
      <w:r w:rsidRPr="0006309C">
        <w:rPr>
          <w:rStyle w:val="Heading3Char"/>
        </w:rPr>
        <w:t xml:space="preserve"> 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6206EBAD" w14:textId="77777777" w:rsidR="00C34AE8" w:rsidRPr="00AD2180" w:rsidRDefault="00C34AE8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</w:rPr>
                      <m:t>0.30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</w:rPr>
                      <m:t>0.90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Spec="center" w:tblpY="-84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B852B5" w:rsidRPr="00AD2180" w14:paraId="572436B3" w14:textId="77777777" w:rsidTr="00F9147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12869D6D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Token</w:t>
            </w:r>
          </w:p>
        </w:tc>
        <w:tc>
          <w:tcPr>
            <w:tcW w:w="2925" w:type="dxa"/>
            <w:vAlign w:val="center"/>
            <w:hideMark/>
          </w:tcPr>
          <w:p w14:paraId="51522362" w14:textId="77777777" w:rsidR="00B852B5" w:rsidRPr="00AD2180" w:rsidRDefault="00B852B5" w:rsidP="00B852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Vector</w:t>
            </w:r>
          </w:p>
        </w:tc>
      </w:tr>
      <w:tr w:rsidR="00B852B5" w:rsidRPr="00AD2180" w14:paraId="5BCD03FB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3535189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4E6BCCCF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[0.90,0.20,0.80]</w:t>
            </w:r>
          </w:p>
          <w:p w14:paraId="189D0B73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B852B5" w:rsidRPr="00AD2180" w14:paraId="635685AC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31E9F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28E48F34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[0.80,0.70,0.10]</w:t>
            </w:r>
          </w:p>
        </w:tc>
      </w:tr>
      <w:tr w:rsidR="00B852B5" w:rsidRPr="00AD2180" w14:paraId="25B1C963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52F1C7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4E120E0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[0.70,0.80,0.20]</w:t>
            </w:r>
          </w:p>
        </w:tc>
      </w:tr>
      <w:tr w:rsidR="00B852B5" w:rsidRPr="00AD2180" w14:paraId="342DE449" w14:textId="77777777" w:rsidTr="00F9147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087AB70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5FC8C4AC" w14:textId="77777777" w:rsidR="00B852B5" w:rsidRPr="00AD2180" w:rsidRDefault="00B852B5" w:rsidP="00B852B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[0.30,0.20,0.90]</w:t>
            </w:r>
          </w:p>
        </w:tc>
      </w:tr>
    </w:tbl>
    <w:p w14:paraId="25028AE2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bookmarkStart w:id="7" w:name="_Toc224631482"/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r w:rsidRPr="00AD2180">
        <w:rPr>
          <w:rStyle w:val="Heading3Char"/>
          <w:b/>
          <w:i/>
        </w:rPr>
        <w:t>Attention Weight Matrices</w:t>
      </w:r>
      <w:bookmarkEnd w:id="7"/>
    </w:p>
    <w:p w14:paraId="086930EF" w14:textId="77777777" w:rsidR="00ED5E21" w:rsidRPr="00ED5E21" w:rsidRDefault="00ED5E21" w:rsidP="00ED5E21"/>
    <w:p w14:paraId="56866D8B" w14:textId="77777777" w:rsidR="00ED5E21" w:rsidRPr="00120CB0" w:rsidRDefault="00000000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</m:mr>
              </m:m>
            </m:e>
          </m:d>
        </m:oMath>
      </m:oMathPara>
    </w:p>
    <w:p w14:paraId="5D101097" w14:textId="77777777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</m:oMath>
      </m:oMathPara>
    </w:p>
    <w:p w14:paraId="00A3224C" w14:textId="4C5952DC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bookmarkStart w:id="8" w:name="_Toc224631483"/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8"/>
    </w:p>
    <w:p w14:paraId="5380092D" w14:textId="77777777" w:rsidR="00C72B21" w:rsidRPr="00C72B21" w:rsidRDefault="00C72B21" w:rsidP="00C72B21"/>
    <w:p w14:paraId="7008E9EB" w14:textId="77777777" w:rsidR="00C34AE8" w:rsidRPr="00B97581" w:rsidRDefault="00C34AE8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02CC2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Example first row:</w:t>
      </w:r>
    </w:p>
    <w:p w14:paraId="035F4167" w14:textId="69437A9E" w:rsidR="00C34AE8" w:rsidRPr="00B97581" w:rsidRDefault="00000000" w:rsidP="00C72B2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9F51E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w:br/>
        </m:r>
      </m:oMath>
    </w:p>
    <w:p w14:paraId="785CAD3C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First column:</w:t>
      </w:r>
    </w:p>
    <w:p w14:paraId="75F81FB1" w14:textId="77777777" w:rsidR="00635899" w:rsidRPr="00B97581" w:rsidRDefault="00000000" w:rsidP="00EE5614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col1</m:t>
            </m:r>
          </m:sub>
        </m:sSub>
      </m:oMath>
      <w:r w:rsidR="0063589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0.30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</m:d>
      </m:oMath>
    </w:p>
    <w:p w14:paraId="166EC611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0.90(0.3)+0.20(0.2)+0.80(0.1)=0.27+0.04+0.08=0.39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B149FA" w14:textId="77777777" w:rsidR="00C34AE8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Second column:</w:t>
      </w:r>
    </w:p>
    <w:p w14:paraId="2E0C46E2" w14:textId="54199636" w:rsidR="00E9763D" w:rsidRDefault="00000000" w:rsidP="00E976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col2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</m:oMath>
      <w:r w:rsidR="00B87F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0.40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0.50</m:t>
            </m:r>
          </m:e>
        </m:d>
      </m:oMath>
    </w:p>
    <w:p w14:paraId="566FC074" w14:textId="55155289" w:rsidR="00C34AE8" w:rsidRPr="00B97581" w:rsidRDefault="00C34AE8" w:rsidP="00E97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0.90(0.1)+0.20(0.4)+0.80(0.5)=0.09+0.08+0.40=0.57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370AAB" w14:textId="77777777" w:rsidR="00C34AE8" w:rsidRPr="00B97581" w:rsidRDefault="00C34AE8" w:rsidP="008B7A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So</w:t>
      </w:r>
    </w:p>
    <w:p w14:paraId="12A10483" w14:textId="3B4AAD50" w:rsidR="00C34AE8" w:rsidRPr="00B97581" w:rsidRDefault="00000000" w:rsidP="007F7D4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=[0.39,  0.57]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36C685" w14:textId="77777777" w:rsidR="00C34AE8" w:rsidRPr="00B97581" w:rsidRDefault="00C34AE8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7581">
        <w:rPr>
          <w:rFonts w:ascii="Times New Roman" w:eastAsia="Times New Roman" w:hAnsi="Times New Roman" w:cs="Times New Roman"/>
          <w:sz w:val="24"/>
          <w:szCs w:val="24"/>
        </w:rPr>
        <w:t>Full matrix:</w:t>
      </w:r>
    </w:p>
    <w:p w14:paraId="3E6AA73F" w14:textId="77777777" w:rsidR="00C34AE8" w:rsidRPr="00B97581" w:rsidRDefault="00C34AE8" w:rsidP="00E6775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6533A68" w:rsidR="00C34AE8" w:rsidRPr="006F4792" w:rsidRDefault="00C34AE8" w:rsidP="006F193C">
      <w:pPr>
        <w:pStyle w:val="Heading3"/>
        <w:rPr>
          <w:i w:val="0"/>
          <w:iCs/>
        </w:rPr>
      </w:pPr>
      <w:bookmarkStart w:id="9" w:name="_Toc224631484"/>
      <w:r w:rsidRPr="006F4792">
        <w:rPr>
          <w:i w:val="0"/>
          <w:iCs/>
        </w:rPr>
        <w:t xml:space="preserve"> </w:t>
      </w:r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Key </w:t>
      </w:r>
      <w:bookmarkEnd w:id="9"/>
      <w:r w:rsidR="006F193C" w:rsidRPr="006F4792">
        <w:rPr>
          <w:i w:val="0"/>
          <w:iCs/>
        </w:rPr>
        <w:t>Matrix</w:t>
      </w:r>
    </w:p>
    <w:p w14:paraId="2A213178" w14:textId="77777777" w:rsidR="006F193C" w:rsidRDefault="006F193C" w:rsidP="006F193C"/>
    <w:p w14:paraId="5F37B207" w14:textId="77777777" w:rsidR="00C34AE8" w:rsidRPr="006F4792" w:rsidRDefault="00C34AE8" w:rsidP="0079579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B5B2EC" w14:textId="77777777" w:rsidR="00C34AE8" w:rsidRPr="00795794" w:rsidRDefault="00C34AE8" w:rsidP="006F4792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97581">
        <w:rPr>
          <w:rFonts w:eastAsia="Times New Roman" w:cs="Times New Roman"/>
          <w:sz w:val="32"/>
          <w:szCs w:val="32"/>
        </w:rPr>
        <w:t>Example:</w:t>
      </w:r>
    </w:p>
    <w:p w14:paraId="2F4AEAFD" w14:textId="77777777" w:rsidR="004C0048" w:rsidRDefault="00000000" w:rsidP="004C004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row1</m:t>
            </m:r>
          </m:sub>
        </m:sSub>
      </m:oMath>
      <w:r w:rsidR="003369C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0.90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</m:t>
            </m:r>
          </m: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0.80</m:t>
            </m:r>
          </m:e>
        </m:d>
      </m:oMath>
    </w:p>
    <w:p w14:paraId="339DF5A8" w14:textId="35FB6BBA" w:rsidR="00C34AE8" w:rsidRPr="00795794" w:rsidRDefault="00000000" w:rsidP="004C0048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=[0.56,   0.37]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4DE5F37D" w14:textId="77777777" w:rsidR="00C34AE8" w:rsidRPr="00B97581" w:rsidRDefault="00C34AE8" w:rsidP="006F46FB">
      <w:pPr>
        <w:spacing w:before="100" w:beforeAutospacing="1" w:after="100" w:afterAutospacing="1" w:line="240" w:lineRule="auto"/>
        <w:ind w:left="720"/>
        <w:jc w:val="both"/>
        <w:rPr>
          <w:rFonts w:eastAsia="Times New Roman" w:cs="Times New Roman"/>
          <w:sz w:val="32"/>
          <w:szCs w:val="32"/>
        </w:rPr>
      </w:pPr>
      <w:r w:rsidRPr="00B97581">
        <w:rPr>
          <w:rFonts w:eastAsia="Times New Roman" w:cs="Times New Roman"/>
          <w:sz w:val="32"/>
          <w:szCs w:val="32"/>
        </w:rPr>
        <w:t>Full matrix:</w:t>
      </w:r>
    </w:p>
    <w:p w14:paraId="09BAEADD" w14:textId="77777777" w:rsidR="00C34AE8" w:rsidRPr="006F46FB" w:rsidRDefault="00C34AE8" w:rsidP="006F46FB">
      <w:pPr>
        <w:spacing w:after="0" w:line="240" w:lineRule="auto"/>
        <w:ind w:left="1440"/>
        <w:jc w:val="both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5502F2A3" w:rsidR="00C34AE8" w:rsidRPr="003930D0" w:rsidRDefault="00C34AE8" w:rsidP="007F7D46">
      <w:pPr>
        <w:pStyle w:val="Heading3"/>
        <w:rPr>
          <w:rStyle w:val="Heading3Char"/>
          <w:b/>
          <w:bCs/>
        </w:rPr>
      </w:pPr>
      <w:bookmarkStart w:id="10" w:name="_Toc224631485"/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Value Matrix</w:t>
      </w:r>
      <w:bookmarkEnd w:id="10"/>
    </w:p>
    <w:p w14:paraId="08C0D675" w14:textId="77777777" w:rsidR="003930D0" w:rsidRPr="003930D0" w:rsidRDefault="003930D0" w:rsidP="003930D0"/>
    <w:p w14:paraId="0EC6A065" w14:textId="77777777" w:rsidR="00C34AE8" w:rsidRPr="008A55CB" w:rsidRDefault="00C34AE8" w:rsidP="008A55CB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7B1FD57A" w14:textId="77777777" w:rsidR="00CC2F6B" w:rsidRPr="00F23427" w:rsidRDefault="00C34AE8" w:rsidP="008A55CB">
      <w:pPr>
        <w:pStyle w:val="Heading1"/>
        <w:numPr>
          <w:ilvl w:val="0"/>
          <w:numId w:val="0"/>
        </w:numPr>
        <w:ind w:left="882"/>
        <w:rPr>
          <w:rFonts w:asciiTheme="minorHAnsi" w:eastAsia="Times New Roman" w:hAnsiTheme="minorHAnsi" w:cs="Times New Roman"/>
          <w:color w:val="auto"/>
          <w:sz w:val="24"/>
          <w:szCs w:val="24"/>
        </w:rPr>
      </w:pPr>
      <w:bookmarkStart w:id="11" w:name="_Toc224631486"/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V=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</m:oMath>
      </m:oMathPara>
    </w:p>
    <w:p w14:paraId="628D1AA8" w14:textId="77777777" w:rsidR="00F23427" w:rsidRPr="00F23427" w:rsidRDefault="00F23427" w:rsidP="00F23427"/>
    <w:p w14:paraId="7C6984AE" w14:textId="0CCCB0B6" w:rsidR="00C34AE8" w:rsidRPr="004D0FB8" w:rsidRDefault="00C34AE8" w:rsidP="00CC2F6B">
      <w:pPr>
        <w:pStyle w:val="Heading3"/>
      </w:pPr>
      <w:proofErr w:type="gramStart"/>
      <w:r w:rsidRPr="004D0FB8">
        <w:t>Compute</w:t>
      </w:r>
      <w:proofErr w:type="gramEnd"/>
      <w:r w:rsidRPr="004D0FB8">
        <w:t xml:space="preserve"> Attention Scores </w:t>
      </w:r>
      <m:oMath>
        <m:r>
          <m:rPr>
            <m:sty m:val="bi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</m:oMath>
      <w:bookmarkEnd w:id="11"/>
    </w:p>
    <w:p w14:paraId="77140935" w14:textId="77777777" w:rsidR="00C34AE8" w:rsidRPr="008B0039" w:rsidRDefault="00C34AE8" w:rsidP="008B003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8B0039">
        <w:rPr>
          <w:rFonts w:eastAsia="Times New Roman" w:cstheme="minorHAnsi"/>
          <w:sz w:val="24"/>
          <w:szCs w:val="24"/>
        </w:rPr>
        <w:t>Example:</w:t>
      </w:r>
    </w:p>
    <w:p w14:paraId="56B23C26" w14:textId="77777777" w:rsidR="00C34AE8" w:rsidRPr="008B0039" w:rsidRDefault="00000000" w:rsidP="00C34AE8">
      <w:pPr>
        <w:spacing w:after="0" w:line="240" w:lineRule="auto"/>
        <w:ind w:left="1440"/>
        <w:rPr>
          <w:rFonts w:eastAsia="Times New Roman" w:cstheme="minorHAnsi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sz w:val="24"/>
              <w:szCs w:val="24"/>
            </w:rPr>
            <m:t>=[0.39,0.57]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theme="minorHAnsi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theme="minorHAns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theme="minorHAnsi"/>
              <w:sz w:val="24"/>
              <w:szCs w:val="24"/>
            </w:rPr>
            <m:t>=[0.56,0.37]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24"/>
              <w:szCs w:val="24"/>
            </w:rPr>
            <w:br/>
          </m:r>
        </m:oMath>
      </m:oMathPara>
    </w:p>
    <w:p w14:paraId="0EBA6E6D" w14:textId="77777777" w:rsidR="00C34AE8" w:rsidRPr="008B0039" w:rsidRDefault="00C34AE8" w:rsidP="008B0039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8B0039">
        <w:rPr>
          <w:rFonts w:eastAsia="Times New Roman" w:cstheme="minorHAnsi"/>
          <w:sz w:val="24"/>
          <w:szCs w:val="24"/>
        </w:rPr>
        <w:t>Dot product:</w:t>
      </w:r>
    </w:p>
    <w:p w14:paraId="212AFF4D" w14:textId="77777777" w:rsidR="00C34AE8" w:rsidRPr="008B0039" w:rsidRDefault="00C34AE8" w:rsidP="00C34A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990ED31" w14:textId="77777777" w:rsidR="00C34AE8" w:rsidRPr="008B0039" w:rsidRDefault="00C34AE8" w:rsidP="00C34AE8">
      <w:pPr>
        <w:spacing w:after="0" w:line="240" w:lineRule="auto"/>
        <w:ind w:left="1440"/>
        <w:rPr>
          <w:rFonts w:eastAsia="Times New Roman" w:cstheme="minorHAnsi"/>
          <w:i/>
          <w:sz w:val="24"/>
          <w:szCs w:val="24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</w:rPr>
          <m:t>0.39(0.56)+0.57(0.37) =0.218+0.211=0.429</m:t>
        </m:r>
      </m:oMath>
      <w:r w:rsidRPr="008B0039">
        <w:rPr>
          <w:rFonts w:eastAsia="Times New Roman" w:cstheme="minorHAnsi"/>
          <w:i/>
          <w:sz w:val="24"/>
          <w:szCs w:val="24"/>
        </w:rPr>
        <w:t xml:space="preserve">  </w:t>
      </w:r>
      <w:r w:rsidRPr="008B0039">
        <w:rPr>
          <w:rFonts w:eastAsia="Times New Roman" w:cstheme="minorHAnsi"/>
          <w:i/>
          <w:sz w:val="24"/>
          <w:szCs w:val="24"/>
        </w:rPr>
        <w:br/>
      </w:r>
    </w:p>
    <w:p w14:paraId="17E81777" w14:textId="77777777" w:rsidR="00C34AE8" w:rsidRPr="008B0039" w:rsidRDefault="00C34AE8" w:rsidP="008B00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B0039">
        <w:rPr>
          <w:rFonts w:ascii="Times New Roman" w:eastAsia="Times New Roman" w:hAnsi="Times New Roman" w:cs="Times New Roman"/>
          <w:sz w:val="24"/>
          <w:szCs w:val="24"/>
        </w:rPr>
        <w:t>Repeat for all tokens.</w:t>
      </w:r>
    </w:p>
    <w:p w14:paraId="3DD8FF94" w14:textId="77777777" w:rsidR="00C34AE8" w:rsidRPr="008B0039" w:rsidRDefault="00C34AE8" w:rsidP="008B00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B0039">
        <w:rPr>
          <w:rFonts w:ascii="Times New Roman" w:eastAsia="Times New Roman" w:hAnsi="Times New Roman" w:cs="Times New Roman"/>
          <w:sz w:val="24"/>
          <w:szCs w:val="24"/>
        </w:rPr>
        <w:t>Matrix:</w:t>
      </w:r>
    </w:p>
    <w:p w14:paraId="48D1B851" w14:textId="44C858C2" w:rsidR="00C34AE8" w:rsidRPr="0075775C" w:rsidRDefault="00C34AE8" w:rsidP="003F1189">
      <w:pPr>
        <w:pStyle w:val="Heading1"/>
        <w:numPr>
          <w:ilvl w:val="0"/>
          <w:numId w:val="0"/>
        </w:numP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Toc224631487"/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0.302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0.345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0.381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0.404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0.268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0.308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0.418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0.359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0.373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0.234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0.266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sz w:val="24"/>
                        <w:szCs w:val="24"/>
                      </w:rPr>
                      <m:t>0.301</m:t>
                    </m:r>
                  </m:e>
                </m:mr>
              </m:m>
            </m:e>
          </m:d>
          <w:bookmarkEnd w:id="12"/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098D651" w14:textId="77777777" w:rsidR="00C34AE8" w:rsidRPr="0075775C" w:rsidRDefault="00C34AE8" w:rsidP="008B0039"/>
    <w:p w14:paraId="7262A190" w14:textId="674DFEFA" w:rsidR="00C34AE8" w:rsidRDefault="00C34AE8" w:rsidP="00805F75">
      <w:pPr>
        <w:pStyle w:val="Heading3"/>
        <w:rPr>
          <w:rStyle w:val="Heading3Char"/>
          <w:b/>
          <w:bCs/>
        </w:rPr>
      </w:pPr>
      <w:bookmarkStart w:id="13" w:name="_Toc224631488"/>
      <w:r w:rsidRPr="0075775C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r w:rsidRPr="00805F75">
        <w:rPr>
          <w:rStyle w:val="Heading3Char"/>
          <w:b/>
          <w:bCs/>
        </w:rPr>
        <w:t>Scale Scores</w:t>
      </w:r>
      <w:bookmarkEnd w:id="13"/>
    </w:p>
    <w:p w14:paraId="47BB8575" w14:textId="77777777" w:rsidR="00805F75" w:rsidRPr="00805F75" w:rsidRDefault="00805F75" w:rsidP="00805F75"/>
    <w:p w14:paraId="4CDCFDBC" w14:textId="77777777" w:rsidR="00C34AE8" w:rsidRPr="005C2E61" w:rsidRDefault="00000000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FEE8D7" w14:textId="77777777" w:rsidR="00C34AE8" w:rsidRPr="0075775C" w:rsidRDefault="00C34AE8" w:rsidP="005C2E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w:r w:rsidRPr="0075775C">
        <w:rPr>
          <w:rFonts w:ascii="Times New Roman" w:eastAsia="Times New Roman" w:hAnsi="Times New Roman" w:cs="Times New Roman"/>
          <w:sz w:val="32"/>
          <w:szCs w:val="32"/>
        </w:rPr>
        <w:t>Scaled matrix:</w:t>
      </w:r>
    </w:p>
    <w:p w14:paraId="52376E40" w14:textId="77777777" w:rsidR="00C34AE8" w:rsidRPr="001D6710" w:rsidRDefault="00000000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C9EE40" w14:textId="20432DCA" w:rsidR="00C34AE8" w:rsidRDefault="00C34AE8" w:rsidP="005665BB">
      <w:pPr>
        <w:pStyle w:val="Heading3"/>
      </w:pPr>
      <w:bookmarkStart w:id="14" w:name="_Toc224631489"/>
      <w:r w:rsidRPr="0075775C">
        <w:t xml:space="preserve">Apply </w:t>
      </w:r>
      <w:proofErr w:type="spellStart"/>
      <w:r w:rsidRPr="0075775C">
        <w:t>Softmax</w:t>
      </w:r>
      <w:bookmarkEnd w:id="14"/>
      <w:proofErr w:type="spellEnd"/>
    </w:p>
    <w:p w14:paraId="27C5F447" w14:textId="77777777" w:rsidR="00C34AE8" w:rsidRPr="0075775C" w:rsidRDefault="00C34AE8" w:rsidP="00A937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Row1 </w:t>
      </w:r>
      <w:proofErr w:type="spellStart"/>
      <w:r w:rsidRPr="0075775C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 gives weights:</w:t>
      </w:r>
    </w:p>
    <w:p w14:paraId="70391843" w14:textId="77777777" w:rsidR="00C34AE8" w:rsidRPr="00A937CD" w:rsidRDefault="00000000" w:rsidP="00A937C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0.239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0.253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964C5B0" w14:textId="77777777" w:rsidR="00C34AE8" w:rsidRDefault="00C34AE8" w:rsidP="00A937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775C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75775C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weights</w:t>
      </w:r>
      <w:r w:rsidRPr="0075775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8E8CE0" w14:textId="77777777" w:rsidR="00780FCF" w:rsidRPr="0075775C" w:rsidRDefault="00780FCF" w:rsidP="00C3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D72A4A" w14:textId="4F07F957" w:rsidR="00C34AE8" w:rsidRDefault="00C34AE8" w:rsidP="00780FCF">
      <w:pPr>
        <w:pStyle w:val="Heading3"/>
      </w:pPr>
      <w:bookmarkStart w:id="15" w:name="_Toc224631490"/>
      <w:r w:rsidRPr="0075775C">
        <w:rPr>
          <w:sz w:val="48"/>
          <w:szCs w:val="48"/>
        </w:rPr>
        <w:lastRenderedPageBreak/>
        <w:t xml:space="preserve"> </w:t>
      </w:r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15"/>
    </w:p>
    <w:p w14:paraId="2BDA5D50" w14:textId="77777777" w:rsidR="00780FCF" w:rsidRPr="00780FCF" w:rsidRDefault="00780FCF" w:rsidP="00780FCF"/>
    <w:p w14:paraId="399D88A3" w14:textId="77777777" w:rsidR="00DE2AB9" w:rsidRPr="00DE2AB9" w:rsidRDefault="00C34AE8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E6CB4E1" w14:textId="46C97515" w:rsidR="00C34AE8" w:rsidRPr="000169FF" w:rsidRDefault="00C34AE8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w:r w:rsidRPr="000169FF">
        <w:rPr>
          <w:rFonts w:eastAsia="Times New Roman" w:cs="Times New Roman"/>
          <w:sz w:val="24"/>
          <w:szCs w:val="24"/>
        </w:rPr>
        <w:t>Example row1:</w:t>
      </w:r>
    </w:p>
    <w:p w14:paraId="0B63F522" w14:textId="77777777" w:rsidR="00C34AE8" w:rsidRPr="000169FF" w:rsidRDefault="00000000" w:rsidP="00CC4D6D">
      <w:pPr>
        <w:spacing w:after="0" w:line="240" w:lineRule="auto"/>
        <w:ind w:left="216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=0.262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+0.239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+0.246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+0.253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b>
          </m:sSub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14BFC137" w14:textId="77777777" w:rsidR="00C34AE8" w:rsidRPr="00AC33B5" w:rsidRDefault="00C34AE8" w:rsidP="00AC33B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AC33B5">
        <w:rPr>
          <w:rFonts w:eastAsia="Times New Roman" w:cs="Times New Roman"/>
          <w:sz w:val="24"/>
          <w:szCs w:val="24"/>
        </w:rPr>
        <w:t>Result:</w:t>
      </w:r>
    </w:p>
    <w:p w14:paraId="1B6426BC" w14:textId="77777777" w:rsidR="00C34AE8" w:rsidRPr="00AC33B5" w:rsidRDefault="00000000" w:rsidP="00C34AE8">
      <w:pPr>
        <w:spacing w:after="0" w:line="240" w:lineRule="auto"/>
        <w:rPr>
          <w:rFonts w:eastAsia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=[0.453,0.549]</m:t>
          </m:r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6C2EC646" w14:textId="77777777" w:rsidR="00C34AE8" w:rsidRPr="00AC33B5" w:rsidRDefault="00C34AE8" w:rsidP="00AC33B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proofErr w:type="gramStart"/>
      <w:r w:rsidRPr="00AC33B5">
        <w:rPr>
          <w:rFonts w:eastAsia="Times New Roman" w:cs="Times New Roman"/>
          <w:sz w:val="24"/>
          <w:szCs w:val="24"/>
        </w:rPr>
        <w:t>Similarly</w:t>
      </w:r>
      <w:proofErr w:type="gramEnd"/>
      <w:r w:rsidRPr="00AC33B5">
        <w:rPr>
          <w:rFonts w:eastAsia="Times New Roman" w:cs="Times New Roman"/>
          <w:sz w:val="24"/>
          <w:szCs w:val="24"/>
        </w:rPr>
        <w:t xml:space="preserve"> we obtain:</w:t>
      </w:r>
    </w:p>
    <w:p w14:paraId="59794C50" w14:textId="77777777" w:rsidR="00C34AE8" w:rsidRPr="00AC33B5" w:rsidRDefault="00C34AE8" w:rsidP="00C34AE8">
      <w:pPr>
        <w:spacing w:after="0" w:line="240" w:lineRule="auto"/>
        <w:rPr>
          <w:rFonts w:eastAsia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1D716DA9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88A2A5" w14:textId="75057305" w:rsidR="00C34AE8" w:rsidRPr="003A0A83" w:rsidRDefault="00C34AE8" w:rsidP="003A0A83">
      <w:pPr>
        <w:pStyle w:val="Heading3"/>
      </w:pPr>
      <w:bookmarkStart w:id="16" w:name="_Toc224631491"/>
      <w:r w:rsidRPr="003A0A83">
        <w:t xml:space="preserve"> Sentence Representation (Detailed Step)</w:t>
      </w:r>
      <w:bookmarkEnd w:id="16"/>
    </w:p>
    <w:p w14:paraId="68A0FA87" w14:textId="77777777" w:rsidR="003A0A83" w:rsidRDefault="00C34AE8" w:rsidP="003A0A83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3A0A83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3A0A83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3A0A83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3B1D2854" w:rsidR="00C34AE8" w:rsidRPr="003A0A83" w:rsidRDefault="00C34AE8" w:rsidP="003A0A83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3A0A83">
        <w:rPr>
          <w:rFonts w:ascii="Cambria Math" w:eastAsia="Times New Roman" w:hAnsi="Cambria Math" w:cs="Times New Roman"/>
          <w:sz w:val="24"/>
          <w:szCs w:val="24"/>
        </w:rPr>
        <w:t>Average pooling:</w:t>
      </w:r>
    </w:p>
    <w:p w14:paraId="77932A74" w14:textId="77777777" w:rsidR="00C34AE8" w:rsidRPr="00DC3360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D0AD68" w14:textId="77777777" w:rsidR="00C34AE8" w:rsidRPr="003A0A83" w:rsidRDefault="00C34AE8" w:rsidP="003A0A83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3A0A83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579965FE" w14:textId="77777777" w:rsidR="00C34AE8" w:rsidRPr="00DC3360" w:rsidRDefault="00C34AE8" w:rsidP="00C34AE8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n=4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EA9ABD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F19DA" w14:textId="77777777" w:rsidR="00C34AE8" w:rsidRPr="003A0A83" w:rsidRDefault="00C34AE8" w:rsidP="003A0A83">
      <w:pPr>
        <w:ind w:left="720"/>
        <w:rPr>
          <w:b/>
          <w:bCs/>
          <w:sz w:val="24"/>
          <w:szCs w:val="24"/>
          <w:u w:val="single"/>
        </w:rPr>
      </w:pPr>
      <w:bookmarkStart w:id="17" w:name="_Toc224631492"/>
      <w:r w:rsidRPr="003A0A83">
        <w:rPr>
          <w:b/>
          <w:bCs/>
          <w:sz w:val="24"/>
          <w:szCs w:val="24"/>
          <w:u w:val="single"/>
        </w:rPr>
        <w:t>First dimension</w:t>
      </w:r>
      <w:bookmarkEnd w:id="17"/>
    </w:p>
    <w:p w14:paraId="28CFAE31" w14:textId="6815883F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0.453+0.421+0.436+0.382=1.692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72638E" w:rsidRDefault="00C34AE8" w:rsidP="0072638E">
      <w:pPr>
        <w:ind w:left="720"/>
        <w:rPr>
          <w:b/>
          <w:bCs/>
          <w:sz w:val="24"/>
          <w:szCs w:val="24"/>
          <w:u w:val="single"/>
        </w:rPr>
      </w:pPr>
      <w:bookmarkStart w:id="18" w:name="_Toc224631493"/>
      <w:r w:rsidRPr="0072638E">
        <w:rPr>
          <w:b/>
          <w:bCs/>
          <w:sz w:val="24"/>
          <w:szCs w:val="24"/>
          <w:u w:val="single"/>
        </w:rPr>
        <w:t>Second dimension</w:t>
      </w:r>
      <w:bookmarkEnd w:id="18"/>
    </w:p>
    <w:p w14:paraId="2B2D8C52" w14:textId="1D18BFC4" w:rsidR="00C34AE8" w:rsidRPr="003A0A83" w:rsidRDefault="00C34AE8" w:rsidP="0072638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E507E6" w:rsidRDefault="00C34AE8" w:rsidP="00E507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07E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Sentence vector:</w:t>
      </w:r>
    </w:p>
    <w:p w14:paraId="5CBB4CAC" w14:textId="322E47B0" w:rsidR="00C34AE8" w:rsidRPr="00E507E6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h=[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0.423,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8794B76" w14:textId="77777777" w:rsidR="00C34AE8" w:rsidRPr="003C4F70" w:rsidRDefault="00C34AE8" w:rsidP="003C4F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C4F70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3C4F70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3C4F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53C57D" w14:textId="00795CD5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CEC8A" w14:textId="77777777" w:rsidR="005B6BB8" w:rsidRPr="00022ADF" w:rsidRDefault="005B6BB8" w:rsidP="00A864D3">
      <w:pPr>
        <w:pStyle w:val="Heading3"/>
      </w:pPr>
      <w:bookmarkStart w:id="19" w:name="_Toc224631524"/>
      <w:r w:rsidRPr="00022ADF">
        <w:t>What We Start With</w:t>
      </w:r>
    </w:p>
    <w:p w14:paraId="5A6B25AF" w14:textId="76E00AA7" w:rsidR="005B6BB8" w:rsidRPr="00AB1D15" w:rsidRDefault="005B6BB8" w:rsidP="00AB1D15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5B918A08" w14:textId="77777777" w:rsidR="005B6BB8" w:rsidRDefault="005B6BB8" w:rsidP="00A5334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52A6DEAD" w14:textId="77777777" w:rsidR="001F4930" w:rsidRPr="001F4930" w:rsidRDefault="00A53349" w:rsidP="001F4930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79693E7A" w14:textId="2003F3A6" w:rsidR="005B6BB8" w:rsidRPr="00A31C35" w:rsidRDefault="005B6BB8" w:rsidP="001F4930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58ECBE6" w14:textId="77777777" w:rsidR="005B6BB8" w:rsidRPr="00022ADF" w:rsidRDefault="005B6BB8" w:rsidP="008E647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C727EA" w14:textId="0A587B20" w:rsidR="005B6BB8" w:rsidRPr="00635F31" w:rsidRDefault="005B6BB8" w:rsidP="00635F31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2052FD1F" w14:textId="77777777" w:rsidR="005B6BB8" w:rsidRPr="00635F31" w:rsidRDefault="005B6BB8" w:rsidP="00635F3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2AC5622F" w14:textId="018D9D35" w:rsidR="005B6BB8" w:rsidRPr="00054E8D" w:rsidRDefault="00000000" w:rsidP="00C97ADB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546955" w14:textId="77777777" w:rsidR="005B6BB8" w:rsidRPr="00022ADF" w:rsidRDefault="005B6BB8" w:rsidP="00285C7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</w:t>
      </w:r>
    </w:p>
    <w:p w14:paraId="4E59CDED" w14:textId="2A6F09BA" w:rsidR="005B6BB8" w:rsidRPr="00386E5F" w:rsidRDefault="00386E5F" w:rsidP="00C97ADB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63DD43D" w14:textId="77777777" w:rsidR="005B6BB8" w:rsidRPr="00022ADF" w:rsidRDefault="005B6BB8" w:rsidP="00285C7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14:paraId="6D040B83" w14:textId="4B933010" w:rsidR="005B6BB8" w:rsidRPr="00054E8D" w:rsidRDefault="00000000" w:rsidP="00C97ADB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2A711" w14:textId="66E55115" w:rsidR="005B6BB8" w:rsidRPr="00285C7B" w:rsidRDefault="005B6BB8" w:rsidP="00285C7B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61AFEF38" w14:textId="77777777" w:rsidR="005B6BB8" w:rsidRPr="007552FC" w:rsidRDefault="005B6BB8" w:rsidP="007552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35793274" w14:textId="232FF78E" w:rsidR="005B6BB8" w:rsidRPr="00054E8D" w:rsidRDefault="00054E8D" w:rsidP="007552FC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915054" w14:textId="77777777" w:rsidR="005B6BB8" w:rsidRPr="007552FC" w:rsidRDefault="005B6BB8" w:rsidP="007552F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0D0F638D" w14:textId="4B00856D" w:rsidR="005B6BB8" w:rsidRPr="008F497C" w:rsidRDefault="005B6BB8" w:rsidP="008F497C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226AC6E8" w14:textId="77777777" w:rsidR="005B6BB8" w:rsidRPr="00022ADF" w:rsidRDefault="005B6BB8" w:rsidP="00593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755D6BF9" w14:textId="723817A4" w:rsidR="005B6BB8" w:rsidRPr="00054E8D" w:rsidRDefault="00000000" w:rsidP="00593E91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42A6B" w14:textId="77777777" w:rsidR="005B6BB8" w:rsidRPr="00593E91" w:rsidRDefault="005B6BB8" w:rsidP="00593E9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26A917" w14:textId="4B8E61A4" w:rsidR="005B6BB8" w:rsidRPr="00054E8D" w:rsidRDefault="005B6BB8" w:rsidP="00054E8D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6331AD99" w14:textId="77777777" w:rsidR="005B6BB8" w:rsidRPr="00022ADF" w:rsidRDefault="005B6BB8" w:rsidP="0024133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DDA30C" w14:textId="401FAA63" w:rsidR="005B6BB8" w:rsidRPr="00241337" w:rsidRDefault="00000000" w:rsidP="0024133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8C4BC61" w14:textId="77777777" w:rsidR="005B6BB8" w:rsidRPr="00241337" w:rsidRDefault="005B6BB8" w:rsidP="002413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5E7BB7D8" w14:textId="7F96F644" w:rsidR="005B6BB8" w:rsidRPr="007B4CE0" w:rsidRDefault="00000000" w:rsidP="005B6B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B48B4CE" w14:textId="34502EF0" w:rsidR="005B6BB8" w:rsidRPr="007B4CE0" w:rsidRDefault="00000000" w:rsidP="005B6B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0EBBEEB8" w14:textId="2045BB04" w:rsidR="005B6BB8" w:rsidRPr="007B4CE0" w:rsidRDefault="007B4CE0" w:rsidP="007B4CE0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="005B6BB8"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5AC1B832" w14:textId="77777777" w:rsidR="005B6BB8" w:rsidRPr="00022ADF" w:rsidRDefault="005B6BB8" w:rsidP="007B4C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54C44E93" w14:textId="6E2CD741" w:rsidR="005B6BB8" w:rsidRPr="007B4CE0" w:rsidRDefault="007B4CE0" w:rsidP="007B4CE0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A073346" w14:textId="77777777" w:rsidR="005B6BB8" w:rsidRPr="00022ADF" w:rsidRDefault="005B6BB8" w:rsidP="007B4C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46BE0C" w14:textId="67A31114" w:rsidR="005B6BB8" w:rsidRPr="007B4CE0" w:rsidRDefault="00000000" w:rsidP="007B4CE0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CC72510" w14:textId="10A2CF5F" w:rsidR="005B6BB8" w:rsidRPr="00C847FB" w:rsidRDefault="005B6BB8" w:rsidP="00C847FB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2EE5C3C2" w14:textId="77777777" w:rsidR="005B6BB8" w:rsidRPr="00022ADF" w:rsidRDefault="005B6BB8" w:rsidP="00693E5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now compute:</w:t>
      </w:r>
    </w:p>
    <w:p w14:paraId="3F93C783" w14:textId="1322AB46" w:rsidR="005B6BB8" w:rsidRPr="00745A5E" w:rsidRDefault="00000000" w:rsidP="00693E59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2359C4DC" w14:textId="77777777" w:rsidR="005B6BB8" w:rsidRPr="00022ADF" w:rsidRDefault="005B6BB8" w:rsidP="00E4417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Since</w:t>
      </w:r>
    </w:p>
    <w:p w14:paraId="45E1DE59" w14:textId="41C95D84" w:rsidR="005B6BB8" w:rsidRPr="00745A5E" w:rsidRDefault="00000000" w:rsidP="00887B2E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95B777E" w14:textId="77777777" w:rsidR="005B6BB8" w:rsidRPr="00D907BB" w:rsidRDefault="005B6BB8" w:rsidP="00887B2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6503E5C0" w14:textId="739FF72D" w:rsidR="005B6BB8" w:rsidRPr="00022ADF" w:rsidRDefault="005B6BB8" w:rsidP="005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91F3CE" w14:textId="48432038" w:rsidR="005B6BB8" w:rsidRPr="00D907BB" w:rsidRDefault="005B6BB8" w:rsidP="0080673C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 w:rsidR="0080673C"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374305BF" w14:textId="7C76BB7A" w:rsidR="005B6BB8" w:rsidRPr="0070182F" w:rsidRDefault="0070182F" w:rsidP="0070182F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="005B6BB8"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2140370C" w14:textId="53E4A6F1" w:rsidR="005B6BB8" w:rsidRPr="00176032" w:rsidRDefault="005B6BB8" w:rsidP="0017603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378C85DA" w14:textId="64319823" w:rsidR="005B6BB8" w:rsidRPr="00745A5E" w:rsidRDefault="00000000" w:rsidP="00745A5E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7C268" w14:textId="4E636BF3" w:rsidR="005B6BB8" w:rsidRPr="00981737" w:rsidRDefault="005B6BB8" w:rsidP="0098173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4FE9CAD3" w14:textId="5806448E" w:rsidR="005B6BB8" w:rsidRPr="00A92256" w:rsidRDefault="00000000" w:rsidP="009028B5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716DF96" w14:textId="77777777" w:rsidR="005B6BB8" w:rsidRPr="00981737" w:rsidRDefault="005B6BB8" w:rsidP="0098173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38C5CA7" w14:textId="4C22D0FC" w:rsidR="005B6BB8" w:rsidRPr="00A92256" w:rsidRDefault="00000000" w:rsidP="0098173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CB405E" w14:textId="77777777" w:rsidR="005B6BB8" w:rsidRPr="00981737" w:rsidRDefault="005B6BB8" w:rsidP="0098173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42713DD9" w14:textId="73195C2E" w:rsidR="005B6BB8" w:rsidRPr="001F71AA" w:rsidRDefault="00000000" w:rsidP="00655A1E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d>
            <m:dPr>
              <m:sepChr m:val="−"/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00C6894C" w14:textId="1DE1B261" w:rsidR="005B6BB8" w:rsidRPr="00655A1E" w:rsidRDefault="005B6BB8" w:rsidP="00650595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5B8DC90D" w14:textId="77777777" w:rsidR="005B6BB8" w:rsidRPr="00022ADF" w:rsidRDefault="005B6BB8" w:rsidP="006505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6966EA83" w14:textId="762CBC6E" w:rsidR="005B6BB8" w:rsidRPr="00A92256" w:rsidRDefault="00000000" w:rsidP="00650595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E05F0BE" w14:textId="2F3319CE" w:rsidR="005B6BB8" w:rsidRPr="003154AC" w:rsidRDefault="005B6BB8" w:rsidP="003154AC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64F17034" w14:textId="77777777" w:rsidR="005B6BB8" w:rsidRPr="00022ADF" w:rsidRDefault="005B6BB8" w:rsidP="003154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1D6A6A29" w14:textId="77777777" w:rsidR="005B6BB8" w:rsidRPr="00022ADF" w:rsidRDefault="00000000" w:rsidP="003154A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77769F" w14:textId="23B8D200" w:rsidR="005B6BB8" w:rsidRPr="00022ADF" w:rsidRDefault="005B6BB8" w:rsidP="005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E6F6F" w14:textId="52F19A83" w:rsidR="005B6BB8" w:rsidRPr="004B43C3" w:rsidRDefault="005B6BB8" w:rsidP="004B43C3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44D5953E" w14:textId="77777777" w:rsidR="005B6BB8" w:rsidRPr="00022ADF" w:rsidRDefault="005B6BB8" w:rsidP="004B43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50CB53E6" w14:textId="77777777" w:rsidR="005B6BB8" w:rsidRPr="00022ADF" w:rsidRDefault="00000000" w:rsidP="004B43C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5E8702" w14:textId="77777777" w:rsidR="005B6BB8" w:rsidRPr="00022ADF" w:rsidRDefault="005B6BB8" w:rsidP="004B43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7C6E1324" w14:textId="77777777" w:rsidR="005B6BB8" w:rsidRPr="00022ADF" w:rsidRDefault="00000000" w:rsidP="004B43C3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E14DDB" w14:textId="77777777" w:rsidR="005B6BB8" w:rsidRPr="00022ADF" w:rsidRDefault="005B6BB8" w:rsidP="004B43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F74951D" w14:textId="77777777" w:rsidR="005B6BB8" w:rsidRPr="00022ADF" w:rsidRDefault="005B6BB8" w:rsidP="004B43C3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4689491C" w14:textId="77777777" w:rsidR="005B6BB8" w:rsidRPr="00022ADF" w:rsidRDefault="005B6BB8" w:rsidP="004B43C3">
      <w:pPr>
        <w:numPr>
          <w:ilvl w:val="0"/>
          <w:numId w:val="1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1BC68D44" w14:textId="77777777" w:rsidR="005B6BB8" w:rsidRPr="00022ADF" w:rsidRDefault="005B6BB8" w:rsidP="004B43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2B26383B" w14:textId="3F907AB7" w:rsidR="005B6BB8" w:rsidRPr="00652B4F" w:rsidRDefault="00000000" w:rsidP="00652B4F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47F0B1" w14:textId="2207F53D" w:rsidR="005B6BB8" w:rsidRPr="00022ADF" w:rsidRDefault="005B6BB8" w:rsidP="005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9BE86" w14:textId="5DB760A9" w:rsidR="005B6BB8" w:rsidRDefault="005B6BB8" w:rsidP="008229B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09906F5A" w14:textId="11CB8D8C" w:rsidR="00370FFC" w:rsidRPr="00022ADF" w:rsidRDefault="00370FFC" w:rsidP="00370F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3ED6D9" w14:textId="54B8B1F4" w:rsidR="005B6BB8" w:rsidRPr="00FB53D9" w:rsidRDefault="00000000" w:rsidP="00FB53D9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5C51734" w14:textId="77777777" w:rsidR="005B6BB8" w:rsidRDefault="005B6BB8" w:rsidP="00883FBD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202D9E7" w14:textId="6164A116" w:rsidR="005B6BB8" w:rsidRPr="000F360F" w:rsidRDefault="005B6BB8" w:rsidP="000F360F">
      <w:pPr>
        <w:rPr>
          <w:b/>
          <w:bCs/>
          <w:i/>
          <w:iCs/>
          <w:sz w:val="28"/>
          <w:szCs w:val="28"/>
          <w:u w:val="single"/>
        </w:rPr>
      </w:pPr>
    </w:p>
    <w:p w14:paraId="026E4C29" w14:textId="09DFD8EB" w:rsidR="005B6BB8" w:rsidRPr="000F360F" w:rsidRDefault="005B6BB8" w:rsidP="000F360F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5C6C812E" w14:textId="6B17807E" w:rsidR="005B6BB8" w:rsidRPr="00022ADF" w:rsidRDefault="005B6BB8" w:rsidP="00C44F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A4BC12" w14:textId="2575F9F5" w:rsidR="005B6BB8" w:rsidRPr="00370FFC" w:rsidRDefault="00000000" w:rsidP="00370FFC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CFE0C5" w14:textId="77777777" w:rsidR="005B6BB8" w:rsidRPr="00022ADF" w:rsidRDefault="005B6BB8" w:rsidP="00370F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4EEC46C" w14:textId="0FFAC330" w:rsidR="005B6BB8" w:rsidRPr="00370FFC" w:rsidRDefault="00000000" w:rsidP="00370FFC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9E5448" w14:textId="34FF98E3" w:rsidR="005B6BB8" w:rsidRPr="000D4040" w:rsidRDefault="005B6BB8" w:rsidP="000D4040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24141617" w14:textId="77777777" w:rsidR="005B6BB8" w:rsidRPr="00022ADF" w:rsidRDefault="005B6BB8" w:rsidP="000D40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31A03238" w14:textId="77777777" w:rsidR="005B6BB8" w:rsidRPr="00022ADF" w:rsidRDefault="00000000" w:rsidP="00EA5C3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9B35B38" w14:textId="77777777" w:rsidR="005B6BB8" w:rsidRPr="00022ADF" w:rsidRDefault="005B6BB8" w:rsidP="000D40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20BF5B1F" w14:textId="77777777" w:rsidR="005B6BB8" w:rsidRPr="00022ADF" w:rsidRDefault="00000000" w:rsidP="00EA5C3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8177DB0" w14:textId="77777777" w:rsidR="005B6BB8" w:rsidRPr="00022ADF" w:rsidRDefault="005B6BB8" w:rsidP="00EA5C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683DC970" w14:textId="77777777" w:rsidR="005B6BB8" w:rsidRPr="00022ADF" w:rsidRDefault="00000000" w:rsidP="00EA5C3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65BB3C" w14:textId="6A7231DB" w:rsidR="005B6BB8" w:rsidRPr="00022ADF" w:rsidRDefault="005B6BB8" w:rsidP="005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CB5B4" w14:textId="18E37E55" w:rsidR="005B6BB8" w:rsidRPr="00E80DED" w:rsidRDefault="005B6BB8" w:rsidP="00E80DED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2A638A1E" w14:textId="77777777" w:rsidR="005B6BB8" w:rsidRPr="00022ADF" w:rsidRDefault="00000000" w:rsidP="00B4764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7B65E90" w14:textId="77777777" w:rsidR="005B6BB8" w:rsidRPr="00022ADF" w:rsidRDefault="005B6BB8" w:rsidP="00B476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A56A6F6" w14:textId="77777777" w:rsidR="005B6BB8" w:rsidRPr="00022ADF" w:rsidRDefault="005B6BB8" w:rsidP="00B4764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94FED61" w14:textId="77777777" w:rsidR="005B6BB8" w:rsidRPr="00022ADF" w:rsidRDefault="005B6BB8" w:rsidP="00B476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527D0C" w14:textId="77777777" w:rsidR="005B6BB8" w:rsidRPr="00022ADF" w:rsidRDefault="00000000" w:rsidP="00B4764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B21D3B" w14:textId="29A6CF2B" w:rsidR="005B6BB8" w:rsidRPr="008732BF" w:rsidRDefault="008D5988" w:rsidP="008D598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</w:t>
      </w:r>
      <w:r w:rsidR="005B6BB8" w:rsidRPr="008732BF">
        <w:rPr>
          <w:b/>
          <w:bCs/>
          <w:i/>
          <w:iCs/>
          <w:sz w:val="28"/>
          <w:szCs w:val="28"/>
          <w:u w:val="single"/>
        </w:rPr>
        <w:t xml:space="preserve">nal </w:t>
      </w:r>
      <w:r w:rsidR="008732BF" w:rsidRPr="008732BF">
        <w:rPr>
          <w:b/>
          <w:bCs/>
          <w:i/>
          <w:iCs/>
          <w:sz w:val="28"/>
          <w:szCs w:val="28"/>
          <w:u w:val="single"/>
        </w:rPr>
        <w:t>Result</w:t>
      </w:r>
      <w:proofErr w:type="gramEnd"/>
    </w:p>
    <w:p w14:paraId="0A183A80" w14:textId="77777777" w:rsidR="005B6BB8" w:rsidRPr="00022ADF" w:rsidRDefault="005B6BB8" w:rsidP="00873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8900B6" w14:textId="77777777" w:rsidR="005B6BB8" w:rsidRPr="00022ADF" w:rsidRDefault="00000000" w:rsidP="008732B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ED3982" w14:textId="77777777" w:rsidR="005B6BB8" w:rsidRPr="00022ADF" w:rsidRDefault="005B6BB8" w:rsidP="008732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4FC3FF93" w14:textId="77777777" w:rsidR="005B6BB8" w:rsidRPr="00022ADF" w:rsidRDefault="00000000" w:rsidP="008732B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B5C1887" w14:textId="7DCC86EF" w:rsidR="005B6BB8" w:rsidRPr="00D76CDB" w:rsidRDefault="005B6BB8" w:rsidP="00D76CDB">
      <w:pPr>
        <w:pStyle w:val="Heading3"/>
        <w:rPr>
          <w:rStyle w:val="Heading3Char"/>
        </w:rPr>
      </w:pPr>
      <w:r w:rsidRPr="00D76CDB">
        <w:rPr>
          <w:rStyle w:val="Heading3Char"/>
        </w:rPr>
        <w:t>Numerical example</w:t>
      </w:r>
    </w:p>
    <w:p w14:paraId="5725D98B" w14:textId="77777777" w:rsidR="005B6BB8" w:rsidRPr="00022ADF" w:rsidRDefault="005B6BB8" w:rsidP="00D76C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621795EA" w14:textId="77777777" w:rsidR="005B6BB8" w:rsidRPr="00022ADF" w:rsidRDefault="005B6BB8" w:rsidP="00D76CD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DF2BD7" w14:textId="77777777" w:rsidR="005B6BB8" w:rsidRPr="00022ADF" w:rsidRDefault="005B6BB8" w:rsidP="00D76CD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35A1BE48" w14:textId="77777777" w:rsidR="005B6BB8" w:rsidRPr="00022ADF" w:rsidRDefault="005B6BB8" w:rsidP="00D76CD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90DAE92" w14:textId="77777777" w:rsidR="005B6BB8" w:rsidRPr="00022ADF" w:rsidRDefault="005B6BB8" w:rsidP="00AF05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3CEEC56C" w14:textId="77777777" w:rsidR="005B6BB8" w:rsidRPr="00022ADF" w:rsidRDefault="00000000" w:rsidP="00AF05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F18846C" w14:textId="140E65F4" w:rsidR="005B6BB8" w:rsidRPr="00022ADF" w:rsidRDefault="005B6BB8" w:rsidP="005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CE1F3" w14:textId="525BE436" w:rsidR="005B6BB8" w:rsidRPr="00F831B9" w:rsidRDefault="005B6BB8" w:rsidP="00F831B9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4F950264" w14:textId="77777777" w:rsidR="005B6BB8" w:rsidRPr="00022ADF" w:rsidRDefault="005B6BB8" w:rsidP="00CF37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22898B60" w14:textId="77777777" w:rsidR="005B6BB8" w:rsidRPr="00022ADF" w:rsidRDefault="005B6BB8" w:rsidP="00CF373A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11B49B93" w14:textId="77777777" w:rsidR="005B6BB8" w:rsidRPr="00022ADF" w:rsidRDefault="005B6BB8" w:rsidP="00CF373A">
      <w:pPr>
        <w:numPr>
          <w:ilvl w:val="0"/>
          <w:numId w:val="19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58C104A2" w14:textId="77777777" w:rsidR="005B6BB8" w:rsidRPr="00022ADF" w:rsidRDefault="005B6BB8" w:rsidP="00CF37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7FDB9776" w14:textId="655835E7" w:rsidR="005B6BB8" w:rsidRPr="00022ADF" w:rsidRDefault="005B6BB8" w:rsidP="005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E7731" w14:textId="746956A3" w:rsidR="005B6BB8" w:rsidRPr="00183AB7" w:rsidRDefault="005B6BB8" w:rsidP="00183AB7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r w:rsidRPr="00183AB7">
        <w:rPr>
          <w:b/>
          <w:bCs/>
          <w:i/>
          <w:iCs/>
          <w:sz w:val="28"/>
          <w:szCs w:val="28"/>
          <w:u w:val="single"/>
        </w:rPr>
        <w:t>Intuition</w:t>
      </w:r>
    </w:p>
    <w:p w14:paraId="2B3F46E1" w14:textId="77777777" w:rsidR="005B6BB8" w:rsidRPr="00022ADF" w:rsidRDefault="005B6BB8" w:rsidP="0013701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58EE26E" w14:textId="77777777" w:rsidR="005B6BB8" w:rsidRPr="00137014" w:rsidRDefault="005B6BB8" w:rsidP="001370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459174BF" w14:textId="77777777" w:rsidR="005B6BB8" w:rsidRPr="00137014" w:rsidRDefault="005B6BB8" w:rsidP="001370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7838949B" w14:textId="77777777" w:rsidR="005B6BB8" w:rsidRPr="00137014" w:rsidRDefault="005B6BB8" w:rsidP="0013701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2DA9FA9E" w14:textId="02D4F751" w:rsidR="005B6BB8" w:rsidRPr="00022ADF" w:rsidRDefault="005B6BB8" w:rsidP="005B6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0400F" w14:textId="4B4036C3" w:rsidR="005B6BB8" w:rsidRPr="002476D1" w:rsidRDefault="005B6BB8" w:rsidP="002476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</w:p>
    <w:p w14:paraId="3DA67649" w14:textId="77777777" w:rsidR="005B6BB8" w:rsidRPr="002476D1" w:rsidRDefault="005B6BB8" w:rsidP="00247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3614ABA8" w14:textId="77777777" w:rsidR="005B6BB8" w:rsidRPr="002476D1" w:rsidRDefault="005B6BB8" w:rsidP="00247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520A1D67" w14:textId="77777777" w:rsidR="005B6BB8" w:rsidRPr="002476D1" w:rsidRDefault="005B6BB8" w:rsidP="002476D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916DC4C" w14:textId="77777777" w:rsidR="005B6BB8" w:rsidRPr="002476D1" w:rsidRDefault="005B6BB8" w:rsidP="00247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2D0E2E52" w14:textId="77777777" w:rsidR="005B6BB8" w:rsidRPr="002476D1" w:rsidRDefault="005B6BB8" w:rsidP="00247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1413CA0C" w14:textId="77777777" w:rsidR="005B6BB8" w:rsidRPr="002476D1" w:rsidRDefault="005B6BB8" w:rsidP="002476D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AE20F" w14:textId="77777777" w:rsidR="005B6BB8" w:rsidRPr="002476D1" w:rsidRDefault="005B6BB8" w:rsidP="002476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for the classifier matrix.</w:t>
      </w:r>
    </w:p>
    <w:p w14:paraId="0A8B88F5" w14:textId="388A7839" w:rsidR="00D972BE" w:rsidRPr="00D972BE" w:rsidRDefault="00D972BE" w:rsidP="00D97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bookmarkEnd w:id="19"/>
    <w:p w14:paraId="77A1DAFE" w14:textId="25BC797E" w:rsidR="00F360FD" w:rsidRDefault="00F360FD" w:rsidP="00D972BE">
      <w:pPr>
        <w:pStyle w:val="Heading2"/>
        <w:numPr>
          <w:ilvl w:val="0"/>
          <w:numId w:val="0"/>
        </w:numPr>
        <w:ind w:left="936"/>
      </w:pPr>
    </w:p>
    <w:sectPr w:rsidR="00F360FD" w:rsidSect="0088562F">
      <w:footerReference w:type="default" r:id="rId8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119C1" w14:textId="77777777" w:rsidR="0067136F" w:rsidRDefault="0067136F" w:rsidP="00CE39BB">
      <w:pPr>
        <w:spacing w:after="0" w:line="240" w:lineRule="auto"/>
      </w:pPr>
      <w:r>
        <w:separator/>
      </w:r>
    </w:p>
  </w:endnote>
  <w:endnote w:type="continuationSeparator" w:id="0">
    <w:p w14:paraId="4195EF5C" w14:textId="77777777" w:rsidR="0067136F" w:rsidRDefault="0067136F" w:rsidP="00CE39BB">
      <w:pPr>
        <w:spacing w:after="0" w:line="240" w:lineRule="auto"/>
      </w:pPr>
      <w:r>
        <w:continuationSeparator/>
      </w:r>
    </w:p>
  </w:endnote>
  <w:endnote w:type="continuationNotice" w:id="1">
    <w:p w14:paraId="68A1CFCD" w14:textId="77777777" w:rsidR="0067136F" w:rsidRDefault="006713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6443" w14:textId="77777777" w:rsidR="0067136F" w:rsidRDefault="0067136F" w:rsidP="00CE39BB">
      <w:pPr>
        <w:spacing w:after="0" w:line="240" w:lineRule="auto"/>
      </w:pPr>
      <w:r>
        <w:separator/>
      </w:r>
    </w:p>
  </w:footnote>
  <w:footnote w:type="continuationSeparator" w:id="0">
    <w:p w14:paraId="4A84ED38" w14:textId="77777777" w:rsidR="0067136F" w:rsidRDefault="0067136F" w:rsidP="00CE39BB">
      <w:pPr>
        <w:spacing w:after="0" w:line="240" w:lineRule="auto"/>
      </w:pPr>
      <w:r>
        <w:continuationSeparator/>
      </w:r>
    </w:p>
  </w:footnote>
  <w:footnote w:type="continuationNotice" w:id="1">
    <w:p w14:paraId="11761654" w14:textId="77777777" w:rsidR="0067136F" w:rsidRDefault="0067136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57239"/>
    <w:multiLevelType w:val="multilevel"/>
    <w:tmpl w:val="942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" w15:restartNumberingAfterBreak="0">
    <w:nsid w:val="49EF244B"/>
    <w:multiLevelType w:val="multilevel"/>
    <w:tmpl w:val="481E1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F583D"/>
    <w:multiLevelType w:val="multilevel"/>
    <w:tmpl w:val="DD1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C0E59"/>
    <w:multiLevelType w:val="multilevel"/>
    <w:tmpl w:val="3410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8"/>
  </w:num>
  <w:num w:numId="9" w16cid:durableId="1772045511">
    <w:abstractNumId w:val="15"/>
  </w:num>
  <w:num w:numId="10" w16cid:durableId="561015689">
    <w:abstractNumId w:val="10"/>
  </w:num>
  <w:num w:numId="11" w16cid:durableId="1228801011">
    <w:abstractNumId w:val="7"/>
  </w:num>
  <w:num w:numId="12" w16cid:durableId="368262099">
    <w:abstractNumId w:val="14"/>
  </w:num>
  <w:num w:numId="13" w16cid:durableId="1585069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66109579">
    <w:abstractNumId w:val="17"/>
  </w:num>
  <w:num w:numId="15" w16cid:durableId="937566537">
    <w:abstractNumId w:val="16"/>
  </w:num>
  <w:num w:numId="16" w16cid:durableId="1651204444">
    <w:abstractNumId w:val="11"/>
  </w:num>
  <w:num w:numId="17" w16cid:durableId="34625713">
    <w:abstractNumId w:val="13"/>
  </w:num>
  <w:num w:numId="18" w16cid:durableId="33118867">
    <w:abstractNumId w:val="12"/>
  </w:num>
  <w:num w:numId="19" w16cid:durableId="626590607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845"/>
    <w:rsid w:val="00010C0A"/>
    <w:rsid w:val="00011BF2"/>
    <w:rsid w:val="00011CD4"/>
    <w:rsid w:val="00011ECB"/>
    <w:rsid w:val="00012126"/>
    <w:rsid w:val="000124EC"/>
    <w:rsid w:val="000125DA"/>
    <w:rsid w:val="00012725"/>
    <w:rsid w:val="00012F32"/>
    <w:rsid w:val="000132AA"/>
    <w:rsid w:val="00013908"/>
    <w:rsid w:val="000139F0"/>
    <w:rsid w:val="00014436"/>
    <w:rsid w:val="000152AD"/>
    <w:rsid w:val="000169FF"/>
    <w:rsid w:val="00016D9E"/>
    <w:rsid w:val="00016FEF"/>
    <w:rsid w:val="000174C6"/>
    <w:rsid w:val="00017AC3"/>
    <w:rsid w:val="00017FD0"/>
    <w:rsid w:val="000205C9"/>
    <w:rsid w:val="000211B4"/>
    <w:rsid w:val="00021948"/>
    <w:rsid w:val="00021A58"/>
    <w:rsid w:val="00021B81"/>
    <w:rsid w:val="00022838"/>
    <w:rsid w:val="0002291F"/>
    <w:rsid w:val="0002376E"/>
    <w:rsid w:val="00023BB2"/>
    <w:rsid w:val="00023C56"/>
    <w:rsid w:val="00023D16"/>
    <w:rsid w:val="00024438"/>
    <w:rsid w:val="00024F17"/>
    <w:rsid w:val="00024FC8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455"/>
    <w:rsid w:val="0005173F"/>
    <w:rsid w:val="00051E8E"/>
    <w:rsid w:val="000520CC"/>
    <w:rsid w:val="0005249D"/>
    <w:rsid w:val="000529F9"/>
    <w:rsid w:val="000536DE"/>
    <w:rsid w:val="00053C27"/>
    <w:rsid w:val="00053EEE"/>
    <w:rsid w:val="0005400D"/>
    <w:rsid w:val="00054304"/>
    <w:rsid w:val="0005473A"/>
    <w:rsid w:val="00054E8D"/>
    <w:rsid w:val="00055119"/>
    <w:rsid w:val="00055129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678"/>
    <w:rsid w:val="00087CEB"/>
    <w:rsid w:val="00087FD8"/>
    <w:rsid w:val="0009076C"/>
    <w:rsid w:val="00090A11"/>
    <w:rsid w:val="00090CAA"/>
    <w:rsid w:val="00090E37"/>
    <w:rsid w:val="00090F6C"/>
    <w:rsid w:val="0009109B"/>
    <w:rsid w:val="000917C4"/>
    <w:rsid w:val="00092382"/>
    <w:rsid w:val="00092BAB"/>
    <w:rsid w:val="00093AC9"/>
    <w:rsid w:val="00093B69"/>
    <w:rsid w:val="00093D9C"/>
    <w:rsid w:val="00093E4E"/>
    <w:rsid w:val="00093E67"/>
    <w:rsid w:val="00094106"/>
    <w:rsid w:val="000948B1"/>
    <w:rsid w:val="0009573C"/>
    <w:rsid w:val="00095F64"/>
    <w:rsid w:val="00096241"/>
    <w:rsid w:val="00096645"/>
    <w:rsid w:val="000970D2"/>
    <w:rsid w:val="000972D9"/>
    <w:rsid w:val="000975D4"/>
    <w:rsid w:val="00097DCD"/>
    <w:rsid w:val="00097ED3"/>
    <w:rsid w:val="00097FDD"/>
    <w:rsid w:val="000A036E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2A1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040"/>
    <w:rsid w:val="000D4357"/>
    <w:rsid w:val="000D43B0"/>
    <w:rsid w:val="000D48A7"/>
    <w:rsid w:val="000D4A53"/>
    <w:rsid w:val="000D4B9F"/>
    <w:rsid w:val="000D51AF"/>
    <w:rsid w:val="000D52B0"/>
    <w:rsid w:val="000D55C4"/>
    <w:rsid w:val="000D5F60"/>
    <w:rsid w:val="000D689B"/>
    <w:rsid w:val="000D6C14"/>
    <w:rsid w:val="000D7234"/>
    <w:rsid w:val="000D734A"/>
    <w:rsid w:val="000E08EC"/>
    <w:rsid w:val="000E0ACB"/>
    <w:rsid w:val="000E11F2"/>
    <w:rsid w:val="000E1273"/>
    <w:rsid w:val="000E16A5"/>
    <w:rsid w:val="000E1FC9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F62"/>
    <w:rsid w:val="000E4645"/>
    <w:rsid w:val="000E4AB4"/>
    <w:rsid w:val="000E4DC1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60F"/>
    <w:rsid w:val="000F39BC"/>
    <w:rsid w:val="000F3A60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3008"/>
    <w:rsid w:val="00113449"/>
    <w:rsid w:val="00113FB7"/>
    <w:rsid w:val="0011403D"/>
    <w:rsid w:val="00114586"/>
    <w:rsid w:val="00114CA2"/>
    <w:rsid w:val="00114F06"/>
    <w:rsid w:val="00115024"/>
    <w:rsid w:val="0011520E"/>
    <w:rsid w:val="0011525D"/>
    <w:rsid w:val="001154D6"/>
    <w:rsid w:val="00115904"/>
    <w:rsid w:val="00115A1C"/>
    <w:rsid w:val="00116E4C"/>
    <w:rsid w:val="00116F25"/>
    <w:rsid w:val="00117064"/>
    <w:rsid w:val="00117241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014"/>
    <w:rsid w:val="0013738A"/>
    <w:rsid w:val="00137587"/>
    <w:rsid w:val="0013778B"/>
    <w:rsid w:val="001379AD"/>
    <w:rsid w:val="00137BCF"/>
    <w:rsid w:val="00137FA4"/>
    <w:rsid w:val="0014034B"/>
    <w:rsid w:val="0014035D"/>
    <w:rsid w:val="00140E64"/>
    <w:rsid w:val="0014112B"/>
    <w:rsid w:val="00141442"/>
    <w:rsid w:val="00141545"/>
    <w:rsid w:val="001415E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B4"/>
    <w:rsid w:val="0014345B"/>
    <w:rsid w:val="001436C3"/>
    <w:rsid w:val="001438C6"/>
    <w:rsid w:val="00143F54"/>
    <w:rsid w:val="00144EC4"/>
    <w:rsid w:val="001450EF"/>
    <w:rsid w:val="00145506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134D"/>
    <w:rsid w:val="00151AAF"/>
    <w:rsid w:val="00151BFE"/>
    <w:rsid w:val="00151CEE"/>
    <w:rsid w:val="00151EC4"/>
    <w:rsid w:val="00151F56"/>
    <w:rsid w:val="00152235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87F"/>
    <w:rsid w:val="00161D76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5188"/>
    <w:rsid w:val="0016531B"/>
    <w:rsid w:val="001654AC"/>
    <w:rsid w:val="001659C0"/>
    <w:rsid w:val="00165A42"/>
    <w:rsid w:val="00165B1E"/>
    <w:rsid w:val="00165D6C"/>
    <w:rsid w:val="00165FBD"/>
    <w:rsid w:val="00166E8A"/>
    <w:rsid w:val="0016765A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B"/>
    <w:rsid w:val="001757F2"/>
    <w:rsid w:val="00175870"/>
    <w:rsid w:val="00176032"/>
    <w:rsid w:val="0017617C"/>
    <w:rsid w:val="00176AD9"/>
    <w:rsid w:val="00176B21"/>
    <w:rsid w:val="00176E21"/>
    <w:rsid w:val="00180166"/>
    <w:rsid w:val="00180523"/>
    <w:rsid w:val="0018076E"/>
    <w:rsid w:val="001807EC"/>
    <w:rsid w:val="00180834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AB7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3183"/>
    <w:rsid w:val="001B3598"/>
    <w:rsid w:val="001B3A96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CCC"/>
    <w:rsid w:val="001D130E"/>
    <w:rsid w:val="001D1CB1"/>
    <w:rsid w:val="001D2B73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EF0"/>
    <w:rsid w:val="001E027F"/>
    <w:rsid w:val="001E03DC"/>
    <w:rsid w:val="001E07B7"/>
    <w:rsid w:val="001E08CC"/>
    <w:rsid w:val="001E18F5"/>
    <w:rsid w:val="001E19EB"/>
    <w:rsid w:val="001E1C05"/>
    <w:rsid w:val="001E1C09"/>
    <w:rsid w:val="001E1C54"/>
    <w:rsid w:val="001E21AF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CC8"/>
    <w:rsid w:val="001E4D75"/>
    <w:rsid w:val="001E4F64"/>
    <w:rsid w:val="001E5409"/>
    <w:rsid w:val="001E57FA"/>
    <w:rsid w:val="001E5CFE"/>
    <w:rsid w:val="001E6094"/>
    <w:rsid w:val="001E680A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930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1AA"/>
    <w:rsid w:val="001F734E"/>
    <w:rsid w:val="001F788D"/>
    <w:rsid w:val="001F7BF2"/>
    <w:rsid w:val="001F7FE5"/>
    <w:rsid w:val="0020016F"/>
    <w:rsid w:val="002001BD"/>
    <w:rsid w:val="0020023C"/>
    <w:rsid w:val="00200B05"/>
    <w:rsid w:val="002012B0"/>
    <w:rsid w:val="00201C3F"/>
    <w:rsid w:val="00201EEB"/>
    <w:rsid w:val="0020284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2F14"/>
    <w:rsid w:val="002134A9"/>
    <w:rsid w:val="002136C1"/>
    <w:rsid w:val="0021385A"/>
    <w:rsid w:val="002139BC"/>
    <w:rsid w:val="00213BB3"/>
    <w:rsid w:val="00213D12"/>
    <w:rsid w:val="00214645"/>
    <w:rsid w:val="00214699"/>
    <w:rsid w:val="00214E90"/>
    <w:rsid w:val="002153D1"/>
    <w:rsid w:val="00215910"/>
    <w:rsid w:val="00215D9E"/>
    <w:rsid w:val="002168AF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E61"/>
    <w:rsid w:val="00224E68"/>
    <w:rsid w:val="00224F26"/>
    <w:rsid w:val="00225049"/>
    <w:rsid w:val="00225123"/>
    <w:rsid w:val="0022526E"/>
    <w:rsid w:val="0022599C"/>
    <w:rsid w:val="00226546"/>
    <w:rsid w:val="00226813"/>
    <w:rsid w:val="00226975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37"/>
    <w:rsid w:val="0024139A"/>
    <w:rsid w:val="00241C08"/>
    <w:rsid w:val="00241CE1"/>
    <w:rsid w:val="00241D37"/>
    <w:rsid w:val="00241E22"/>
    <w:rsid w:val="00241EBF"/>
    <w:rsid w:val="00243534"/>
    <w:rsid w:val="00244139"/>
    <w:rsid w:val="00244256"/>
    <w:rsid w:val="00244A32"/>
    <w:rsid w:val="00244D86"/>
    <w:rsid w:val="00245810"/>
    <w:rsid w:val="00245BB7"/>
    <w:rsid w:val="00245FF7"/>
    <w:rsid w:val="0024630E"/>
    <w:rsid w:val="0024660E"/>
    <w:rsid w:val="002466B1"/>
    <w:rsid w:val="00246786"/>
    <w:rsid w:val="00246C80"/>
    <w:rsid w:val="00247238"/>
    <w:rsid w:val="002476D1"/>
    <w:rsid w:val="002479CC"/>
    <w:rsid w:val="00247A8C"/>
    <w:rsid w:val="00247D0F"/>
    <w:rsid w:val="002506DD"/>
    <w:rsid w:val="00250CAC"/>
    <w:rsid w:val="0025120E"/>
    <w:rsid w:val="00251448"/>
    <w:rsid w:val="002520FE"/>
    <w:rsid w:val="002523C9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410"/>
    <w:rsid w:val="00273BB0"/>
    <w:rsid w:val="00273F03"/>
    <w:rsid w:val="00273F49"/>
    <w:rsid w:val="00274314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4E6"/>
    <w:rsid w:val="0028152E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B9C"/>
    <w:rsid w:val="00283ED9"/>
    <w:rsid w:val="00284E1B"/>
    <w:rsid w:val="00285249"/>
    <w:rsid w:val="00285C7B"/>
    <w:rsid w:val="002863AA"/>
    <w:rsid w:val="00286F4A"/>
    <w:rsid w:val="002871B1"/>
    <w:rsid w:val="00287541"/>
    <w:rsid w:val="00287D51"/>
    <w:rsid w:val="00290394"/>
    <w:rsid w:val="002903FD"/>
    <w:rsid w:val="002906D4"/>
    <w:rsid w:val="00290C7E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3038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513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621"/>
    <w:rsid w:val="002C7C47"/>
    <w:rsid w:val="002C7E5F"/>
    <w:rsid w:val="002D008E"/>
    <w:rsid w:val="002D040B"/>
    <w:rsid w:val="002D08C1"/>
    <w:rsid w:val="002D0AFB"/>
    <w:rsid w:val="002D0C1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7B5"/>
    <w:rsid w:val="00300B40"/>
    <w:rsid w:val="00300E33"/>
    <w:rsid w:val="00301225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21D8"/>
    <w:rsid w:val="003121E1"/>
    <w:rsid w:val="00312AAC"/>
    <w:rsid w:val="00312AB0"/>
    <w:rsid w:val="003136FC"/>
    <w:rsid w:val="00314642"/>
    <w:rsid w:val="00314CA9"/>
    <w:rsid w:val="00314F94"/>
    <w:rsid w:val="003151FF"/>
    <w:rsid w:val="00315330"/>
    <w:rsid w:val="003154AC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16B5"/>
    <w:rsid w:val="003217EE"/>
    <w:rsid w:val="00321989"/>
    <w:rsid w:val="003228FC"/>
    <w:rsid w:val="003235ED"/>
    <w:rsid w:val="00324C3B"/>
    <w:rsid w:val="003256CE"/>
    <w:rsid w:val="00325780"/>
    <w:rsid w:val="00325B5C"/>
    <w:rsid w:val="00325C6F"/>
    <w:rsid w:val="0032647D"/>
    <w:rsid w:val="0032648E"/>
    <w:rsid w:val="00326E0F"/>
    <w:rsid w:val="0032724A"/>
    <w:rsid w:val="00327A17"/>
    <w:rsid w:val="00327FEC"/>
    <w:rsid w:val="00330176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3364"/>
    <w:rsid w:val="00333435"/>
    <w:rsid w:val="00333BBA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719"/>
    <w:rsid w:val="00341008"/>
    <w:rsid w:val="003416EE"/>
    <w:rsid w:val="0034182A"/>
    <w:rsid w:val="00341E18"/>
    <w:rsid w:val="00342AAD"/>
    <w:rsid w:val="00342D61"/>
    <w:rsid w:val="00342E1B"/>
    <w:rsid w:val="00342F73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D74"/>
    <w:rsid w:val="0035258B"/>
    <w:rsid w:val="003528B0"/>
    <w:rsid w:val="00352A89"/>
    <w:rsid w:val="00352B04"/>
    <w:rsid w:val="00352C4D"/>
    <w:rsid w:val="00352DD5"/>
    <w:rsid w:val="00353581"/>
    <w:rsid w:val="003538FD"/>
    <w:rsid w:val="00353D3E"/>
    <w:rsid w:val="00353D60"/>
    <w:rsid w:val="00354047"/>
    <w:rsid w:val="00354566"/>
    <w:rsid w:val="00354940"/>
    <w:rsid w:val="00354FC3"/>
    <w:rsid w:val="00355401"/>
    <w:rsid w:val="00355624"/>
    <w:rsid w:val="00355C96"/>
    <w:rsid w:val="00356003"/>
    <w:rsid w:val="003560DB"/>
    <w:rsid w:val="003563AA"/>
    <w:rsid w:val="0035664A"/>
    <w:rsid w:val="00356C6A"/>
    <w:rsid w:val="00357473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BF3"/>
    <w:rsid w:val="00367C52"/>
    <w:rsid w:val="00367E54"/>
    <w:rsid w:val="0037041A"/>
    <w:rsid w:val="0037051C"/>
    <w:rsid w:val="00370D7A"/>
    <w:rsid w:val="00370FFC"/>
    <w:rsid w:val="00371263"/>
    <w:rsid w:val="00371580"/>
    <w:rsid w:val="003722AB"/>
    <w:rsid w:val="00372968"/>
    <w:rsid w:val="00373178"/>
    <w:rsid w:val="0037356E"/>
    <w:rsid w:val="00373D35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A40"/>
    <w:rsid w:val="00376C18"/>
    <w:rsid w:val="00376CF0"/>
    <w:rsid w:val="0037759F"/>
    <w:rsid w:val="003775E5"/>
    <w:rsid w:val="00377A1F"/>
    <w:rsid w:val="00377D2A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6E5F"/>
    <w:rsid w:val="00387243"/>
    <w:rsid w:val="0038733C"/>
    <w:rsid w:val="00387709"/>
    <w:rsid w:val="003877FD"/>
    <w:rsid w:val="00387D68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A8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5FDD"/>
    <w:rsid w:val="003A61BB"/>
    <w:rsid w:val="003A67E6"/>
    <w:rsid w:val="003A67F2"/>
    <w:rsid w:val="003B0920"/>
    <w:rsid w:val="003B0A26"/>
    <w:rsid w:val="003B0C8F"/>
    <w:rsid w:val="003B0D21"/>
    <w:rsid w:val="003B0E8F"/>
    <w:rsid w:val="003B0F57"/>
    <w:rsid w:val="003B1531"/>
    <w:rsid w:val="003B174D"/>
    <w:rsid w:val="003B1D64"/>
    <w:rsid w:val="003B1E04"/>
    <w:rsid w:val="003B2054"/>
    <w:rsid w:val="003B2200"/>
    <w:rsid w:val="003B23C3"/>
    <w:rsid w:val="003B256A"/>
    <w:rsid w:val="003B29D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E1B"/>
    <w:rsid w:val="003C3EBF"/>
    <w:rsid w:val="003C4295"/>
    <w:rsid w:val="003C4F5C"/>
    <w:rsid w:val="003C4F70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59"/>
    <w:rsid w:val="003D315E"/>
    <w:rsid w:val="003D3833"/>
    <w:rsid w:val="003D4C84"/>
    <w:rsid w:val="003D4C96"/>
    <w:rsid w:val="003D4DE5"/>
    <w:rsid w:val="003D52A2"/>
    <w:rsid w:val="003D55A2"/>
    <w:rsid w:val="003D589E"/>
    <w:rsid w:val="003D5BAE"/>
    <w:rsid w:val="003D5BF5"/>
    <w:rsid w:val="003D5CCE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E4B"/>
    <w:rsid w:val="003E70FE"/>
    <w:rsid w:val="003E73BB"/>
    <w:rsid w:val="003E74F7"/>
    <w:rsid w:val="003E76E2"/>
    <w:rsid w:val="003E7751"/>
    <w:rsid w:val="003F0045"/>
    <w:rsid w:val="003F0523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6C94"/>
    <w:rsid w:val="0042710B"/>
    <w:rsid w:val="00427378"/>
    <w:rsid w:val="004274DD"/>
    <w:rsid w:val="00427659"/>
    <w:rsid w:val="00427A08"/>
    <w:rsid w:val="00427D64"/>
    <w:rsid w:val="00430070"/>
    <w:rsid w:val="00430792"/>
    <w:rsid w:val="00430801"/>
    <w:rsid w:val="00430AC4"/>
    <w:rsid w:val="0043103C"/>
    <w:rsid w:val="004310D3"/>
    <w:rsid w:val="004313DA"/>
    <w:rsid w:val="00431931"/>
    <w:rsid w:val="00431CCA"/>
    <w:rsid w:val="00431EE2"/>
    <w:rsid w:val="0043200B"/>
    <w:rsid w:val="00432293"/>
    <w:rsid w:val="004327A4"/>
    <w:rsid w:val="004327D1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920"/>
    <w:rsid w:val="00435ABA"/>
    <w:rsid w:val="00436265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997"/>
    <w:rsid w:val="00442F6C"/>
    <w:rsid w:val="00442FA9"/>
    <w:rsid w:val="00442FEE"/>
    <w:rsid w:val="0044329A"/>
    <w:rsid w:val="00443590"/>
    <w:rsid w:val="004436F6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500"/>
    <w:rsid w:val="0044789B"/>
    <w:rsid w:val="00450023"/>
    <w:rsid w:val="004500F6"/>
    <w:rsid w:val="00450BF8"/>
    <w:rsid w:val="00451524"/>
    <w:rsid w:val="0045171F"/>
    <w:rsid w:val="004518C2"/>
    <w:rsid w:val="004519FA"/>
    <w:rsid w:val="00452B12"/>
    <w:rsid w:val="00452F55"/>
    <w:rsid w:val="00453077"/>
    <w:rsid w:val="00453FE1"/>
    <w:rsid w:val="004541AA"/>
    <w:rsid w:val="00454BEC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14C"/>
    <w:rsid w:val="00463CBF"/>
    <w:rsid w:val="00463EC8"/>
    <w:rsid w:val="00463F42"/>
    <w:rsid w:val="0046517E"/>
    <w:rsid w:val="004652FC"/>
    <w:rsid w:val="004658C8"/>
    <w:rsid w:val="00465C38"/>
    <w:rsid w:val="00465C9E"/>
    <w:rsid w:val="004664A0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F41"/>
    <w:rsid w:val="004860D2"/>
    <w:rsid w:val="00486FEC"/>
    <w:rsid w:val="0048728A"/>
    <w:rsid w:val="00487626"/>
    <w:rsid w:val="0048779D"/>
    <w:rsid w:val="0048790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52D4"/>
    <w:rsid w:val="004953ED"/>
    <w:rsid w:val="00495874"/>
    <w:rsid w:val="00495A56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63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3C3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6E34"/>
    <w:rsid w:val="004C6EF9"/>
    <w:rsid w:val="004C73F5"/>
    <w:rsid w:val="004C753B"/>
    <w:rsid w:val="004C78EB"/>
    <w:rsid w:val="004C7E9B"/>
    <w:rsid w:val="004D0596"/>
    <w:rsid w:val="004D0706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A28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D67"/>
    <w:rsid w:val="004E7E6F"/>
    <w:rsid w:val="004F07D9"/>
    <w:rsid w:val="004F0E75"/>
    <w:rsid w:val="004F1919"/>
    <w:rsid w:val="004F1BD8"/>
    <w:rsid w:val="004F1EEA"/>
    <w:rsid w:val="004F20F9"/>
    <w:rsid w:val="004F240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FDC"/>
    <w:rsid w:val="0051306F"/>
    <w:rsid w:val="00513654"/>
    <w:rsid w:val="0051375F"/>
    <w:rsid w:val="0051388D"/>
    <w:rsid w:val="00513A1C"/>
    <w:rsid w:val="00513A5A"/>
    <w:rsid w:val="00513CF8"/>
    <w:rsid w:val="00514FBC"/>
    <w:rsid w:val="00514FFD"/>
    <w:rsid w:val="00515043"/>
    <w:rsid w:val="00515294"/>
    <w:rsid w:val="00515405"/>
    <w:rsid w:val="0051593F"/>
    <w:rsid w:val="00515E28"/>
    <w:rsid w:val="00515E36"/>
    <w:rsid w:val="00516EC5"/>
    <w:rsid w:val="00517026"/>
    <w:rsid w:val="00520BB8"/>
    <w:rsid w:val="00520FEC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95B"/>
    <w:rsid w:val="00527201"/>
    <w:rsid w:val="0052743C"/>
    <w:rsid w:val="00527E8A"/>
    <w:rsid w:val="00527FEA"/>
    <w:rsid w:val="0053002A"/>
    <w:rsid w:val="00530401"/>
    <w:rsid w:val="005306EE"/>
    <w:rsid w:val="00530A6C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B80"/>
    <w:rsid w:val="005500E8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F04"/>
    <w:rsid w:val="00562FC5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1B1"/>
    <w:rsid w:val="00576473"/>
    <w:rsid w:val="00576CAC"/>
    <w:rsid w:val="00576EDA"/>
    <w:rsid w:val="0057759A"/>
    <w:rsid w:val="005778D7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A28"/>
    <w:rsid w:val="00591C51"/>
    <w:rsid w:val="00591DFB"/>
    <w:rsid w:val="00591EE6"/>
    <w:rsid w:val="005920FB"/>
    <w:rsid w:val="00592412"/>
    <w:rsid w:val="005924AD"/>
    <w:rsid w:val="00592DAE"/>
    <w:rsid w:val="00592E16"/>
    <w:rsid w:val="00593CA6"/>
    <w:rsid w:val="00593E91"/>
    <w:rsid w:val="005940B8"/>
    <w:rsid w:val="005940DD"/>
    <w:rsid w:val="005946A3"/>
    <w:rsid w:val="00594C71"/>
    <w:rsid w:val="00594F81"/>
    <w:rsid w:val="00595059"/>
    <w:rsid w:val="00595197"/>
    <w:rsid w:val="00595322"/>
    <w:rsid w:val="00595796"/>
    <w:rsid w:val="00595954"/>
    <w:rsid w:val="00595B2E"/>
    <w:rsid w:val="00595F04"/>
    <w:rsid w:val="00596589"/>
    <w:rsid w:val="005966B5"/>
    <w:rsid w:val="00596799"/>
    <w:rsid w:val="00596CD8"/>
    <w:rsid w:val="00597333"/>
    <w:rsid w:val="0059759D"/>
    <w:rsid w:val="00597C04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D69"/>
    <w:rsid w:val="005A1FCD"/>
    <w:rsid w:val="005A215F"/>
    <w:rsid w:val="005A226C"/>
    <w:rsid w:val="005A2443"/>
    <w:rsid w:val="005A250C"/>
    <w:rsid w:val="005A2996"/>
    <w:rsid w:val="005A3193"/>
    <w:rsid w:val="005A33C5"/>
    <w:rsid w:val="005A34FD"/>
    <w:rsid w:val="005A3A1F"/>
    <w:rsid w:val="005A3C59"/>
    <w:rsid w:val="005A45E1"/>
    <w:rsid w:val="005A4636"/>
    <w:rsid w:val="005A4E66"/>
    <w:rsid w:val="005A4FF6"/>
    <w:rsid w:val="005A532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4DC7"/>
    <w:rsid w:val="005B5A71"/>
    <w:rsid w:val="005B6008"/>
    <w:rsid w:val="005B61D3"/>
    <w:rsid w:val="005B6BB8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DB4"/>
    <w:rsid w:val="005C72DA"/>
    <w:rsid w:val="005C764B"/>
    <w:rsid w:val="005C7720"/>
    <w:rsid w:val="005C7A04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2AF"/>
    <w:rsid w:val="005D27C3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4AA7"/>
    <w:rsid w:val="005F4C5C"/>
    <w:rsid w:val="005F4E0D"/>
    <w:rsid w:val="005F5367"/>
    <w:rsid w:val="005F5476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D6"/>
    <w:rsid w:val="00604C5A"/>
    <w:rsid w:val="00604CC2"/>
    <w:rsid w:val="00604FF5"/>
    <w:rsid w:val="00605293"/>
    <w:rsid w:val="0060547B"/>
    <w:rsid w:val="0060569C"/>
    <w:rsid w:val="00605A34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AC8"/>
    <w:rsid w:val="00624E31"/>
    <w:rsid w:val="00625B0A"/>
    <w:rsid w:val="00625C67"/>
    <w:rsid w:val="00626199"/>
    <w:rsid w:val="006265E2"/>
    <w:rsid w:val="0062704D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5F31"/>
    <w:rsid w:val="0063605B"/>
    <w:rsid w:val="0063612B"/>
    <w:rsid w:val="006367FA"/>
    <w:rsid w:val="00636E66"/>
    <w:rsid w:val="0063738F"/>
    <w:rsid w:val="0063753F"/>
    <w:rsid w:val="006377A5"/>
    <w:rsid w:val="00637CB0"/>
    <w:rsid w:val="00640398"/>
    <w:rsid w:val="006406F1"/>
    <w:rsid w:val="0064072F"/>
    <w:rsid w:val="006407FB"/>
    <w:rsid w:val="0064120C"/>
    <w:rsid w:val="006418F3"/>
    <w:rsid w:val="0064203E"/>
    <w:rsid w:val="00642433"/>
    <w:rsid w:val="0064266D"/>
    <w:rsid w:val="0064282C"/>
    <w:rsid w:val="00642E5D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5572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95"/>
    <w:rsid w:val="006505B0"/>
    <w:rsid w:val="0065086D"/>
    <w:rsid w:val="0065112B"/>
    <w:rsid w:val="00651900"/>
    <w:rsid w:val="00651A62"/>
    <w:rsid w:val="0065211C"/>
    <w:rsid w:val="006527E8"/>
    <w:rsid w:val="00652A43"/>
    <w:rsid w:val="00652B4F"/>
    <w:rsid w:val="0065302C"/>
    <w:rsid w:val="006533E1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A1E"/>
    <w:rsid w:val="00655C01"/>
    <w:rsid w:val="0065602A"/>
    <w:rsid w:val="00656457"/>
    <w:rsid w:val="00656631"/>
    <w:rsid w:val="00656A7E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546F"/>
    <w:rsid w:val="00665738"/>
    <w:rsid w:val="00665F44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CA"/>
    <w:rsid w:val="00667ADA"/>
    <w:rsid w:val="00667D95"/>
    <w:rsid w:val="00670792"/>
    <w:rsid w:val="00670E99"/>
    <w:rsid w:val="00670F57"/>
    <w:rsid w:val="00670F8F"/>
    <w:rsid w:val="006712E8"/>
    <w:rsid w:val="0067136F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3C4"/>
    <w:rsid w:val="00686A04"/>
    <w:rsid w:val="00686B01"/>
    <w:rsid w:val="00686DE5"/>
    <w:rsid w:val="00686E5E"/>
    <w:rsid w:val="00687804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3E59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A76"/>
    <w:rsid w:val="006A4ABB"/>
    <w:rsid w:val="006A4D75"/>
    <w:rsid w:val="006A4E93"/>
    <w:rsid w:val="006A5269"/>
    <w:rsid w:val="006A548D"/>
    <w:rsid w:val="006A58FD"/>
    <w:rsid w:val="006A594A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301B"/>
    <w:rsid w:val="006C3284"/>
    <w:rsid w:val="006C3730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836"/>
    <w:rsid w:val="006D2A1C"/>
    <w:rsid w:val="006D2B8C"/>
    <w:rsid w:val="006D2CAF"/>
    <w:rsid w:val="006D2EC3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BFA"/>
    <w:rsid w:val="006E20E3"/>
    <w:rsid w:val="006E27BD"/>
    <w:rsid w:val="006E29BB"/>
    <w:rsid w:val="006E2A67"/>
    <w:rsid w:val="006E2B4F"/>
    <w:rsid w:val="006E2EC5"/>
    <w:rsid w:val="006E39BB"/>
    <w:rsid w:val="006E3A61"/>
    <w:rsid w:val="006E3B1B"/>
    <w:rsid w:val="006E4344"/>
    <w:rsid w:val="006E436D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7374"/>
    <w:rsid w:val="006E7640"/>
    <w:rsid w:val="006E783A"/>
    <w:rsid w:val="006E78E9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700A94"/>
    <w:rsid w:val="00700D40"/>
    <w:rsid w:val="00700EEF"/>
    <w:rsid w:val="007015C1"/>
    <w:rsid w:val="00701750"/>
    <w:rsid w:val="007017D3"/>
    <w:rsid w:val="0070182F"/>
    <w:rsid w:val="00702324"/>
    <w:rsid w:val="007029A7"/>
    <w:rsid w:val="0070312F"/>
    <w:rsid w:val="00703410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206A7"/>
    <w:rsid w:val="00720B7C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38E"/>
    <w:rsid w:val="00726512"/>
    <w:rsid w:val="00726BE9"/>
    <w:rsid w:val="007302AC"/>
    <w:rsid w:val="00730B10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BB"/>
    <w:rsid w:val="00741B90"/>
    <w:rsid w:val="00741BBD"/>
    <w:rsid w:val="00741D1A"/>
    <w:rsid w:val="00741E62"/>
    <w:rsid w:val="0074200C"/>
    <w:rsid w:val="00742531"/>
    <w:rsid w:val="00742B5E"/>
    <w:rsid w:val="00742CAE"/>
    <w:rsid w:val="007442AD"/>
    <w:rsid w:val="007445CA"/>
    <w:rsid w:val="0074465E"/>
    <w:rsid w:val="007448A3"/>
    <w:rsid w:val="00744E1E"/>
    <w:rsid w:val="00744EC7"/>
    <w:rsid w:val="0074560B"/>
    <w:rsid w:val="00745A5E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8B2"/>
    <w:rsid w:val="007508F6"/>
    <w:rsid w:val="00751C7F"/>
    <w:rsid w:val="00751F54"/>
    <w:rsid w:val="007523E2"/>
    <w:rsid w:val="00752588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2FC"/>
    <w:rsid w:val="00755768"/>
    <w:rsid w:val="007558AC"/>
    <w:rsid w:val="00755D3E"/>
    <w:rsid w:val="00755E34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26A9"/>
    <w:rsid w:val="00762889"/>
    <w:rsid w:val="00762D64"/>
    <w:rsid w:val="00762DC5"/>
    <w:rsid w:val="00762EEB"/>
    <w:rsid w:val="00762FE6"/>
    <w:rsid w:val="00763761"/>
    <w:rsid w:val="00763AFE"/>
    <w:rsid w:val="00763ED6"/>
    <w:rsid w:val="0076429A"/>
    <w:rsid w:val="007643F1"/>
    <w:rsid w:val="0076473F"/>
    <w:rsid w:val="0076506B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8F6"/>
    <w:rsid w:val="00770E58"/>
    <w:rsid w:val="00771489"/>
    <w:rsid w:val="0077149E"/>
    <w:rsid w:val="00771BB1"/>
    <w:rsid w:val="007720E7"/>
    <w:rsid w:val="00772734"/>
    <w:rsid w:val="00772E86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331D"/>
    <w:rsid w:val="007A3764"/>
    <w:rsid w:val="007A3A6B"/>
    <w:rsid w:val="007A3D07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BEE"/>
    <w:rsid w:val="007B3C57"/>
    <w:rsid w:val="007B3E58"/>
    <w:rsid w:val="007B4599"/>
    <w:rsid w:val="007B474A"/>
    <w:rsid w:val="007B48E2"/>
    <w:rsid w:val="007B4B03"/>
    <w:rsid w:val="007B4C75"/>
    <w:rsid w:val="007B4CE0"/>
    <w:rsid w:val="007B4E89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8BB"/>
    <w:rsid w:val="007C1CEB"/>
    <w:rsid w:val="007C1FE5"/>
    <w:rsid w:val="007C20D6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EDC"/>
    <w:rsid w:val="007C5F18"/>
    <w:rsid w:val="007C630B"/>
    <w:rsid w:val="007C67CE"/>
    <w:rsid w:val="007C6E32"/>
    <w:rsid w:val="007C71DE"/>
    <w:rsid w:val="007C7918"/>
    <w:rsid w:val="007C79D4"/>
    <w:rsid w:val="007C7B70"/>
    <w:rsid w:val="007C7CF9"/>
    <w:rsid w:val="007C7D27"/>
    <w:rsid w:val="007D0929"/>
    <w:rsid w:val="007D1381"/>
    <w:rsid w:val="007D19AD"/>
    <w:rsid w:val="007D1F20"/>
    <w:rsid w:val="007D2B0D"/>
    <w:rsid w:val="007D2E12"/>
    <w:rsid w:val="007D491C"/>
    <w:rsid w:val="007D4E83"/>
    <w:rsid w:val="007D5152"/>
    <w:rsid w:val="007D58A1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8E0"/>
    <w:rsid w:val="007E11EC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526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EE1"/>
    <w:rsid w:val="00803166"/>
    <w:rsid w:val="00803339"/>
    <w:rsid w:val="00803493"/>
    <w:rsid w:val="008036A9"/>
    <w:rsid w:val="0080377B"/>
    <w:rsid w:val="0080428F"/>
    <w:rsid w:val="008043B6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73C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B14"/>
    <w:rsid w:val="00811DEF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908"/>
    <w:rsid w:val="00817154"/>
    <w:rsid w:val="00817211"/>
    <w:rsid w:val="00817764"/>
    <w:rsid w:val="0081783A"/>
    <w:rsid w:val="00817FA4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9B8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932"/>
    <w:rsid w:val="00824AB0"/>
    <w:rsid w:val="00824C5B"/>
    <w:rsid w:val="008253DB"/>
    <w:rsid w:val="00825868"/>
    <w:rsid w:val="008259BB"/>
    <w:rsid w:val="00825A19"/>
    <w:rsid w:val="008262AB"/>
    <w:rsid w:val="008263C8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305"/>
    <w:rsid w:val="00845745"/>
    <w:rsid w:val="00845BF4"/>
    <w:rsid w:val="0084605B"/>
    <w:rsid w:val="0084621C"/>
    <w:rsid w:val="008462F2"/>
    <w:rsid w:val="0084641D"/>
    <w:rsid w:val="00846937"/>
    <w:rsid w:val="00846DFF"/>
    <w:rsid w:val="00847009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2743"/>
    <w:rsid w:val="00862872"/>
    <w:rsid w:val="008628B2"/>
    <w:rsid w:val="00862BAC"/>
    <w:rsid w:val="00862CE7"/>
    <w:rsid w:val="008633B7"/>
    <w:rsid w:val="00863619"/>
    <w:rsid w:val="008645EA"/>
    <w:rsid w:val="00864681"/>
    <w:rsid w:val="00864C48"/>
    <w:rsid w:val="00865595"/>
    <w:rsid w:val="0086594B"/>
    <w:rsid w:val="00866010"/>
    <w:rsid w:val="00866178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E0F"/>
    <w:rsid w:val="0087171F"/>
    <w:rsid w:val="00871C14"/>
    <w:rsid w:val="0087207A"/>
    <w:rsid w:val="0087253D"/>
    <w:rsid w:val="00872BC2"/>
    <w:rsid w:val="008731E9"/>
    <w:rsid w:val="008732BF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CCE"/>
    <w:rsid w:val="00876776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C3"/>
    <w:rsid w:val="00883943"/>
    <w:rsid w:val="00883D2A"/>
    <w:rsid w:val="00883E9C"/>
    <w:rsid w:val="00883FBD"/>
    <w:rsid w:val="00884ECF"/>
    <w:rsid w:val="0088545D"/>
    <w:rsid w:val="0088562F"/>
    <w:rsid w:val="00886808"/>
    <w:rsid w:val="00886D96"/>
    <w:rsid w:val="0088703E"/>
    <w:rsid w:val="008871F0"/>
    <w:rsid w:val="00887B2E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3329"/>
    <w:rsid w:val="008934D8"/>
    <w:rsid w:val="0089361B"/>
    <w:rsid w:val="0089386B"/>
    <w:rsid w:val="008938FC"/>
    <w:rsid w:val="00893DB2"/>
    <w:rsid w:val="00894473"/>
    <w:rsid w:val="00894D31"/>
    <w:rsid w:val="00895635"/>
    <w:rsid w:val="00895835"/>
    <w:rsid w:val="00895971"/>
    <w:rsid w:val="00895EDB"/>
    <w:rsid w:val="00896CC4"/>
    <w:rsid w:val="00897067"/>
    <w:rsid w:val="00897114"/>
    <w:rsid w:val="00897698"/>
    <w:rsid w:val="0089781D"/>
    <w:rsid w:val="00897835"/>
    <w:rsid w:val="00897BE5"/>
    <w:rsid w:val="008A00C7"/>
    <w:rsid w:val="008A0AAD"/>
    <w:rsid w:val="008A0B0E"/>
    <w:rsid w:val="008A143A"/>
    <w:rsid w:val="008A1B0D"/>
    <w:rsid w:val="008A241E"/>
    <w:rsid w:val="008A252E"/>
    <w:rsid w:val="008A30FA"/>
    <w:rsid w:val="008A3D0C"/>
    <w:rsid w:val="008A3DD0"/>
    <w:rsid w:val="008A3F9D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5486"/>
    <w:rsid w:val="008B575C"/>
    <w:rsid w:val="008B5C86"/>
    <w:rsid w:val="008B619E"/>
    <w:rsid w:val="008B665B"/>
    <w:rsid w:val="008B6AE3"/>
    <w:rsid w:val="008B7A58"/>
    <w:rsid w:val="008C006E"/>
    <w:rsid w:val="008C17D2"/>
    <w:rsid w:val="008C1AE1"/>
    <w:rsid w:val="008C1C3A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455"/>
    <w:rsid w:val="008D0A3C"/>
    <w:rsid w:val="008D12A6"/>
    <w:rsid w:val="008D15E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988"/>
    <w:rsid w:val="008D5E86"/>
    <w:rsid w:val="008D5F69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335"/>
    <w:rsid w:val="008E5490"/>
    <w:rsid w:val="008E55E8"/>
    <w:rsid w:val="008E570E"/>
    <w:rsid w:val="008E57AF"/>
    <w:rsid w:val="008E5841"/>
    <w:rsid w:val="008E5DF2"/>
    <w:rsid w:val="008E61B7"/>
    <w:rsid w:val="008E647A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2047"/>
    <w:rsid w:val="008F2253"/>
    <w:rsid w:val="008F2395"/>
    <w:rsid w:val="008F24A2"/>
    <w:rsid w:val="008F2625"/>
    <w:rsid w:val="008F2B2A"/>
    <w:rsid w:val="008F30A3"/>
    <w:rsid w:val="008F3DCD"/>
    <w:rsid w:val="008F43BC"/>
    <w:rsid w:val="008F4583"/>
    <w:rsid w:val="008F469F"/>
    <w:rsid w:val="008F497C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606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8B5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F2"/>
    <w:rsid w:val="0091612A"/>
    <w:rsid w:val="00916392"/>
    <w:rsid w:val="009166A4"/>
    <w:rsid w:val="009177B7"/>
    <w:rsid w:val="00917856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56A"/>
    <w:rsid w:val="00923E41"/>
    <w:rsid w:val="0092473B"/>
    <w:rsid w:val="00924DCA"/>
    <w:rsid w:val="00926359"/>
    <w:rsid w:val="00926631"/>
    <w:rsid w:val="00926967"/>
    <w:rsid w:val="0092760E"/>
    <w:rsid w:val="00927957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B5"/>
    <w:rsid w:val="009351F1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D60"/>
    <w:rsid w:val="009420B0"/>
    <w:rsid w:val="0094254F"/>
    <w:rsid w:val="0094259E"/>
    <w:rsid w:val="00942847"/>
    <w:rsid w:val="0094300B"/>
    <w:rsid w:val="00943450"/>
    <w:rsid w:val="00943631"/>
    <w:rsid w:val="009439C6"/>
    <w:rsid w:val="00944039"/>
    <w:rsid w:val="009443FD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3D8"/>
    <w:rsid w:val="00957A90"/>
    <w:rsid w:val="00957D9D"/>
    <w:rsid w:val="00960046"/>
    <w:rsid w:val="00960DB3"/>
    <w:rsid w:val="0096167D"/>
    <w:rsid w:val="00961C7A"/>
    <w:rsid w:val="0096203D"/>
    <w:rsid w:val="00962AC3"/>
    <w:rsid w:val="00962BAB"/>
    <w:rsid w:val="00962C4B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BB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7C"/>
    <w:rsid w:val="0098105F"/>
    <w:rsid w:val="00981480"/>
    <w:rsid w:val="00981737"/>
    <w:rsid w:val="00981A7F"/>
    <w:rsid w:val="009827E5"/>
    <w:rsid w:val="00983174"/>
    <w:rsid w:val="0098348F"/>
    <w:rsid w:val="0098395B"/>
    <w:rsid w:val="00983BCB"/>
    <w:rsid w:val="009840FC"/>
    <w:rsid w:val="009845D3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B3"/>
    <w:rsid w:val="00992F62"/>
    <w:rsid w:val="0099323A"/>
    <w:rsid w:val="009933B6"/>
    <w:rsid w:val="00993B7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2765"/>
    <w:rsid w:val="009A2E98"/>
    <w:rsid w:val="009A3283"/>
    <w:rsid w:val="009A3A07"/>
    <w:rsid w:val="009A3F5D"/>
    <w:rsid w:val="009A5193"/>
    <w:rsid w:val="009A545D"/>
    <w:rsid w:val="009A586D"/>
    <w:rsid w:val="009A58C3"/>
    <w:rsid w:val="009A5C4D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232D"/>
    <w:rsid w:val="009B2C0F"/>
    <w:rsid w:val="009B2C22"/>
    <w:rsid w:val="009B3026"/>
    <w:rsid w:val="009B343C"/>
    <w:rsid w:val="009B34B5"/>
    <w:rsid w:val="009B3B8E"/>
    <w:rsid w:val="009B3EB7"/>
    <w:rsid w:val="009B3F4C"/>
    <w:rsid w:val="009B55EE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43E"/>
    <w:rsid w:val="009C14F2"/>
    <w:rsid w:val="009C17FE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D0194"/>
    <w:rsid w:val="009D023E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CD"/>
    <w:rsid w:val="009D5FA4"/>
    <w:rsid w:val="009D6030"/>
    <w:rsid w:val="009D622B"/>
    <w:rsid w:val="009D63CB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822"/>
    <w:rsid w:val="009E6BEA"/>
    <w:rsid w:val="009E6F22"/>
    <w:rsid w:val="009E70A4"/>
    <w:rsid w:val="009E78C7"/>
    <w:rsid w:val="009E7B4B"/>
    <w:rsid w:val="009F07AE"/>
    <w:rsid w:val="009F0963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4A2"/>
    <w:rsid w:val="009F64E4"/>
    <w:rsid w:val="009F66E2"/>
    <w:rsid w:val="009F70FA"/>
    <w:rsid w:val="00A00654"/>
    <w:rsid w:val="00A0066E"/>
    <w:rsid w:val="00A00699"/>
    <w:rsid w:val="00A00869"/>
    <w:rsid w:val="00A008AF"/>
    <w:rsid w:val="00A00D30"/>
    <w:rsid w:val="00A01681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4E9"/>
    <w:rsid w:val="00A05DDD"/>
    <w:rsid w:val="00A05DE5"/>
    <w:rsid w:val="00A05F7A"/>
    <w:rsid w:val="00A0677B"/>
    <w:rsid w:val="00A06B1E"/>
    <w:rsid w:val="00A07323"/>
    <w:rsid w:val="00A07989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7042"/>
    <w:rsid w:val="00A171F3"/>
    <w:rsid w:val="00A17247"/>
    <w:rsid w:val="00A174DA"/>
    <w:rsid w:val="00A177F4"/>
    <w:rsid w:val="00A178F7"/>
    <w:rsid w:val="00A17FA0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9FE"/>
    <w:rsid w:val="00A30F55"/>
    <w:rsid w:val="00A3110F"/>
    <w:rsid w:val="00A3114D"/>
    <w:rsid w:val="00A3117D"/>
    <w:rsid w:val="00A31208"/>
    <w:rsid w:val="00A31472"/>
    <w:rsid w:val="00A3156E"/>
    <w:rsid w:val="00A31C35"/>
    <w:rsid w:val="00A31C7E"/>
    <w:rsid w:val="00A3281D"/>
    <w:rsid w:val="00A328DF"/>
    <w:rsid w:val="00A32A6A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1E7"/>
    <w:rsid w:val="00A53349"/>
    <w:rsid w:val="00A5384C"/>
    <w:rsid w:val="00A53928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72B"/>
    <w:rsid w:val="00A73EEE"/>
    <w:rsid w:val="00A7441D"/>
    <w:rsid w:val="00A757FB"/>
    <w:rsid w:val="00A75AA7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4D3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A67"/>
    <w:rsid w:val="00A90B83"/>
    <w:rsid w:val="00A9122C"/>
    <w:rsid w:val="00A91287"/>
    <w:rsid w:val="00A9133C"/>
    <w:rsid w:val="00A91A26"/>
    <w:rsid w:val="00A91B97"/>
    <w:rsid w:val="00A91C91"/>
    <w:rsid w:val="00A92256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8D1"/>
    <w:rsid w:val="00A969D8"/>
    <w:rsid w:val="00A96B8F"/>
    <w:rsid w:val="00A96E6F"/>
    <w:rsid w:val="00A97339"/>
    <w:rsid w:val="00AA0A5D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E22"/>
    <w:rsid w:val="00AA661C"/>
    <w:rsid w:val="00AA7088"/>
    <w:rsid w:val="00AA710F"/>
    <w:rsid w:val="00AB03E1"/>
    <w:rsid w:val="00AB0482"/>
    <w:rsid w:val="00AB0CA3"/>
    <w:rsid w:val="00AB1D15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B59"/>
    <w:rsid w:val="00AB4045"/>
    <w:rsid w:val="00AB4194"/>
    <w:rsid w:val="00AB445A"/>
    <w:rsid w:val="00AB45CA"/>
    <w:rsid w:val="00AB4AD6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2379"/>
    <w:rsid w:val="00AC2D35"/>
    <w:rsid w:val="00AC2FC0"/>
    <w:rsid w:val="00AC33AC"/>
    <w:rsid w:val="00AC33B5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F82"/>
    <w:rsid w:val="00AE7006"/>
    <w:rsid w:val="00AE71BF"/>
    <w:rsid w:val="00AE77A4"/>
    <w:rsid w:val="00AE7893"/>
    <w:rsid w:val="00AE7D20"/>
    <w:rsid w:val="00AF028B"/>
    <w:rsid w:val="00AF03D8"/>
    <w:rsid w:val="00AF057E"/>
    <w:rsid w:val="00AF0CAB"/>
    <w:rsid w:val="00AF11A4"/>
    <w:rsid w:val="00AF1968"/>
    <w:rsid w:val="00AF23A2"/>
    <w:rsid w:val="00AF29AF"/>
    <w:rsid w:val="00AF2E4E"/>
    <w:rsid w:val="00AF3129"/>
    <w:rsid w:val="00AF39D6"/>
    <w:rsid w:val="00AF3FCC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C2"/>
    <w:rsid w:val="00AF5A8F"/>
    <w:rsid w:val="00AF5B8F"/>
    <w:rsid w:val="00AF6FE9"/>
    <w:rsid w:val="00AF7A6D"/>
    <w:rsid w:val="00B000E1"/>
    <w:rsid w:val="00B01168"/>
    <w:rsid w:val="00B014A2"/>
    <w:rsid w:val="00B01DF0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7D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4DC"/>
    <w:rsid w:val="00B321AE"/>
    <w:rsid w:val="00B32D2B"/>
    <w:rsid w:val="00B330B6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F9"/>
    <w:rsid w:val="00B37CCE"/>
    <w:rsid w:val="00B37EF5"/>
    <w:rsid w:val="00B40011"/>
    <w:rsid w:val="00B401B8"/>
    <w:rsid w:val="00B401F1"/>
    <w:rsid w:val="00B404E6"/>
    <w:rsid w:val="00B40A51"/>
    <w:rsid w:val="00B40A6C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6B2"/>
    <w:rsid w:val="00B466DE"/>
    <w:rsid w:val="00B46ADA"/>
    <w:rsid w:val="00B47542"/>
    <w:rsid w:val="00B4764C"/>
    <w:rsid w:val="00B47732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FAC"/>
    <w:rsid w:val="00B6400A"/>
    <w:rsid w:val="00B64802"/>
    <w:rsid w:val="00B65060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318"/>
    <w:rsid w:val="00B754B2"/>
    <w:rsid w:val="00B75847"/>
    <w:rsid w:val="00B75A68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B8B"/>
    <w:rsid w:val="00B83D9E"/>
    <w:rsid w:val="00B84111"/>
    <w:rsid w:val="00B84304"/>
    <w:rsid w:val="00B8442C"/>
    <w:rsid w:val="00B845B2"/>
    <w:rsid w:val="00B85298"/>
    <w:rsid w:val="00B852B5"/>
    <w:rsid w:val="00B8604D"/>
    <w:rsid w:val="00B864D6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54CF"/>
    <w:rsid w:val="00B96804"/>
    <w:rsid w:val="00B968A5"/>
    <w:rsid w:val="00B968C0"/>
    <w:rsid w:val="00B9709B"/>
    <w:rsid w:val="00B97200"/>
    <w:rsid w:val="00B97440"/>
    <w:rsid w:val="00BA00D9"/>
    <w:rsid w:val="00BA0190"/>
    <w:rsid w:val="00BA0535"/>
    <w:rsid w:val="00BA0A43"/>
    <w:rsid w:val="00BA12B3"/>
    <w:rsid w:val="00BA1602"/>
    <w:rsid w:val="00BA18DD"/>
    <w:rsid w:val="00BA1E03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92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9"/>
    <w:rsid w:val="00BC4F31"/>
    <w:rsid w:val="00BC5082"/>
    <w:rsid w:val="00BC57DE"/>
    <w:rsid w:val="00BC5AE8"/>
    <w:rsid w:val="00BC5DA5"/>
    <w:rsid w:val="00BC60B8"/>
    <w:rsid w:val="00BC66C8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4A"/>
    <w:rsid w:val="00BD3655"/>
    <w:rsid w:val="00BD3735"/>
    <w:rsid w:val="00BD3BCD"/>
    <w:rsid w:val="00BD3E16"/>
    <w:rsid w:val="00BD422A"/>
    <w:rsid w:val="00BD441F"/>
    <w:rsid w:val="00BD4462"/>
    <w:rsid w:val="00BD45B6"/>
    <w:rsid w:val="00BD4A43"/>
    <w:rsid w:val="00BD4AEF"/>
    <w:rsid w:val="00BD4B7D"/>
    <w:rsid w:val="00BD4B8F"/>
    <w:rsid w:val="00BD5086"/>
    <w:rsid w:val="00BD582E"/>
    <w:rsid w:val="00BD59B1"/>
    <w:rsid w:val="00BD5BD4"/>
    <w:rsid w:val="00BD6610"/>
    <w:rsid w:val="00BD6B61"/>
    <w:rsid w:val="00BD6B7E"/>
    <w:rsid w:val="00BD6BBA"/>
    <w:rsid w:val="00BD7225"/>
    <w:rsid w:val="00BD7382"/>
    <w:rsid w:val="00BD73E5"/>
    <w:rsid w:val="00BD7BBD"/>
    <w:rsid w:val="00BD7DF2"/>
    <w:rsid w:val="00BE0508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E9F"/>
    <w:rsid w:val="00BE41D1"/>
    <w:rsid w:val="00BE435D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EA6"/>
    <w:rsid w:val="00C060F7"/>
    <w:rsid w:val="00C07220"/>
    <w:rsid w:val="00C075C7"/>
    <w:rsid w:val="00C07B3B"/>
    <w:rsid w:val="00C10B0B"/>
    <w:rsid w:val="00C10B97"/>
    <w:rsid w:val="00C10C83"/>
    <w:rsid w:val="00C111CF"/>
    <w:rsid w:val="00C11B30"/>
    <w:rsid w:val="00C11BCF"/>
    <w:rsid w:val="00C11BD1"/>
    <w:rsid w:val="00C11CB0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F03"/>
    <w:rsid w:val="00C2429D"/>
    <w:rsid w:val="00C24356"/>
    <w:rsid w:val="00C246D0"/>
    <w:rsid w:val="00C24B81"/>
    <w:rsid w:val="00C24E2D"/>
    <w:rsid w:val="00C252BE"/>
    <w:rsid w:val="00C25C05"/>
    <w:rsid w:val="00C25CD5"/>
    <w:rsid w:val="00C261E9"/>
    <w:rsid w:val="00C26A39"/>
    <w:rsid w:val="00C26FD6"/>
    <w:rsid w:val="00C2744A"/>
    <w:rsid w:val="00C3015D"/>
    <w:rsid w:val="00C304DC"/>
    <w:rsid w:val="00C30853"/>
    <w:rsid w:val="00C30CCB"/>
    <w:rsid w:val="00C30D95"/>
    <w:rsid w:val="00C3121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D29"/>
    <w:rsid w:val="00C34FF8"/>
    <w:rsid w:val="00C35056"/>
    <w:rsid w:val="00C352B1"/>
    <w:rsid w:val="00C354E9"/>
    <w:rsid w:val="00C36536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3700"/>
    <w:rsid w:val="00C43E22"/>
    <w:rsid w:val="00C444FE"/>
    <w:rsid w:val="00C44C3D"/>
    <w:rsid w:val="00C44F37"/>
    <w:rsid w:val="00C44FE3"/>
    <w:rsid w:val="00C45523"/>
    <w:rsid w:val="00C455D4"/>
    <w:rsid w:val="00C456FB"/>
    <w:rsid w:val="00C4612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1FD"/>
    <w:rsid w:val="00C55370"/>
    <w:rsid w:val="00C55E3C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FC"/>
    <w:rsid w:val="00C65939"/>
    <w:rsid w:val="00C6596B"/>
    <w:rsid w:val="00C6599E"/>
    <w:rsid w:val="00C65DEF"/>
    <w:rsid w:val="00C669A1"/>
    <w:rsid w:val="00C6752A"/>
    <w:rsid w:val="00C676AE"/>
    <w:rsid w:val="00C67B83"/>
    <w:rsid w:val="00C67E94"/>
    <w:rsid w:val="00C70827"/>
    <w:rsid w:val="00C70C1D"/>
    <w:rsid w:val="00C70E15"/>
    <w:rsid w:val="00C71117"/>
    <w:rsid w:val="00C71659"/>
    <w:rsid w:val="00C716FE"/>
    <w:rsid w:val="00C71AF4"/>
    <w:rsid w:val="00C71E47"/>
    <w:rsid w:val="00C723EA"/>
    <w:rsid w:val="00C72745"/>
    <w:rsid w:val="00C72963"/>
    <w:rsid w:val="00C72B21"/>
    <w:rsid w:val="00C72B68"/>
    <w:rsid w:val="00C73080"/>
    <w:rsid w:val="00C73717"/>
    <w:rsid w:val="00C73846"/>
    <w:rsid w:val="00C73D1C"/>
    <w:rsid w:val="00C74790"/>
    <w:rsid w:val="00C74946"/>
    <w:rsid w:val="00C74C9C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C9"/>
    <w:rsid w:val="00C7623B"/>
    <w:rsid w:val="00C76514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DAB"/>
    <w:rsid w:val="00C833D7"/>
    <w:rsid w:val="00C83AE7"/>
    <w:rsid w:val="00C83B4F"/>
    <w:rsid w:val="00C83CF7"/>
    <w:rsid w:val="00C84136"/>
    <w:rsid w:val="00C847FB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ADB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7016"/>
    <w:rsid w:val="00CA7046"/>
    <w:rsid w:val="00CA710F"/>
    <w:rsid w:val="00CA7685"/>
    <w:rsid w:val="00CA7D41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68F"/>
    <w:rsid w:val="00CB182B"/>
    <w:rsid w:val="00CB19A5"/>
    <w:rsid w:val="00CB1C31"/>
    <w:rsid w:val="00CB1C85"/>
    <w:rsid w:val="00CB228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305B"/>
    <w:rsid w:val="00CC3275"/>
    <w:rsid w:val="00CC3F1A"/>
    <w:rsid w:val="00CC4598"/>
    <w:rsid w:val="00CC47A4"/>
    <w:rsid w:val="00CC4984"/>
    <w:rsid w:val="00CC4B50"/>
    <w:rsid w:val="00CC4D6D"/>
    <w:rsid w:val="00CC4F4D"/>
    <w:rsid w:val="00CC51DA"/>
    <w:rsid w:val="00CC5273"/>
    <w:rsid w:val="00CC5A5A"/>
    <w:rsid w:val="00CC5D12"/>
    <w:rsid w:val="00CC6783"/>
    <w:rsid w:val="00CC6DBD"/>
    <w:rsid w:val="00CC704A"/>
    <w:rsid w:val="00CC70D6"/>
    <w:rsid w:val="00CC72D4"/>
    <w:rsid w:val="00CC776F"/>
    <w:rsid w:val="00CC78FD"/>
    <w:rsid w:val="00CC7A28"/>
    <w:rsid w:val="00CC7D41"/>
    <w:rsid w:val="00CD039D"/>
    <w:rsid w:val="00CD04A4"/>
    <w:rsid w:val="00CD0734"/>
    <w:rsid w:val="00CD09EC"/>
    <w:rsid w:val="00CD0F1F"/>
    <w:rsid w:val="00CD1CAF"/>
    <w:rsid w:val="00CD25D4"/>
    <w:rsid w:val="00CD29F1"/>
    <w:rsid w:val="00CD2DBE"/>
    <w:rsid w:val="00CD2F20"/>
    <w:rsid w:val="00CD3670"/>
    <w:rsid w:val="00CD36AA"/>
    <w:rsid w:val="00CD38C0"/>
    <w:rsid w:val="00CD4959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EB"/>
    <w:rsid w:val="00CF136D"/>
    <w:rsid w:val="00CF1697"/>
    <w:rsid w:val="00CF202A"/>
    <w:rsid w:val="00CF22B1"/>
    <w:rsid w:val="00CF253C"/>
    <w:rsid w:val="00CF27DF"/>
    <w:rsid w:val="00CF373A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43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689"/>
    <w:rsid w:val="00D2110C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968"/>
    <w:rsid w:val="00D2608F"/>
    <w:rsid w:val="00D264E9"/>
    <w:rsid w:val="00D26B94"/>
    <w:rsid w:val="00D26DCB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4C2"/>
    <w:rsid w:val="00D3197B"/>
    <w:rsid w:val="00D32780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8B6"/>
    <w:rsid w:val="00D52BFE"/>
    <w:rsid w:val="00D52DEC"/>
    <w:rsid w:val="00D531E8"/>
    <w:rsid w:val="00D53C12"/>
    <w:rsid w:val="00D540A0"/>
    <w:rsid w:val="00D548DA"/>
    <w:rsid w:val="00D54DE5"/>
    <w:rsid w:val="00D55E31"/>
    <w:rsid w:val="00D55E5D"/>
    <w:rsid w:val="00D5630D"/>
    <w:rsid w:val="00D56476"/>
    <w:rsid w:val="00D56581"/>
    <w:rsid w:val="00D57CBA"/>
    <w:rsid w:val="00D57D07"/>
    <w:rsid w:val="00D57DB1"/>
    <w:rsid w:val="00D57EFE"/>
    <w:rsid w:val="00D57F64"/>
    <w:rsid w:val="00D6012F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79A"/>
    <w:rsid w:val="00D6483E"/>
    <w:rsid w:val="00D64AE7"/>
    <w:rsid w:val="00D65337"/>
    <w:rsid w:val="00D65C70"/>
    <w:rsid w:val="00D65CFD"/>
    <w:rsid w:val="00D660D0"/>
    <w:rsid w:val="00D66410"/>
    <w:rsid w:val="00D666FA"/>
    <w:rsid w:val="00D66B71"/>
    <w:rsid w:val="00D66CE2"/>
    <w:rsid w:val="00D675DD"/>
    <w:rsid w:val="00D677D9"/>
    <w:rsid w:val="00D67AD9"/>
    <w:rsid w:val="00D67C0A"/>
    <w:rsid w:val="00D704D2"/>
    <w:rsid w:val="00D70565"/>
    <w:rsid w:val="00D70721"/>
    <w:rsid w:val="00D70782"/>
    <w:rsid w:val="00D70FF4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897"/>
    <w:rsid w:val="00D75A4C"/>
    <w:rsid w:val="00D760A1"/>
    <w:rsid w:val="00D76307"/>
    <w:rsid w:val="00D76667"/>
    <w:rsid w:val="00D76797"/>
    <w:rsid w:val="00D76854"/>
    <w:rsid w:val="00D76A2C"/>
    <w:rsid w:val="00D76CC7"/>
    <w:rsid w:val="00D76CD4"/>
    <w:rsid w:val="00D76CDB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86E"/>
    <w:rsid w:val="00D83CC1"/>
    <w:rsid w:val="00D8408C"/>
    <w:rsid w:val="00D8457F"/>
    <w:rsid w:val="00D84642"/>
    <w:rsid w:val="00D84677"/>
    <w:rsid w:val="00D85AF6"/>
    <w:rsid w:val="00D860C6"/>
    <w:rsid w:val="00D867D1"/>
    <w:rsid w:val="00D8695D"/>
    <w:rsid w:val="00D86B2E"/>
    <w:rsid w:val="00D86DC9"/>
    <w:rsid w:val="00D86DDD"/>
    <w:rsid w:val="00D875D7"/>
    <w:rsid w:val="00D87713"/>
    <w:rsid w:val="00D87926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7BB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2BE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4D90"/>
    <w:rsid w:val="00DA55A8"/>
    <w:rsid w:val="00DA5CCD"/>
    <w:rsid w:val="00DA7C4B"/>
    <w:rsid w:val="00DA7DFB"/>
    <w:rsid w:val="00DA7E52"/>
    <w:rsid w:val="00DA7EB1"/>
    <w:rsid w:val="00DB015C"/>
    <w:rsid w:val="00DB0A9D"/>
    <w:rsid w:val="00DB0EBD"/>
    <w:rsid w:val="00DB0F54"/>
    <w:rsid w:val="00DB16E2"/>
    <w:rsid w:val="00DB1D7F"/>
    <w:rsid w:val="00DB217A"/>
    <w:rsid w:val="00DB2384"/>
    <w:rsid w:val="00DB279F"/>
    <w:rsid w:val="00DB27D8"/>
    <w:rsid w:val="00DB2E3B"/>
    <w:rsid w:val="00DB3458"/>
    <w:rsid w:val="00DB35ED"/>
    <w:rsid w:val="00DB38A3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118"/>
    <w:rsid w:val="00DC0BEA"/>
    <w:rsid w:val="00DC1E34"/>
    <w:rsid w:val="00DC2881"/>
    <w:rsid w:val="00DC2B28"/>
    <w:rsid w:val="00DC3360"/>
    <w:rsid w:val="00DC3463"/>
    <w:rsid w:val="00DC3AD9"/>
    <w:rsid w:val="00DC3CC7"/>
    <w:rsid w:val="00DC4C47"/>
    <w:rsid w:val="00DC4EC6"/>
    <w:rsid w:val="00DC50AB"/>
    <w:rsid w:val="00DC55FB"/>
    <w:rsid w:val="00DC58C8"/>
    <w:rsid w:val="00DC6275"/>
    <w:rsid w:val="00DC6280"/>
    <w:rsid w:val="00DC6318"/>
    <w:rsid w:val="00DC6942"/>
    <w:rsid w:val="00DC6B17"/>
    <w:rsid w:val="00DC6CB6"/>
    <w:rsid w:val="00DC6E2A"/>
    <w:rsid w:val="00DD0218"/>
    <w:rsid w:val="00DD038B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70CA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7D84"/>
    <w:rsid w:val="00DE7DE8"/>
    <w:rsid w:val="00DE7E2E"/>
    <w:rsid w:val="00DF01CD"/>
    <w:rsid w:val="00DF021C"/>
    <w:rsid w:val="00DF026E"/>
    <w:rsid w:val="00DF04D0"/>
    <w:rsid w:val="00DF0ED0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69D"/>
    <w:rsid w:val="00DF59F6"/>
    <w:rsid w:val="00DF605E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B9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EF"/>
    <w:rsid w:val="00E2038D"/>
    <w:rsid w:val="00E20703"/>
    <w:rsid w:val="00E208B7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8B7"/>
    <w:rsid w:val="00E24B26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DD"/>
    <w:rsid w:val="00E42F76"/>
    <w:rsid w:val="00E431E3"/>
    <w:rsid w:val="00E43923"/>
    <w:rsid w:val="00E43C63"/>
    <w:rsid w:val="00E43DFD"/>
    <w:rsid w:val="00E440CD"/>
    <w:rsid w:val="00E44175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CB9"/>
    <w:rsid w:val="00E47049"/>
    <w:rsid w:val="00E50520"/>
    <w:rsid w:val="00E505F5"/>
    <w:rsid w:val="00E50681"/>
    <w:rsid w:val="00E507E6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A8F"/>
    <w:rsid w:val="00E53CFA"/>
    <w:rsid w:val="00E54A61"/>
    <w:rsid w:val="00E54CB8"/>
    <w:rsid w:val="00E54CD4"/>
    <w:rsid w:val="00E54E99"/>
    <w:rsid w:val="00E54FBE"/>
    <w:rsid w:val="00E55AA0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297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0DED"/>
    <w:rsid w:val="00E81251"/>
    <w:rsid w:val="00E81265"/>
    <w:rsid w:val="00E818FD"/>
    <w:rsid w:val="00E81928"/>
    <w:rsid w:val="00E81C16"/>
    <w:rsid w:val="00E81ED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5C7"/>
    <w:rsid w:val="00E84C61"/>
    <w:rsid w:val="00E84C81"/>
    <w:rsid w:val="00E852C5"/>
    <w:rsid w:val="00E85FB0"/>
    <w:rsid w:val="00E86016"/>
    <w:rsid w:val="00E86224"/>
    <w:rsid w:val="00E8627A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3B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71A"/>
    <w:rsid w:val="00EB5A6B"/>
    <w:rsid w:val="00EB5B4A"/>
    <w:rsid w:val="00EB5E69"/>
    <w:rsid w:val="00EB6C5A"/>
    <w:rsid w:val="00EB7119"/>
    <w:rsid w:val="00EB7284"/>
    <w:rsid w:val="00EB789A"/>
    <w:rsid w:val="00EB78D7"/>
    <w:rsid w:val="00EB7AA9"/>
    <w:rsid w:val="00EC018E"/>
    <w:rsid w:val="00EC0F7B"/>
    <w:rsid w:val="00EC12F5"/>
    <w:rsid w:val="00EC133D"/>
    <w:rsid w:val="00EC1418"/>
    <w:rsid w:val="00EC1750"/>
    <w:rsid w:val="00EC19D8"/>
    <w:rsid w:val="00EC2444"/>
    <w:rsid w:val="00EC2A16"/>
    <w:rsid w:val="00EC2AAD"/>
    <w:rsid w:val="00EC2D0F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ED0"/>
    <w:rsid w:val="00ED1751"/>
    <w:rsid w:val="00ED1A99"/>
    <w:rsid w:val="00ED1BBD"/>
    <w:rsid w:val="00ED1E1B"/>
    <w:rsid w:val="00ED1F90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365"/>
    <w:rsid w:val="00EE06EE"/>
    <w:rsid w:val="00EE10F2"/>
    <w:rsid w:val="00EE16D6"/>
    <w:rsid w:val="00EE1798"/>
    <w:rsid w:val="00EE1A93"/>
    <w:rsid w:val="00EE1D7B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ECE"/>
    <w:rsid w:val="00EF63BE"/>
    <w:rsid w:val="00EF67DF"/>
    <w:rsid w:val="00EF7E5A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F82"/>
    <w:rsid w:val="00F03FD4"/>
    <w:rsid w:val="00F04738"/>
    <w:rsid w:val="00F04B54"/>
    <w:rsid w:val="00F04D96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93C"/>
    <w:rsid w:val="00F10A0B"/>
    <w:rsid w:val="00F10D0C"/>
    <w:rsid w:val="00F11221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20BF8"/>
    <w:rsid w:val="00F20D08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D74"/>
    <w:rsid w:val="00F26100"/>
    <w:rsid w:val="00F263B2"/>
    <w:rsid w:val="00F26506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5D8"/>
    <w:rsid w:val="00F37A0D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35E"/>
    <w:rsid w:val="00F523E2"/>
    <w:rsid w:val="00F52609"/>
    <w:rsid w:val="00F52708"/>
    <w:rsid w:val="00F530B8"/>
    <w:rsid w:val="00F5327D"/>
    <w:rsid w:val="00F53A95"/>
    <w:rsid w:val="00F54197"/>
    <w:rsid w:val="00F5428D"/>
    <w:rsid w:val="00F5431A"/>
    <w:rsid w:val="00F543AB"/>
    <w:rsid w:val="00F54A61"/>
    <w:rsid w:val="00F5548E"/>
    <w:rsid w:val="00F5556B"/>
    <w:rsid w:val="00F55B46"/>
    <w:rsid w:val="00F55DE6"/>
    <w:rsid w:val="00F561EE"/>
    <w:rsid w:val="00F5650A"/>
    <w:rsid w:val="00F5659A"/>
    <w:rsid w:val="00F565DE"/>
    <w:rsid w:val="00F57167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7AF8"/>
    <w:rsid w:val="00F67D48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3C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681"/>
    <w:rsid w:val="00F7677A"/>
    <w:rsid w:val="00F77318"/>
    <w:rsid w:val="00F7758D"/>
    <w:rsid w:val="00F77667"/>
    <w:rsid w:val="00F7768F"/>
    <w:rsid w:val="00F7785E"/>
    <w:rsid w:val="00F80843"/>
    <w:rsid w:val="00F80B74"/>
    <w:rsid w:val="00F8142A"/>
    <w:rsid w:val="00F815D5"/>
    <w:rsid w:val="00F81A39"/>
    <w:rsid w:val="00F81C05"/>
    <w:rsid w:val="00F82005"/>
    <w:rsid w:val="00F82C02"/>
    <w:rsid w:val="00F82DB4"/>
    <w:rsid w:val="00F831B9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98D"/>
    <w:rsid w:val="00F92D8A"/>
    <w:rsid w:val="00F92E18"/>
    <w:rsid w:val="00F92F2B"/>
    <w:rsid w:val="00F93022"/>
    <w:rsid w:val="00F93ABF"/>
    <w:rsid w:val="00F93B1B"/>
    <w:rsid w:val="00F93B25"/>
    <w:rsid w:val="00F93C6A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BC4"/>
    <w:rsid w:val="00FA0DF8"/>
    <w:rsid w:val="00FA10AA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7F2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40A5"/>
    <w:rsid w:val="00FB53D9"/>
    <w:rsid w:val="00FB56DE"/>
    <w:rsid w:val="00FB6249"/>
    <w:rsid w:val="00FB6280"/>
    <w:rsid w:val="00FB63CA"/>
    <w:rsid w:val="00FB71A9"/>
    <w:rsid w:val="00FB7A91"/>
    <w:rsid w:val="00FB7EE2"/>
    <w:rsid w:val="00FC042F"/>
    <w:rsid w:val="00FC055A"/>
    <w:rsid w:val="00FC068A"/>
    <w:rsid w:val="00FC0721"/>
    <w:rsid w:val="00FC0B3E"/>
    <w:rsid w:val="00FC0EA7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3464"/>
    <w:rsid w:val="00FC3B5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3385"/>
    <w:rsid w:val="00FE36F2"/>
    <w:rsid w:val="00FE3FED"/>
    <w:rsid w:val="00FE42B0"/>
    <w:rsid w:val="00FE436B"/>
    <w:rsid w:val="00FE4840"/>
    <w:rsid w:val="00FE4D71"/>
    <w:rsid w:val="00FE5142"/>
    <w:rsid w:val="00FE5328"/>
    <w:rsid w:val="00FE573B"/>
    <w:rsid w:val="00FE5789"/>
    <w:rsid w:val="00FE5938"/>
    <w:rsid w:val="00FE5AB7"/>
    <w:rsid w:val="00FE5E8A"/>
    <w:rsid w:val="00FE6773"/>
    <w:rsid w:val="00FE69BC"/>
    <w:rsid w:val="00FE6E67"/>
    <w:rsid w:val="00FE6FD7"/>
    <w:rsid w:val="00FE7590"/>
    <w:rsid w:val="00FE79CC"/>
    <w:rsid w:val="00FE7F33"/>
    <w:rsid w:val="00FF0227"/>
    <w:rsid w:val="00FF05B5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E505F5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E505F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6732FF"/>
    <w:pPr>
      <w:keepNext/>
      <w:keepLines/>
      <w:numPr>
        <w:ilvl w:val="4"/>
        <w:numId w:val="1"/>
      </w:numPr>
      <w:spacing w:after="40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E505F5"/>
    <w:rPr>
      <w:rFonts w:asciiTheme="majorHAnsi" w:eastAsiaTheme="majorEastAsia" w:hAnsiTheme="majorHAnsi" w:cstheme="majorBidi"/>
      <w:b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E505F5"/>
    <w:rPr>
      <w:rFonts w:asciiTheme="majorHAnsi" w:eastAsiaTheme="majorEastAsia" w:hAnsiTheme="majorHAnsi" w:cstheme="majorBidi"/>
      <w:b/>
      <w:i/>
      <w:iCs/>
      <w:color w:val="2F5496" w:themeColor="accent1" w:themeShade="BF"/>
      <w:sz w:val="28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6732FF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numbering" w:customStyle="1" w:styleId="NoList2">
    <w:name w:val="No List2"/>
    <w:next w:val="NoList"/>
    <w:uiPriority w:val="99"/>
    <w:semiHidden/>
    <w:unhideWhenUsed/>
    <w:rsid w:val="005B6BB8"/>
  </w:style>
  <w:style w:type="paragraph" w:customStyle="1" w:styleId="msonormal0">
    <w:name w:val="msonormal"/>
    <w:basedOn w:val="Normal"/>
    <w:rsid w:val="005B6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5B6BB8"/>
  </w:style>
  <w:style w:type="character" w:customStyle="1" w:styleId="katex">
    <w:name w:val="katex"/>
    <w:basedOn w:val="DefaultParagraphFont"/>
    <w:rsid w:val="005B6BB8"/>
  </w:style>
  <w:style w:type="character" w:customStyle="1" w:styleId="katex-html">
    <w:name w:val="katex-html"/>
    <w:basedOn w:val="DefaultParagraphFont"/>
    <w:rsid w:val="005B6BB8"/>
  </w:style>
  <w:style w:type="character" w:customStyle="1" w:styleId="base">
    <w:name w:val="base"/>
    <w:basedOn w:val="DefaultParagraphFont"/>
    <w:rsid w:val="005B6BB8"/>
  </w:style>
  <w:style w:type="character" w:customStyle="1" w:styleId="strut">
    <w:name w:val="strut"/>
    <w:basedOn w:val="DefaultParagraphFont"/>
    <w:rsid w:val="005B6BB8"/>
  </w:style>
  <w:style w:type="character" w:customStyle="1" w:styleId="msupsub">
    <w:name w:val="msupsub"/>
    <w:basedOn w:val="DefaultParagraphFont"/>
    <w:rsid w:val="005B6BB8"/>
  </w:style>
  <w:style w:type="character" w:customStyle="1" w:styleId="vlist-t">
    <w:name w:val="vlist-t"/>
    <w:basedOn w:val="DefaultParagraphFont"/>
    <w:rsid w:val="005B6BB8"/>
  </w:style>
  <w:style w:type="character" w:customStyle="1" w:styleId="vlist-r">
    <w:name w:val="vlist-r"/>
    <w:basedOn w:val="DefaultParagraphFont"/>
    <w:rsid w:val="005B6BB8"/>
  </w:style>
  <w:style w:type="character" w:customStyle="1" w:styleId="vlist">
    <w:name w:val="vlist"/>
    <w:basedOn w:val="DefaultParagraphFont"/>
    <w:rsid w:val="005B6BB8"/>
  </w:style>
  <w:style w:type="character" w:customStyle="1" w:styleId="pstrut">
    <w:name w:val="pstrut"/>
    <w:basedOn w:val="DefaultParagraphFont"/>
    <w:rsid w:val="005B6BB8"/>
  </w:style>
  <w:style w:type="character" w:customStyle="1" w:styleId="sizing">
    <w:name w:val="sizing"/>
    <w:basedOn w:val="DefaultParagraphFont"/>
    <w:rsid w:val="005B6BB8"/>
  </w:style>
  <w:style w:type="character" w:customStyle="1" w:styleId="mspace">
    <w:name w:val="mspace"/>
    <w:basedOn w:val="DefaultParagraphFont"/>
    <w:rsid w:val="005B6BB8"/>
  </w:style>
  <w:style w:type="character" w:customStyle="1" w:styleId="mfrac">
    <w:name w:val="mfrac"/>
    <w:basedOn w:val="DefaultParagraphFont"/>
    <w:rsid w:val="005B6BB8"/>
  </w:style>
  <w:style w:type="character" w:customStyle="1" w:styleId="mop">
    <w:name w:val="mop"/>
    <w:basedOn w:val="DefaultParagraphFont"/>
    <w:rsid w:val="005B6BB8"/>
  </w:style>
  <w:style w:type="character" w:customStyle="1" w:styleId="frac-line">
    <w:name w:val="frac-line"/>
    <w:basedOn w:val="DefaultParagraphFont"/>
    <w:rsid w:val="005B6BB8"/>
  </w:style>
  <w:style w:type="character" w:customStyle="1" w:styleId="minner">
    <w:name w:val="minner"/>
    <w:basedOn w:val="DefaultParagraphFont"/>
    <w:rsid w:val="005B6BB8"/>
  </w:style>
  <w:style w:type="character" w:customStyle="1" w:styleId="thinbox">
    <w:name w:val="thinbox"/>
    <w:basedOn w:val="DefaultParagraphFont"/>
    <w:rsid w:val="005B6BB8"/>
  </w:style>
  <w:style w:type="character" w:customStyle="1" w:styleId="rlap">
    <w:name w:val="rlap"/>
    <w:basedOn w:val="DefaultParagraphFont"/>
    <w:rsid w:val="005B6BB8"/>
  </w:style>
  <w:style w:type="character" w:customStyle="1" w:styleId="inner">
    <w:name w:val="inner"/>
    <w:basedOn w:val="DefaultParagraphFont"/>
    <w:rsid w:val="005B6BB8"/>
  </w:style>
  <w:style w:type="character" w:customStyle="1" w:styleId="fix">
    <w:name w:val="fix"/>
    <w:basedOn w:val="DefaultParagraphFont"/>
    <w:rsid w:val="005B6BB8"/>
  </w:style>
  <w:style w:type="character" w:customStyle="1" w:styleId="delimsizing">
    <w:name w:val="delimsizing"/>
    <w:basedOn w:val="DefaultParagraphFont"/>
    <w:rsid w:val="005B6BB8"/>
  </w:style>
  <w:style w:type="character" w:customStyle="1" w:styleId="mtable">
    <w:name w:val="mtable"/>
    <w:basedOn w:val="DefaultParagraphFont"/>
    <w:rsid w:val="005B6BB8"/>
  </w:style>
  <w:style w:type="character" w:customStyle="1" w:styleId="col-align-l">
    <w:name w:val="col-align-l"/>
    <w:basedOn w:val="DefaultParagraphFont"/>
    <w:rsid w:val="005B6BB8"/>
  </w:style>
  <w:style w:type="character" w:customStyle="1" w:styleId="arraycolsep">
    <w:name w:val="arraycolsep"/>
    <w:basedOn w:val="DefaultParagraphFont"/>
    <w:rsid w:val="005B6BB8"/>
  </w:style>
  <w:style w:type="character" w:customStyle="1" w:styleId="boxpad">
    <w:name w:val="boxpad"/>
    <w:basedOn w:val="DefaultParagraphFont"/>
    <w:rsid w:val="005B6BB8"/>
  </w:style>
  <w:style w:type="character" w:customStyle="1" w:styleId="stretchy">
    <w:name w:val="stretchy"/>
    <w:basedOn w:val="DefaultParagraphFont"/>
    <w:rsid w:val="005B6BB8"/>
  </w:style>
  <w:style w:type="character" w:customStyle="1" w:styleId="col-align-c">
    <w:name w:val="col-align-c"/>
    <w:basedOn w:val="DefaultParagraphFont"/>
    <w:rsid w:val="005B6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1557</Words>
  <Characters>10374</Characters>
  <Application>Microsoft Office Word</Application>
  <DocSecurity>0</DocSecurity>
  <Lines>691</Lines>
  <Paragraphs>477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11454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mohamed khalil</cp:lastModifiedBy>
  <cp:revision>3</cp:revision>
  <cp:lastPrinted>2026-02-19T21:32:00Z</cp:lastPrinted>
  <dcterms:created xsi:type="dcterms:W3CDTF">2026-03-21T02:58:00Z</dcterms:created>
  <dcterms:modified xsi:type="dcterms:W3CDTF">2026-03-21T03:17:00Z</dcterms:modified>
</cp:coreProperties>
</file>