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>Attention is all what you need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w:lastRenderedPageBreak/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C6D05AC" w14:textId="77777777" w:rsidR="00311FFB" w:rsidRDefault="00311FFB" w:rsidP="00311FFB"/>
    <w:p w14:paraId="7C336A83" w14:textId="00CBC482" w:rsidR="00E810A9" w:rsidRPr="00120CB0" w:rsidRDefault="00000000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6F4792">
        <w:rPr>
          <w:rStyle w:val="Heading3Char"/>
          <w:b/>
        </w:rPr>
        <w:t>Compute Query Matrix</w:t>
      </w:r>
      <w:bookmarkEnd w:id="8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lastRenderedPageBreak/>
        <w:t xml:space="preserve"> Compute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3930D0">
        <w:rPr>
          <w:rStyle w:val="Heading3Char"/>
          <w:b/>
          <w:bCs/>
        </w:rPr>
        <w:t xml:space="preserve">Compute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10"/>
    </w:p>
    <w:p w14:paraId="08C0D675" w14:textId="77777777" w:rsidR="003930D0" w:rsidRPr="003930D0" w:rsidRDefault="003930D0" w:rsidP="003930D0"/>
    <w:p w14:paraId="7B1FD57A" w14:textId="0ED1C5C3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59594E">
        <w:rPr>
          <w:rFonts w:eastAsiaTheme="minorEastAsia"/>
          <w:sz w:val="24"/>
          <w:szCs w:val="24"/>
        </w:rPr>
        <w:t xml:space="preserve">, </w:t>
      </w:r>
      <w:bookmarkStart w:id="11" w:name="_Toc224631486"/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bookmarkEnd w:id="11"/>
    <w:p w14:paraId="5DFB620C" w14:textId="3CBE80C1" w:rsidR="00665FDD" w:rsidRDefault="00665FDD" w:rsidP="00665FDD">
      <w:pPr>
        <w:pStyle w:val="Heading3"/>
      </w:pPr>
      <w:r w:rsidRPr="004D0FB8">
        <w:t>Compute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000000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000000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 the scaled matrix is:</w:t>
      </w:r>
    </w:p>
    <w:p w14:paraId="7B75CF69" w14:textId="77777777" w:rsidR="00665FDD" w:rsidRPr="005E1796" w:rsidRDefault="00000000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lastRenderedPageBreak/>
        <w:t xml:space="preserve">Apply </w:t>
      </w:r>
      <w:proofErr w:type="spellStart"/>
      <w:r w:rsidRPr="0075775C">
        <w:t>Softmax</w:t>
      </w:r>
      <w:bookmarkEnd w:id="12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</w:t>
      </w:r>
      <w:proofErr w:type="spellStart"/>
      <w:r>
        <w:t>Softmax</w:t>
      </w:r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1:  [.3036   0.2139    0.2438  .2694]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 we get:</w:t>
      </w:r>
    </w:p>
    <w:p w14:paraId="5705F14B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0171BF" w:rsidRDefault="00454CAD" w:rsidP="009E66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lastRenderedPageBreak/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 xml:space="preserve">Row 2 </w:t>
      </w:r>
      <w:proofErr w:type="spellStart"/>
      <w:r w:rsidRPr="00A55AE0">
        <w:t>Softmax</w:t>
      </w:r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lastRenderedPageBreak/>
        <w:t xml:space="preserve"> </w:t>
      </w:r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000000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Row 4 </w:t>
      </w:r>
      <w:proofErr w:type="spellStart"/>
      <w:r w:rsidRPr="00A55AE0">
        <w:t>Softmax</w:t>
      </w:r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r w:rsidRPr="0075775C">
        <w:t>Compute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r w:rsidRPr="0075775C">
        <w:t>Compute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lastRenderedPageBreak/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proofErr w:type="spellStart"/>
      <w:r w:rsidRPr="0075775C">
        <w:t>Softmax</w:t>
      </w:r>
      <w:proofErr w:type="spellEnd"/>
      <w:r w:rsidRPr="0075775C">
        <w:t xml:space="preserve">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 we need two pieces:</w:t>
      </w:r>
    </w:p>
    <w:p w14:paraId="1908F13F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so</w:t>
      </w:r>
    </w:p>
    <w:p w14:paraId="3B87A6F1" w14:textId="7F908D1D" w:rsidR="00EF5528" w:rsidRPr="009F02C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So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000000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000000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 middle terms cancel:</w:t>
      </w:r>
    </w:p>
    <w:p w14:paraId="4C4E33D8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000000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000000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22EA6474" w:rsidR="006D337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000000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000000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000000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=p-y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000000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6C2430ED" w14:textId="7F30A196" w:rsidR="007815E1" w:rsidRDefault="007815E1" w:rsidP="0097590C"/>
    <w:p w14:paraId="6CB5D1A7" w14:textId="07740863" w:rsidR="00C25AAF" w:rsidRPr="00C25AAF" w:rsidRDefault="009306FC" w:rsidP="00C25AAF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Define the dimensions</w:t>
      </w:r>
    </w:p>
    <w:p w14:paraId="203EDEAD" w14:textId="68AE4434" w:rsidR="009306FC" w:rsidRPr="00C25AAF" w:rsidRDefault="009306FC" w:rsidP="00FE0A4A">
      <w:pPr>
        <w:ind w:left="720"/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C25AAF">
        <w:rPr>
          <w:b/>
          <w:bCs/>
        </w:rPr>
        <w:t>So:</w:t>
      </w:r>
    </w:p>
    <w:p w14:paraId="26F15550" w14:textId="7A585507" w:rsidR="009306FC" w:rsidRDefault="009306FC" w:rsidP="00FE0A4A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1FC52D" w14:textId="77777777" w:rsidR="009306FC" w:rsidRPr="00C25AAF" w:rsidRDefault="009306FC" w:rsidP="00C25AAF">
      <w:pPr>
        <w:rPr>
          <w:b/>
          <w:bCs/>
        </w:rPr>
      </w:pPr>
      <w:r w:rsidRPr="00C25AAF">
        <w:rPr>
          <w:b/>
          <w:bCs/>
        </w:rPr>
        <w:t xml:space="preserve">2) </w:t>
      </w:r>
      <w:r w:rsidRPr="00C25AAF">
        <w:rPr>
          <w:b/>
          <w:bCs/>
          <w:sz w:val="28"/>
          <w:szCs w:val="28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AD4923" w14:textId="79CAB632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</w:p>
    <w:p w14:paraId="57DB753E" w14:textId="6D3799C5" w:rsidR="009306FC" w:rsidRDefault="00F704C4" w:rsidP="00C25AAF">
      <w:pPr>
        <w:ind w:left="576"/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where</w:t>
      </w:r>
    </w:p>
    <w:p w14:paraId="11BF751C" w14:textId="77777777" w:rsidR="009306FC" w:rsidRDefault="00000000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77777777" w:rsidR="008A1103" w:rsidRPr="008A1103" w:rsidRDefault="00000000" w:rsidP="008A1103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Default="009306FC" w:rsidP="008A1103">
      <w:pPr>
        <w:ind w:left="720"/>
      </w:pPr>
      <w:r>
        <w:t xml:space="preserve">For one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,</w:t>
      </w:r>
    </w:p>
    <w:p w14:paraId="0511FFCB" w14:textId="5D4F6174" w:rsidR="001352AA" w:rsidRPr="008D005C" w:rsidRDefault="00000000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Let:</w:t>
      </w:r>
    </w:p>
    <w:p w14:paraId="6339F359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8D005C" w:rsidRDefault="00000000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000000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512A43" w:rsidRDefault="003A2ED7" w:rsidP="00512A43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66836B" w14:textId="058D38DE" w:rsidR="003A2ED7" w:rsidRPr="00CC120C" w:rsidRDefault="003A2ED7" w:rsidP="00CC120C">
      <w:pPr>
        <w:ind w:left="720"/>
        <w:rPr>
          <w:rFonts w:ascii="Times New Roman" w:hAnsi="Times New Roman"/>
          <w:b/>
          <w:bCs/>
        </w:rPr>
      </w:pPr>
      <w:r w:rsidRPr="00CC120C">
        <w:rPr>
          <w:rFonts w:ascii="Times New Roman" w:hAnsi="Times New Roman"/>
          <w:b/>
          <w:bCs/>
        </w:rPr>
        <w:lastRenderedPageBreak/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>We compute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77777777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77777777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7777777" w:rsidR="003A2ED7" w:rsidRPr="00CC120C" w:rsidRDefault="003A2ED7" w:rsidP="00CC120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C12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</w:t>
      </w:r>
      <w:r w:rsidRPr="00CC120C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) </w:t>
      </w:r>
      <w:r w:rsidRPr="00CC120C">
        <w:rPr>
          <w:rFonts w:ascii="Times New Roman" w:hAnsi="Times New Roman" w:cs="Times New Roman"/>
          <w:b/>
          <w:bCs/>
          <w:sz w:val="24"/>
          <w:szCs w:val="24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000000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j=b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77777777" w:rsidR="003A2ED7" w:rsidRPr="003A2ED7" w:rsidRDefault="003A2ED7" w:rsidP="00CC120C">
      <w:r w:rsidRPr="003A2ED7">
        <w:t>5) Compact form</w:t>
      </w:r>
    </w:p>
    <w:p w14:paraId="4EE66C52" w14:textId="66E0C320" w:rsidR="003A2ED7" w:rsidRDefault="00000000" w:rsidP="003A2E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8D005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8D00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000000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Default="00000000" w:rsidP="008A1103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Default="00000000" w:rsidP="00AF6B8C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  <m:r>
          <m:rPr>
            <m:sty m:val="bi"/>
          </m:rPr>
          <w:rPr>
            <w:rFonts w:ascii="Cambria Math" w:hAnsi="Cambria Math"/>
          </w:rPr>
          <m:t xml:space="preserve">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Default="00000000" w:rsidP="008A1103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Default="009306FC" w:rsidP="00B753A3">
      <w:pPr>
        <w:ind w:left="720"/>
        <w:rPr>
          <w:b/>
          <w:bCs/>
        </w:rPr>
      </w:pPr>
      <w:r w:rsidRPr="00B753A3">
        <w:rPr>
          <w:b/>
          <w:bCs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B753A3">
        <w:rPr>
          <w:b/>
          <w:bCs/>
        </w:rPr>
        <w:t>as a 2D matrix</w:t>
      </w:r>
    </w:p>
    <w:p w14:paraId="507BC51B" w14:textId="5426013D" w:rsidR="00EC2E2E" w:rsidRPr="00357A84" w:rsidRDefault="00EC2E2E" w:rsidP="00EC2E2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000000" w:rsidP="00EC2E2E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683C35" w14:textId="218B9E3D" w:rsidR="009306FC" w:rsidRPr="009C1807" w:rsidRDefault="009C1807" w:rsidP="009C1807">
      <w:pPr>
        <w:ind w:left="720"/>
        <w:rPr>
          <w:b/>
          <w:bCs/>
          <w:sz w:val="24"/>
          <w:szCs w:val="24"/>
        </w:rPr>
      </w:pPr>
      <w:r w:rsidRPr="009C1807">
        <w:rPr>
          <w:b/>
          <w:bCs/>
          <w:sz w:val="24"/>
          <w:szCs w:val="24"/>
        </w:rPr>
        <w:t>8</w:t>
      </w:r>
      <w:r w:rsidR="009306FC" w:rsidRPr="009C1807">
        <w:rPr>
          <w:b/>
          <w:bCs/>
          <w:sz w:val="24"/>
          <w:szCs w:val="24"/>
        </w:rPr>
        <w:t xml:space="preserve">) Write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</w:p>
    <w:p w14:paraId="5BDA75AC" w14:textId="771C7680" w:rsidR="009306FC" w:rsidRPr="003D048D" w:rsidRDefault="00000000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7A7249CC" w:rsidR="009306FC" w:rsidRPr="000B7810" w:rsidRDefault="009306FC" w:rsidP="000B7810">
      <w:pPr>
        <w:ind w:left="720"/>
        <w:rPr>
          <w:b/>
          <w:bCs/>
        </w:rPr>
      </w:pPr>
      <w:r w:rsidRPr="000B7810">
        <w:rPr>
          <w:b/>
          <w:bCs/>
        </w:rPr>
        <w:t xml:space="preserve">9) Multiply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den>
        </m:f>
      </m:oMath>
    </w:p>
    <w:p w14:paraId="515134A2" w14:textId="6F96A240" w:rsidR="009306FC" w:rsidRPr="003064D2" w:rsidRDefault="00000000" w:rsidP="009306F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35D1AB8" w14:textId="0356F96F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0B7810">
        <w:rPr>
          <w:b/>
          <w:bCs/>
        </w:rPr>
        <w:t>element is:</w:t>
      </w:r>
    </w:p>
    <w:p w14:paraId="15D6E5F4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04084B3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>This is exactly the same as</w:t>
      </w:r>
    </w:p>
    <w:p w14:paraId="762FB6AB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7FB0D7" w14:textId="77777777" w:rsidR="009306FC" w:rsidRPr="000B7810" w:rsidRDefault="009306FC" w:rsidP="000B7810">
      <w:pPr>
        <w:pStyle w:val="NormalWeb"/>
        <w:ind w:left="720"/>
        <w:rPr>
          <w:b/>
          <w:bCs/>
        </w:rPr>
      </w:pPr>
      <w:r w:rsidRPr="000B7810">
        <w:rPr>
          <w:b/>
          <w:bCs/>
        </w:rPr>
        <w:t>Therefore,</w:t>
      </w:r>
    </w:p>
    <w:p w14:paraId="00AFDF2F" w14:textId="77777777" w:rsidR="009306FC" w:rsidRDefault="00000000" w:rsidP="000B7810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F63D09E" w14:textId="77777777" w:rsidR="009306FC" w:rsidRPr="000B7810" w:rsidRDefault="009306FC" w:rsidP="000B7810">
      <w:pPr>
        <w:ind w:left="576"/>
        <w:rPr>
          <w:b/>
          <w:bCs/>
        </w:rPr>
      </w:pPr>
      <w:r w:rsidRPr="000B7810">
        <w:rPr>
          <w:b/>
          <w:bCs/>
        </w:rPr>
        <w:t>10) 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9D31D4" w:rsidRDefault="009306FC" w:rsidP="00DB1E74">
      <w:pPr>
        <w:ind w:left="144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Default="00000000" w:rsidP="00DB1E7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F2FE21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Matrix form</w:t>
      </w:r>
    </w:p>
    <w:p w14:paraId="070C2DEE" w14:textId="410A99E7" w:rsidR="009306FC" w:rsidRDefault="00000000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53E857E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11) Final answer in one block</w:t>
      </w:r>
    </w:p>
    <w:p w14:paraId="0A94171B" w14:textId="33B3121D" w:rsidR="009306FC" w:rsidRDefault="00000000" w:rsidP="009306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B64889" w14:textId="77777777" w:rsidR="009306FC" w:rsidRDefault="009306F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69763D5E" w14:textId="6F7AF31B" w:rsidR="003A7175" w:rsidRPr="003A7175" w:rsidRDefault="00000000" w:rsidP="0097590C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4580B401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5866B51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</m:sup>
        </m:sSup>
      </m:oMath>
    </w:p>
    <w:p w14:paraId="40D00447" w14:textId="77777777" w:rsidR="00C929C0" w:rsidRPr="00C929C0" w:rsidRDefault="00C929C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0740E965" w14:textId="77777777" w:rsidR="00C929C0" w:rsidRPr="00C929C0" w:rsidRDefault="00000000" w:rsidP="00C929C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604673BF" w14:textId="77777777" w:rsidR="00C929C0" w:rsidRPr="00C929C0" w:rsidRDefault="00C929C0" w:rsidP="00C9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BA0E98D" w14:textId="59B07EA3" w:rsidR="00686054" w:rsidRPr="00686054" w:rsidRDefault="00000000" w:rsidP="0068605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model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r w:rsidR="00686054" w:rsidRPr="00686054">
        <w:rPr>
          <w:rFonts w:ascii="Cambria Math" w:eastAsia="Times New Roman" w:hAnsi="Cambria Math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7398736A" w14:textId="77777777" w:rsidR="00686054" w:rsidRPr="00686054" w:rsidRDefault="00686054" w:rsidP="00686054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2C3A13F" w14:textId="17D8289A" w:rsidR="00B94D22" w:rsidRPr="00464DB2" w:rsidRDefault="00000000" w:rsidP="00B94D2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</m:oMath>
      </m:oMathPara>
    </w:p>
    <w:p w14:paraId="44139034" w14:textId="77777777" w:rsidR="00464DB2" w:rsidRPr="009E21E8" w:rsidRDefault="00464DB2" w:rsidP="00464DB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617" w14:textId="686DA0C8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</w:p>
    <w:p w14:paraId="7B3421E6" w14:textId="384D6081" w:rsidR="009E21E8" w:rsidRPr="009E21E8" w:rsidRDefault="009E21E8" w:rsidP="009E21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Since</w:t>
      </w:r>
    </w:p>
    <w:p w14:paraId="3A7BDDA4" w14:textId="4D8F0061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F2BBE3" w14:textId="7C59B678" w:rsidR="00C929C0" w:rsidRPr="00C929C0" w:rsidRDefault="00C929C0" w:rsidP="00C9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ECF1A" w14:textId="26EF2B8E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201B98EF" w14:textId="74C02256" w:rsidR="009E21E8" w:rsidRPr="009E21E8" w:rsidRDefault="009E21E8" w:rsidP="009E21E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and</w:t>
      </w:r>
    </w:p>
    <w:p w14:paraId="03FBF7E8" w14:textId="32DAAB85" w:rsidR="00C929C0" w:rsidRPr="00C929C0" w:rsidRDefault="00000000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9DB2FD" w14:textId="3CAF7849" w:rsidR="00C929C0" w:rsidRPr="007D0335" w:rsidRDefault="00C929C0" w:rsidP="007D0335">
      <w:pPr>
        <w:rPr>
          <w:b/>
          <w:bCs/>
        </w:rPr>
      </w:pPr>
      <w:r w:rsidRPr="00C9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3EC0">
        <w:rPr>
          <w:b/>
          <w:bCs/>
          <w:sz w:val="36"/>
          <w:szCs w:val="36"/>
        </w:rPr>
        <w:t xml:space="preserve">Step </w:t>
      </w:r>
      <w:r w:rsidR="00604B36">
        <w:rPr>
          <w:b/>
          <w:bCs/>
          <w:sz w:val="36"/>
          <w:szCs w:val="36"/>
        </w:rPr>
        <w:t>4</w:t>
      </w:r>
      <w:r w:rsidRPr="00F33EC0">
        <w:rPr>
          <w:b/>
          <w:bCs/>
          <w:sz w:val="36"/>
          <w:szCs w:val="36"/>
        </w:rPr>
        <w:t>: Multiply (this is the 2D matrix you want)</w:t>
      </w:r>
    </w:p>
    <w:p w14:paraId="4F5B56EB" w14:textId="7BDA53FD" w:rsidR="00604B36" w:rsidRDefault="00000000" w:rsidP="00604B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E226203" w14:textId="3E323781" w:rsidR="00604B36" w:rsidRPr="00604B36" w:rsidRDefault="00000000" w:rsidP="00604B3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5D69FD7" w14:textId="1E6F04F7" w:rsidR="00604B36" w:rsidRPr="00357A84" w:rsidRDefault="00C929C0" w:rsidP="00604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071AAE5A" w14:textId="25BEE26F" w:rsidR="00C929C0" w:rsidRDefault="00C929C0" w:rsidP="00C929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A65A79" w14:textId="770AFE93" w:rsidR="0097590C" w:rsidRPr="00F33EC0" w:rsidRDefault="0097590C" w:rsidP="007D03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0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300047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000000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F33EC0" w:rsidRDefault="00000000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9C67D95" w14:textId="77777777" w:rsidR="0097590C" w:rsidRPr="0097590C" w:rsidRDefault="0097590C" w:rsidP="00F33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24DC1CF" w14:textId="58099FA2" w:rsidR="000D182F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D2E4C3F" w14:textId="20BDA320" w:rsid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</w:p>
    <w:p w14:paraId="5814B1AA" w14:textId="19CFE81A" w:rsidR="00A20507" w:rsidRPr="00A20507" w:rsidRDefault="00000000" w:rsidP="00A20507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DBA2716" w14:textId="467B9C81" w:rsidR="00A20507" w:rsidRP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Then </w:t>
      </w:r>
    </w:p>
    <w:p w14:paraId="3D9CDD0A" w14:textId="77269433" w:rsidR="00A20507" w:rsidRPr="00A20507" w:rsidRDefault="00000000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Q</m:t>
                  </m:r>
                </m:e>
              </m:d>
            </m:e>
          </m:borderBox>
        </m:oMath>
      </m:oMathPara>
    </w:p>
    <w:p w14:paraId="1192459C" w14:textId="77777777" w:rsidR="00251C28" w:rsidRDefault="00251C28" w:rsidP="0025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004294D2" w14:textId="77777777" w:rsidR="00251C28" w:rsidRPr="00251C28" w:rsidRDefault="00000000" w:rsidP="00251C28">
      <w:pPr>
        <w:spacing w:after="0" w:line="240" w:lineRule="auto"/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38533C2" w14:textId="6516324B" w:rsidR="00251C28" w:rsidRPr="0097590C" w:rsidRDefault="00000000" w:rsidP="00251C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A20507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i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j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000000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000000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840EA">
        <w:rPr>
          <w:b/>
          <w:bCs/>
        </w:rPr>
        <w:t>Expand the dot product</w:t>
      </w:r>
    </w:p>
    <w:p w14:paraId="0304C598" w14:textId="3E31B91B" w:rsidR="00A20507" w:rsidRPr="00A20507" w:rsidRDefault="00000000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lastRenderedPageBreak/>
        <w:t>Key insight</w:t>
      </w:r>
    </w:p>
    <w:p w14:paraId="1AD033A1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r w:rsidRPr="00C378EE">
        <w:rPr>
          <w:sz w:val="32"/>
          <w:szCs w:val="32"/>
        </w:rPr>
        <w:t>Final takeaway</w:t>
      </w:r>
    </w:p>
    <w:p w14:paraId="0033E962" w14:textId="38E1097E" w:rsidR="0097590C" w:rsidRPr="0097590C" w:rsidRDefault="00000000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(i,j)=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000000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7E0AB92B" w14:textId="31F6D100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r>
        <w:lastRenderedPageBreak/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000000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00000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Using chain rule:</w:t>
      </w:r>
    </w:p>
    <w:p w14:paraId="7B1F344D" w14:textId="09E6B95A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lastRenderedPageBreak/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 by chain rule:</w:t>
      </w:r>
    </w:p>
    <w:p w14:paraId="2F87A20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r w:rsidRPr="00D76CDB">
        <w:rPr>
          <w:rStyle w:val="Heading3Char"/>
        </w:rPr>
        <w:lastRenderedPageBreak/>
        <w:t>Numerical example</w:t>
      </w:r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00000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class 1 was too low, so increase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classes 2 and 3 were too high, so decrease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So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lastRenderedPageBreak/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can next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</w:p>
    <w:p w14:paraId="54676A43" w14:textId="77777777" w:rsidR="005268A4" w:rsidRDefault="005268A4" w:rsidP="00F103AC">
      <w:pPr>
        <w:pStyle w:val="Heading5"/>
      </w:pPr>
      <w:r>
        <w:t xml:space="preserve">Compact Format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lastRenderedPageBreak/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element-wise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000000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000000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r>
        <w:t>Expanded  Format</w:t>
      </w:r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r w:rsidRPr="0074193C">
        <w:t>So by chain rule:</w:t>
      </w:r>
    </w:p>
    <w:p w14:paraId="50401E00" w14:textId="77777777" w:rsidR="005268A4" w:rsidRPr="000D5907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>, we compute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000000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r w:rsidRPr="0074193C">
        <w:t>where</w:t>
      </w:r>
    </w:p>
    <w:p w14:paraId="4EEE0850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r w:rsidRPr="0074193C">
        <w:t xml:space="preserve">So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r w:rsidRPr="0074193C">
        <w:t>where</w:t>
      </w:r>
    </w:p>
    <w:p w14:paraId="689F3A3E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4193C">
        <w:t>with</w:t>
      </w:r>
    </w:p>
    <w:p w14:paraId="55B9ECE3" w14:textId="77777777" w:rsidR="005268A4" w:rsidRPr="00761BAA" w:rsidRDefault="00000000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000000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4193C">
        <w:t>we can write</w:t>
      </w:r>
    </w:p>
    <w:p w14:paraId="4040D04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r w:rsidRPr="0074193C">
        <w:t>the whole expression becomes</w:t>
      </w:r>
    </w:p>
    <w:p w14:paraId="5E843AFB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Using quotient rule:</w:t>
      </w:r>
    </w:p>
    <w:p w14:paraId="494BD5CC" w14:textId="77777777" w:rsidR="00164778" w:rsidRPr="00164778" w:rsidRDefault="00000000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r w:rsidRPr="00701491">
        <w:rPr>
          <w:b/>
          <w:bCs/>
          <w:sz w:val="24"/>
          <w:szCs w:val="24"/>
        </w:rPr>
        <w:t>Form the Jacobian matrix</w:t>
      </w:r>
    </w:p>
    <w:p w14:paraId="31304A55" w14:textId="77777777" w:rsidR="009F012A" w:rsidRPr="009F012A" w:rsidRDefault="00000000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000000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000000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000000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EFE49" w14:textId="77777777" w:rsidR="0098482E" w:rsidRDefault="0098482E" w:rsidP="00CE39BB">
      <w:pPr>
        <w:spacing w:after="0" w:line="240" w:lineRule="auto"/>
      </w:pPr>
      <w:r>
        <w:separator/>
      </w:r>
    </w:p>
  </w:endnote>
  <w:endnote w:type="continuationSeparator" w:id="0">
    <w:p w14:paraId="107944D1" w14:textId="77777777" w:rsidR="0098482E" w:rsidRDefault="0098482E" w:rsidP="00CE39BB">
      <w:pPr>
        <w:spacing w:after="0" w:line="240" w:lineRule="auto"/>
      </w:pPr>
      <w:r>
        <w:continuationSeparator/>
      </w:r>
    </w:p>
  </w:endnote>
  <w:endnote w:type="continuationNotice" w:id="1">
    <w:p w14:paraId="365C296B" w14:textId="77777777" w:rsidR="0098482E" w:rsidRDefault="009848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7211" w14:textId="77777777" w:rsidR="0098482E" w:rsidRDefault="0098482E" w:rsidP="00CE39BB">
      <w:pPr>
        <w:spacing w:after="0" w:line="240" w:lineRule="auto"/>
      </w:pPr>
      <w:r>
        <w:separator/>
      </w:r>
    </w:p>
  </w:footnote>
  <w:footnote w:type="continuationSeparator" w:id="0">
    <w:p w14:paraId="569FAF7C" w14:textId="77777777" w:rsidR="0098482E" w:rsidRDefault="0098482E" w:rsidP="00CE39BB">
      <w:pPr>
        <w:spacing w:after="0" w:line="240" w:lineRule="auto"/>
      </w:pPr>
      <w:r>
        <w:continuationSeparator/>
      </w:r>
    </w:p>
  </w:footnote>
  <w:footnote w:type="continuationNotice" w:id="1">
    <w:p w14:paraId="1A589DEE" w14:textId="77777777" w:rsidR="0098482E" w:rsidRDefault="009848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8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2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4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4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9"/>
  </w:num>
  <w:num w:numId="9" w16cid:durableId="1772045511">
    <w:abstractNumId w:val="24"/>
  </w:num>
  <w:num w:numId="10" w16cid:durableId="561015689">
    <w:abstractNumId w:val="12"/>
  </w:num>
  <w:num w:numId="11" w16cid:durableId="1228801011">
    <w:abstractNumId w:val="7"/>
  </w:num>
  <w:num w:numId="12" w16cid:durableId="368262099">
    <w:abstractNumId w:val="22"/>
  </w:num>
  <w:num w:numId="13" w16cid:durableId="1813912356">
    <w:abstractNumId w:val="33"/>
  </w:num>
  <w:num w:numId="14" w16cid:durableId="1986545144">
    <w:abstractNumId w:val="23"/>
  </w:num>
  <w:num w:numId="15" w16cid:durableId="982782424">
    <w:abstractNumId w:val="19"/>
  </w:num>
  <w:num w:numId="16" w16cid:durableId="34625713">
    <w:abstractNumId w:val="21"/>
  </w:num>
  <w:num w:numId="17" w16cid:durableId="33118867">
    <w:abstractNumId w:val="14"/>
  </w:num>
  <w:num w:numId="18" w16cid:durableId="626590607">
    <w:abstractNumId w:val="11"/>
  </w:num>
  <w:num w:numId="19" w16cid:durableId="878247969">
    <w:abstractNumId w:val="25"/>
  </w:num>
  <w:num w:numId="20" w16cid:durableId="1317296112">
    <w:abstractNumId w:val="20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35"/>
  </w:num>
  <w:num w:numId="23" w16cid:durableId="1404839663">
    <w:abstractNumId w:val="16"/>
  </w:num>
  <w:num w:numId="24" w16cid:durableId="632562801">
    <w:abstractNumId w:val="17"/>
  </w:num>
  <w:num w:numId="25" w16cid:durableId="1742099903">
    <w:abstractNumId w:val="29"/>
  </w:num>
  <w:num w:numId="26" w16cid:durableId="1124034217">
    <w:abstractNumId w:val="13"/>
  </w:num>
  <w:num w:numId="27" w16cid:durableId="497886971">
    <w:abstractNumId w:val="32"/>
  </w:num>
  <w:num w:numId="28" w16cid:durableId="70857461">
    <w:abstractNumId w:val="30"/>
  </w:num>
  <w:num w:numId="29" w16cid:durableId="637953850">
    <w:abstractNumId w:val="36"/>
  </w:num>
  <w:num w:numId="30" w16cid:durableId="1077901320">
    <w:abstractNumId w:val="10"/>
  </w:num>
  <w:num w:numId="31" w16cid:durableId="2050104124">
    <w:abstractNumId w:val="15"/>
  </w:num>
  <w:num w:numId="32" w16cid:durableId="1379285622">
    <w:abstractNumId w:val="26"/>
  </w:num>
  <w:num w:numId="33" w16cid:durableId="683558386">
    <w:abstractNumId w:val="34"/>
  </w:num>
  <w:num w:numId="34" w16cid:durableId="1622875684">
    <w:abstractNumId w:val="27"/>
  </w:num>
  <w:num w:numId="35" w16cid:durableId="912854801">
    <w:abstractNumId w:val="8"/>
  </w:num>
  <w:num w:numId="36" w16cid:durableId="1642267008">
    <w:abstractNumId w:val="31"/>
  </w:num>
  <w:num w:numId="37" w16cid:durableId="2071343423">
    <w:abstractNumId w:val="18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3AA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48</Pages>
  <Words>4163</Words>
  <Characters>32563</Characters>
  <Application>Microsoft Office Word</Application>
  <DocSecurity>0</DocSecurity>
  <Lines>2170</Lines>
  <Paragraphs>1469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35257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5</cp:revision>
  <cp:lastPrinted>2026-02-19T21:32:00Z</cp:lastPrinted>
  <dcterms:created xsi:type="dcterms:W3CDTF">2026-03-29T17:22:00Z</dcterms:created>
  <dcterms:modified xsi:type="dcterms:W3CDTF">2026-03-29T17:33:00Z</dcterms:modified>
</cp:coreProperties>
</file>