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 xml:space="preserve">Attention is all what you </w:t>
      </w:r>
      <w:proofErr w:type="gramStart"/>
      <w:r>
        <w:t>need</w:t>
      </w:r>
      <w:proofErr w:type="gramEnd"/>
      <w:r>
        <w:t xml:space="preserve">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6A795FFC" w:rsidR="00527201" w:rsidRPr="00B872B7" w:rsidRDefault="00214918" w:rsidP="00B872B7">
      <w:pPr>
        <w:jc w:val="center"/>
        <w:rPr>
          <w:b/>
          <w:bCs/>
        </w:rPr>
      </w:pPr>
      <w:r>
        <w:rPr>
          <w:b/>
          <w:bCs/>
        </w:rPr>
        <w:t>March</w:t>
      </w:r>
      <w:r w:rsidR="00197ABA">
        <w:rPr>
          <w:b/>
          <w:bCs/>
        </w:rPr>
        <w:t xml:space="preserve"> </w:t>
      </w:r>
      <w:r>
        <w:rPr>
          <w:b/>
          <w:bCs/>
        </w:rPr>
        <w:t>28</w:t>
      </w:r>
      <w:r w:rsidR="00B872B7">
        <w:rPr>
          <w:b/>
          <w:bCs/>
        </w:rPr>
        <w:t>, 202</w:t>
      </w:r>
      <w:r>
        <w:rPr>
          <w:b/>
          <w:bCs/>
        </w:rPr>
        <w:t>6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74DAAD5F" w14:textId="6B6D49A3" w:rsidR="00530B47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5937044" w:history="1">
            <w:r w:rsidR="00530B47" w:rsidRPr="003E2973">
              <w:rPr>
                <w:rStyle w:val="Hyperlink"/>
                <w:noProof/>
              </w:rPr>
              <w:t>Document Control</w:t>
            </w:r>
            <w:r w:rsidR="00530B47">
              <w:rPr>
                <w:noProof/>
                <w:webHidden/>
              </w:rPr>
              <w:tab/>
            </w:r>
            <w:r w:rsidR="00530B47">
              <w:rPr>
                <w:noProof/>
                <w:webHidden/>
              </w:rPr>
              <w:fldChar w:fldCharType="begin"/>
            </w:r>
            <w:r w:rsidR="00530B47">
              <w:rPr>
                <w:noProof/>
                <w:webHidden/>
              </w:rPr>
              <w:instrText xml:space="preserve"> PAGEREF _Toc225937044 \h </w:instrText>
            </w:r>
            <w:r w:rsidR="00530B47">
              <w:rPr>
                <w:noProof/>
                <w:webHidden/>
              </w:rPr>
            </w:r>
            <w:r w:rsidR="00530B47">
              <w:rPr>
                <w:noProof/>
                <w:webHidden/>
              </w:rPr>
              <w:fldChar w:fldCharType="separate"/>
            </w:r>
            <w:r w:rsidR="00530B47">
              <w:rPr>
                <w:noProof/>
                <w:webHidden/>
              </w:rPr>
              <w:t>4</w:t>
            </w:r>
            <w:r w:rsidR="00530B47">
              <w:rPr>
                <w:noProof/>
                <w:webHidden/>
              </w:rPr>
              <w:fldChar w:fldCharType="end"/>
            </w:r>
          </w:hyperlink>
        </w:p>
        <w:p w14:paraId="043A05FC" w14:textId="02A85ADE" w:rsidR="00530B47" w:rsidRDefault="00530B4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5" w:history="1">
            <w:r w:rsidRPr="003E2973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43A63" w14:textId="522D16B5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6" w:history="1">
            <w:r w:rsidRPr="003E2973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0B763" w14:textId="207151D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7" w:history="1">
            <w:r w:rsidRPr="003E2973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Hadamard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83F7B" w14:textId="20A9D4D1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8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AοA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T</m:t>
              </m:r>
              <m:r>
                <w:rPr>
                  <w:rStyle w:val="Hyperlink"/>
                  <w:rFonts w:ascii="Cambria Math" w:hAnsi="Cambria Math" w:cs="Times New Roman"/>
                  <w:noProof/>
                </w:rPr>
                <m:t xml:space="preserve"> =</m:t>
              </m:r>
              <m:r>
                <m:rPr>
                  <m:sty m:val="b"/>
                </m:rPr>
                <w:rPr>
                  <w:rStyle w:val="Hyperlink"/>
                  <w:rFonts w:ascii="Cambria Math" w:hAnsi="Cambria Math" w:cs="Times New Roman"/>
                  <w:noProof/>
                </w:rPr>
                <m:t xml:space="preserve">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="Times New Roman"/>
                  <w:noProof/>
                </w:rPr>
                <m:t xml:space="preserve"> </m:t>
              </m:r>
            </m:oMath>
            <w:r w:rsidRPr="003E2973">
              <w:rPr>
                <w:rStyle w:val="Hyperlink"/>
                <w:noProof/>
              </w:rPr>
              <w:t xml:space="preserve">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11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a12a21a22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ο   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11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12  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21   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22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4ED0" w14:textId="36A4FB3A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9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AοA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T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</m:t>
              </m:r>
            </m:oMath>
            <w:r w:rsidRPr="003E2973">
              <w:rPr>
                <w:rStyle w:val="Hyperlink"/>
                <w:b/>
                <w:bCs/>
                <w:noProof/>
              </w:rPr>
              <w:t xml:space="preserve">=  </w:t>
            </w:r>
            <m:oMath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a11xa11       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a11xa12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a12xa11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a12xa12      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</m:t>
              </m:r>
              <m:r>
                <m:rPr>
                  <m:sty m:val="p"/>
                </m:rPr>
                <w:rPr>
                  <w:rStyle w:val="Hyperlink"/>
                  <w:rFonts w:asci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a21xa11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a21xa12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xa21           a21xa22a22xa11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a22xa12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a22xa21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a22xa22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m:rPr>
                  <m:sty m:val="p"/>
                </m:rPr>
                <w:rPr>
                  <w:rStyle w:val="Hyperlink"/>
                  <w:rFonts w:ascii="Cambria Math" w:cstheme="minorHAnsi"/>
                  <w:noProof/>
                </w:rPr>
                <m:t xml:space="preserve"> 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6897" w14:textId="1E2333A6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0" w:history="1">
            <w:r w:rsidRPr="003E2973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Similarity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D3954" w14:textId="3E7A418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1" w:history="1">
            <w:r w:rsidRPr="003E2973">
              <w:rPr>
                <w:rStyle w:val="Hyperlink"/>
                <w:noProof/>
              </w:rPr>
              <w:t>1.1.2.1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Dot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D2881" w14:textId="078A7966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2" w:history="1">
            <w:r w:rsidRPr="003E2973">
              <w:rPr>
                <w:rStyle w:val="Hyperlink"/>
                <w:noProof/>
              </w:rPr>
              <w:t>1.1.3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Jacobian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7A04D" w14:textId="0B822BE8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3" w:history="1">
            <w:r w:rsidRPr="003E2973">
              <w:rPr>
                <w:rStyle w:val="Hyperlink"/>
                <w:noProof/>
              </w:rPr>
              <w:t>1.1.3.1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Single Value Scalar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D6FBA" w14:textId="405812E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4" w:history="1">
            <w:r w:rsidRPr="003E2973">
              <w:rPr>
                <w:rStyle w:val="Hyperlink"/>
                <w:bCs/>
                <w:noProof/>
              </w:rPr>
              <w:t>1.1.4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Multiple Value Scaler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436E4" w14:textId="6A4F355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5" w:history="1">
            <w:r w:rsidRPr="003E2973">
              <w:rPr>
                <w:rStyle w:val="Hyperlink"/>
                <w:bCs/>
                <w:noProof/>
              </w:rPr>
              <w:t>1.1.5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Jacobian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AC0A4" w14:textId="24E55591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6" w:history="1">
            <w:r w:rsidRPr="003E2973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D1822" w14:textId="4B289E3F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7" w:history="1">
            <w:r w:rsidRPr="003E2973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3D846" w14:textId="22C1E181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8" w:history="1">
            <w:r w:rsidRPr="003E2973">
              <w:rPr>
                <w:rStyle w:val="Hyperlink"/>
                <w:noProof/>
              </w:rPr>
              <w:t>1.3.1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BC17" w14:textId="046E5ED5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9" w:history="1">
            <w:r w:rsidRPr="003E2973">
              <w:rPr>
                <w:rStyle w:val="Hyperlink"/>
                <w:noProof/>
              </w:rPr>
              <w:t>1.3.2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87CD8" w14:textId="30D6BA62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0" w:history="1">
            <w:r w:rsidRPr="003E2973">
              <w:rPr>
                <w:rStyle w:val="Hyperlink"/>
                <w:noProof/>
              </w:rPr>
              <w:t>1.3.3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570A" w14:textId="2D38440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1" w:history="1">
            <w:r w:rsidRPr="003E2973">
              <w:rPr>
                <w:rStyle w:val="Hyperlink"/>
                <w:noProof/>
              </w:rPr>
              <w:t>1.3.4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A130B" w14:textId="1C3EBC0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2" w:history="1">
            <w:r w:rsidRPr="003E2973">
              <w:rPr>
                <w:rStyle w:val="Hyperlink"/>
                <w:iCs/>
                <w:noProof/>
              </w:rPr>
              <w:t>1.3.5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iCs/>
                <w:noProof/>
              </w:rPr>
              <w:t>Compute 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962DD" w14:textId="12FCE14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3" w:history="1">
            <w:r w:rsidRPr="003E2973">
              <w:rPr>
                <w:rStyle w:val="Hyperlink"/>
                <w:bCs/>
                <w:noProof/>
              </w:rPr>
              <w:t>1.3.6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Compute V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9845" w14:textId="4F37324B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4" w:history="1">
            <w:r w:rsidRPr="003E2973">
              <w:rPr>
                <w:rStyle w:val="Hyperlink"/>
                <w:noProof/>
              </w:rPr>
              <w:t>1.3.7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Compute Attention Scores 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QKTdk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85CB1" w14:textId="4489710A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5" w:history="1">
            <w:r w:rsidRPr="003E2973">
              <w:rPr>
                <w:rStyle w:val="Hyperlink"/>
                <w:noProof/>
              </w:rPr>
              <w:t>1.3.8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D309" w14:textId="256C7DF4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6" w:history="1">
            <w:r w:rsidRPr="003E2973">
              <w:rPr>
                <w:rStyle w:val="Hyperlink"/>
                <w:noProof/>
              </w:rPr>
              <w:t>1.3.8.1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1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4C6DA" w14:textId="0C7A279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7" w:history="1">
            <w:r w:rsidRPr="003E2973">
              <w:rPr>
                <w:rStyle w:val="Hyperlink"/>
                <w:noProof/>
              </w:rPr>
              <w:t>1.3.8.2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2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7716" w14:textId="1F587284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8" w:history="1">
            <w:r w:rsidRPr="003E2973">
              <w:rPr>
                <w:rStyle w:val="Hyperlink"/>
                <w:noProof/>
              </w:rPr>
              <w:t>1.3.8.3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3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2AF4" w14:textId="4198FE2C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9" w:history="1">
            <w:r w:rsidRPr="003E2973">
              <w:rPr>
                <w:rStyle w:val="Hyperlink"/>
                <w:noProof/>
              </w:rPr>
              <w:t>1.3.8.4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4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2DA0A" w14:textId="4ACD49A5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0" w:history="1">
            <w:r w:rsidRPr="003E2973">
              <w:rPr>
                <w:rStyle w:val="Hyperlink"/>
                <w:noProof/>
              </w:rPr>
              <w:t>1.3.8.5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Final Softmax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6DCC" w14:textId="4A5DBD5B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1" w:history="1">
            <w:r w:rsidRPr="003E2973">
              <w:rPr>
                <w:rStyle w:val="Hyperlink"/>
                <w:noProof/>
              </w:rPr>
              <w:t>1.3.8.6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Key 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825D9" w14:textId="7FDF7D2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2" w:history="1">
            <w:r w:rsidRPr="003E2973">
              <w:rPr>
                <w:rStyle w:val="Hyperlink"/>
                <w:noProof/>
              </w:rPr>
              <w:t>1.3.8.7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Meaning in This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0972C" w14:textId="3C7C26DD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3" w:history="1">
            <w:r w:rsidRPr="003E2973">
              <w:rPr>
                <w:rStyle w:val="Hyperlink"/>
                <w:noProof/>
              </w:rPr>
              <w:t>1.3.9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46CAB" w14:textId="4F1394AA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4" w:history="1">
            <w:r w:rsidRPr="003E2973">
              <w:rPr>
                <w:rStyle w:val="Hyperlink"/>
                <w:noProof/>
              </w:rPr>
              <w:t>1.3.10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9B55C" w14:textId="201C04B7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5" w:history="1">
            <w:r w:rsidRPr="003E2973">
              <w:rPr>
                <w:rStyle w:val="Hyperlink"/>
                <w:noProof/>
              </w:rPr>
              <w:t>1.3.11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Intent Classifier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F7112" w14:textId="503A99B1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6" w:history="1">
            <w:r w:rsidRPr="003E2973">
              <w:rPr>
                <w:rStyle w:val="Hyperlink"/>
                <w:noProof/>
              </w:rPr>
              <w:t>1.3.12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1B9E6" w14:textId="3704C9DB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7" w:history="1">
            <w:r w:rsidRPr="003E2973">
              <w:rPr>
                <w:rStyle w:val="Hyperlink"/>
                <w:noProof/>
              </w:rPr>
              <w:t>1.3.12.1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577C9" w14:textId="746A08A8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8" w:history="1">
            <w:r w:rsidRPr="003E2973">
              <w:rPr>
                <w:rStyle w:val="Hyperlink"/>
                <w:noProof/>
              </w:rPr>
              <w:t>1.3.13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11B95" w14:textId="459760E9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9" w:history="1"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>1.3.14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WQ</m:t>
              </m:r>
            </m:oMath>
            <w:r w:rsidRPr="003E2973">
              <w:rPr>
                <w:rStyle w:val="Hyperlink"/>
                <w:noProof/>
              </w:rPr>
              <w:t>,</w:t>
            </w:r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 xml:space="preserve">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WK</m:t>
              </m:r>
            </m:oMath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 xml:space="preserve">,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WV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,</m:t>
              </m:r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FA7F" w14:textId="1A48C3D5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0" w:history="1">
            <w:r w:rsidRPr="003E2973">
              <w:rPr>
                <w:rStyle w:val="Hyperlink"/>
                <w:noProof/>
              </w:rPr>
              <w:t>1.3.14.1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Optimizing 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AC09" w14:textId="71C9C5E9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1" w:history="1">
            <w:r w:rsidRPr="003E2973">
              <w:rPr>
                <w:rStyle w:val="Hyperlink"/>
                <w:noProof/>
              </w:rPr>
              <w:t>1.3.14.2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59D33" w14:textId="5DA76E3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2" w:history="1">
            <w:r w:rsidRPr="003E2973">
              <w:rPr>
                <w:rStyle w:val="Hyperlink"/>
                <w:b/>
                <w:bCs/>
                <w:noProof/>
              </w:rPr>
              <w:t>Expand the dot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C95C0" w14:textId="211A391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3" w:history="1"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Qi⋅KjT=k=1dkQik⋅Kjk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DA11" w14:textId="10A79F85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4" w:history="1">
            <w:r w:rsidRPr="003E2973">
              <w:rPr>
                <w:rStyle w:val="Hyperlink"/>
                <w:noProof/>
              </w:rPr>
              <w:t>Final takeaway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F86A2" w14:textId="441B43B6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5" w:history="1">
            <w:r w:rsidRPr="003E2973">
              <w:rPr>
                <w:rStyle w:val="Hyperlink"/>
                <w:rFonts w:ascii="Times New Roman" w:eastAsia="Times New Roman" w:hAnsi="Times New Roman" w:cs="Times New Roman"/>
                <w:noProof/>
              </w:rPr>
              <w:t>1.3.14.3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WQ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CC121" w14:textId="01F3011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6" w:history="1">
            <w:r w:rsidRPr="003E2973">
              <w:rPr>
                <w:rStyle w:val="Hyperlink"/>
                <w:rFonts w:ascii="Times New Roman" w:hAnsi="Times New Roman"/>
                <w:noProof/>
              </w:rPr>
              <w:t>1.3.14.4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WV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E561" w14:textId="5B430D06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7" w:history="1">
            <w:r w:rsidRPr="003E2973">
              <w:rPr>
                <w:rStyle w:val="Hyperlink"/>
                <w:noProof/>
              </w:rPr>
              <w:t>1.3.15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Numerical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A4A2" w14:textId="548E2934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8" w:history="1">
            <w:r w:rsidRPr="003E2973">
              <w:rPr>
                <w:rStyle w:val="Hyperlink"/>
                <w:b/>
                <w:bCs/>
                <w:i/>
                <w:iCs/>
                <w:noProof/>
              </w:rPr>
              <w:t>Intuition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5D85B" w14:textId="724AEC7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9" w:history="1">
            <w:r w:rsidRPr="003E2973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kern w:val="36"/>
              </w:rPr>
              <w:t>Why this result is important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FE6B" w14:textId="7F3C0D8A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0" w:history="1">
            <w:r w:rsidRPr="003E2973">
              <w:rPr>
                <w:rStyle w:val="Hyperlink"/>
                <w:noProof/>
              </w:rPr>
              <w:t>1.3.15.1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Calculate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∂L∂S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1FCCD" w14:textId="663F30AC" w:rsidR="00530B47" w:rsidRDefault="00530B47">
          <w:pPr>
            <w:pStyle w:val="TOC5"/>
            <w:tabs>
              <w:tab w:val="left" w:pos="2076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1" w:history="1">
            <w:r w:rsidRPr="003E2973">
              <w:rPr>
                <w:rStyle w:val="Hyperlink"/>
                <w:noProof/>
              </w:rPr>
              <w:t>1.3.15.1.1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Compact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2B93" w14:textId="75328C30" w:rsidR="00530B47" w:rsidRDefault="00530B47">
          <w:pPr>
            <w:pStyle w:val="TOC5"/>
            <w:tabs>
              <w:tab w:val="left" w:pos="2076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2" w:history="1">
            <w:r w:rsidRPr="003E2973">
              <w:rPr>
                <w:rStyle w:val="Hyperlink"/>
                <w:noProof/>
              </w:rPr>
              <w:t>1.3.15.1.2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Expanded 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07DD8" w14:textId="393D903A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3" w:history="1">
            <w:r w:rsidRPr="003E2973">
              <w:rPr>
                <w:rStyle w:val="Hyperlink"/>
                <w:noProof/>
              </w:rPr>
              <w:t>1.3.15.2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Calculate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∂Ai∂Si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04E8A05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5937044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5937045"/>
      <w:r>
        <w:lastRenderedPageBreak/>
        <w:t>Introduction</w:t>
      </w:r>
      <w:bookmarkEnd w:id="1"/>
    </w:p>
    <w:p w14:paraId="5A6589D7" w14:textId="30D4769B" w:rsidR="0030236D" w:rsidRDefault="00474BF4" w:rsidP="00474BF4">
      <w:pPr>
        <w:pStyle w:val="Heading2"/>
      </w:pPr>
      <w:bookmarkStart w:id="2" w:name="_Toc225937046"/>
      <w:r>
        <w:t>Definitions</w:t>
      </w:r>
      <w:bookmarkEnd w:id="2"/>
      <w:r>
        <w:t xml:space="preserve"> </w:t>
      </w:r>
    </w:p>
    <w:p w14:paraId="2F48C739" w14:textId="77777777" w:rsidR="00687B9C" w:rsidRDefault="00687B9C" w:rsidP="00687B9C">
      <w:pPr>
        <w:pStyle w:val="Heading3"/>
        <w:ind w:left="720"/>
      </w:pPr>
      <w:bookmarkStart w:id="3" w:name="_Toc225937047"/>
      <w:r>
        <w:t>Hadamard product</w:t>
      </w:r>
      <w:bookmarkEnd w:id="3"/>
      <w:r>
        <w:t xml:space="preserve"> </w:t>
      </w:r>
    </w:p>
    <w:p w14:paraId="160FB22C" w14:textId="77777777" w:rsidR="00687B9C" w:rsidRDefault="00687B9C" w:rsidP="00687B9C"/>
    <w:p w14:paraId="7332FB01" w14:textId="77777777" w:rsidR="00687B9C" w:rsidRPr="004050AC" w:rsidRDefault="00687B9C" w:rsidP="00687B9C">
      <w:pPr>
        <w:rPr>
          <w:sz w:val="32"/>
          <w:szCs w:val="32"/>
        </w:rPr>
      </w:pPr>
      <m:oMath>
        <m:r>
          <m:rPr>
            <m:sty m:val="bi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 xml:space="preserve">       A = 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kern w:val="2"/>
                <w:sz w:val="32"/>
                <w:szCs w:val="32"/>
                <w14:ligatures w14:val="standardContextua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kern w:val="2"/>
                    <w:sz w:val="32"/>
                    <w:szCs w:val="32"/>
                    <w14:ligatures w14:val="standardContextual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22</m:t>
                    </m:r>
                  </m:sub>
                </m:sSub>
              </m:e>
            </m:eqArr>
          </m:e>
        </m:d>
      </m:oMath>
      <w:r>
        <w:rPr>
          <w:rFonts w:eastAsiaTheme="minorEastAsia"/>
          <w:kern w:val="2"/>
          <w:sz w:val="32"/>
          <w:szCs w:val="32"/>
          <w14:ligatures w14:val="standardContextual"/>
        </w:rPr>
        <w:t xml:space="preserve">  to vector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32"/>
                    <w:szCs w:val="32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  <m:t>11</m:t>
                    </m:r>
                  </m:sub>
                </m:sSub>
              </m:e>
              <m:e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32"/>
                        <w:szCs w:val="32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32"/>
                        <w:szCs w:val="3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22</m:t>
                        </m:r>
                      </m:sub>
                    </m:sSub>
                  </m:e>
                </m:eqArr>
              </m:e>
            </m:eqArr>
          </m:e>
        </m:d>
      </m:oMath>
    </w:p>
    <w:p w14:paraId="05D437F9" w14:textId="77777777" w:rsidR="00687B9C" w:rsidRPr="00F90705" w:rsidRDefault="00687B9C" w:rsidP="00687B9C"/>
    <w:p w14:paraId="3974006F" w14:textId="77777777" w:rsidR="00687B9C" w:rsidRDefault="00687B9C" w:rsidP="00687B9C">
      <w:pPr>
        <w:pStyle w:val="Heading1"/>
        <w:numPr>
          <w:ilvl w:val="0"/>
          <w:numId w:val="0"/>
        </w:numPr>
        <w:ind w:left="45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EA7C37">
        <w:rPr>
          <w:rFonts w:ascii="Cambria Math" w:hAnsi="Cambria Math"/>
          <w:i/>
          <w:color w:val="000000" w:themeColor="text1"/>
        </w:rPr>
        <w:br/>
      </w:r>
      <w:bookmarkStart w:id="4" w:name="_Toc225937048"/>
      <m:oMath>
        <m:r>
          <w:rPr>
            <w:rFonts w:ascii="Cambria Math" w:hAnsi="Cambria Math"/>
            <w:color w:val="000000" w:themeColor="text1"/>
          </w:rPr>
          <m:t>Aο</m:t>
        </m:r>
        <m:sSup>
          <m:sSup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w:bookmarkStart w:id="5" w:name="_Hlk179800736"/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 </m:t>
        </m:r>
      </m:oMath>
      <w:r>
        <w:rPr>
          <w:color w:val="auto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11</m:t>
                    </m:r>
                  </m:sub>
                </m:sSub>
              </m:e>
              <m:e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22</m:t>
                        </m:r>
                      </m:sub>
                    </m:sSub>
                  </m:e>
                </m:eqArr>
              </m:e>
            </m:eqArr>
          </m:e>
        </m:d>
        <w:bookmarkEnd w:id="5"/>
        <m:r>
          <w:rPr>
            <w:rFonts w:ascii="Cambria Math" w:hAnsi="Cambria Math"/>
            <w:color w:val="000000" w:themeColor="text1"/>
          </w:rPr>
          <m:t xml:space="preserve"> </m:t>
        </m:r>
        <w:bookmarkStart w:id="6" w:name="_Hlk179800383"/>
        <m:r>
          <w:rPr>
            <w:rFonts w:ascii="Cambria Math" w:hAnsi="Cambria Math"/>
            <w:color w:val="000000" w:themeColor="text1"/>
          </w:rPr>
          <m:t xml:space="preserve">ο   </m:t>
        </m:r>
        <w:bookmarkEnd w:id="6"/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11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 xml:space="preserve">12  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 xml:space="preserve">21   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22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  </m:t>
            </m:r>
          </m:e>
        </m:d>
      </m:oMath>
      <w:bookmarkEnd w:id="4"/>
    </w:p>
    <w:p w14:paraId="324165E9" w14:textId="77777777" w:rsidR="00687B9C" w:rsidRDefault="00687B9C" w:rsidP="00687B9C">
      <w:pPr>
        <w:jc w:val="both"/>
      </w:pPr>
    </w:p>
    <w:p w14:paraId="11EF6F58" w14:textId="77777777" w:rsidR="00687B9C" w:rsidRPr="00482E26" w:rsidRDefault="00687B9C" w:rsidP="00687B9C">
      <w:pPr>
        <w:pStyle w:val="Heading1"/>
        <w:numPr>
          <w:ilvl w:val="0"/>
          <w:numId w:val="0"/>
        </w:numPr>
        <w:ind w:left="450"/>
        <w:rPr>
          <w:color w:val="auto"/>
        </w:rPr>
      </w:pPr>
      <w:bookmarkStart w:id="7" w:name="_Hlk179800405"/>
      <w:bookmarkStart w:id="8" w:name="_Toc225937049"/>
      <m:oMath>
        <m:r>
          <w:rPr>
            <w:rFonts w:ascii="Cambria Math" w:hAnsi="Cambria Math"/>
            <w:color w:val="000000" w:themeColor="text1"/>
          </w:rPr>
          <m:t>Aο</m:t>
        </m:r>
        <m:sSup>
          <m:sSup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/>
            <w:color w:val="000000" w:themeColor="text1"/>
          </w:rPr>
          <m:t xml:space="preserve"> </m:t>
        </m:r>
        <w:bookmarkEnd w:id="7"/>
        <m:r>
          <w:rPr>
            <w:rFonts w:ascii="Cambria Math" w:hAnsi="Cambria Math"/>
            <w:color w:val="000000" w:themeColor="text1"/>
          </w:rPr>
          <m:t xml:space="preserve"> </m:t>
        </m:r>
      </m:oMath>
      <w:r w:rsidRPr="00482E26">
        <w:rPr>
          <w:b/>
          <w:bCs/>
          <w:color w:val="auto"/>
        </w:rPr>
        <w:t xml:space="preserve">=  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objDist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</m:t>
                </m:r>
                <m:r>
                  <m:rPr>
                    <m:sty m:val="p"/>
                  </m:rPr>
                  <w:rPr>
                    <w:rFonts w:ascii="Cambria Math" w:hAnsiTheme="minorHAnsi" w:cstheme="minorHAnsi"/>
                    <w:color w:val="000000" w:themeColor="text1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</m:t>
                </m:r>
                <w:bookmarkStart w:id="9" w:name="_Hlk179800015"/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 </m:t>
                    </m:r>
                  </m:sub>
                </m:sSub>
                <w:bookmarkEnd w:id="9"/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xa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        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Theme="minorHAnsi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hAnsiTheme="minorHAnsi" w:cstheme="minorHAnsi"/>
                    <w:color w:val="000000" w:themeColor="text1"/>
                  </w:rPr>
                </m:ctrlPr>
              </m:e>
            </m:eqArr>
          </m:e>
        </m:d>
      </m:oMath>
      <w:bookmarkEnd w:id="8"/>
    </w:p>
    <w:p w14:paraId="298F3253" w14:textId="77777777" w:rsidR="00687B9C" w:rsidRDefault="00687B9C" w:rsidP="00687B9C">
      <w:pPr>
        <w:jc w:val="both"/>
      </w:pPr>
    </w:p>
    <w:p w14:paraId="758A6C32" w14:textId="77777777" w:rsidR="00687B9C" w:rsidRDefault="00687B9C" w:rsidP="00687B9C">
      <w:pPr>
        <w:jc w:val="both"/>
      </w:pPr>
    </w:p>
    <w:p w14:paraId="5A65B665" w14:textId="77777777" w:rsidR="00687B9C" w:rsidRDefault="00687B9C" w:rsidP="00687B9C">
      <w:pPr>
        <w:pStyle w:val="Heading3"/>
        <w:ind w:left="720"/>
      </w:pPr>
      <w:bookmarkStart w:id="10" w:name="_Toc225937050"/>
      <w:r>
        <w:t>Similarity Concept</w:t>
      </w:r>
      <w:bookmarkEnd w:id="10"/>
    </w:p>
    <w:p w14:paraId="0B1320D4" w14:textId="77777777" w:rsidR="00687B9C" w:rsidRDefault="00687B9C" w:rsidP="00687B9C">
      <w:pPr>
        <w:pStyle w:val="Heading3"/>
        <w:numPr>
          <w:ilvl w:val="0"/>
          <w:numId w:val="0"/>
        </w:numPr>
        <w:ind w:left="720"/>
      </w:pPr>
    </w:p>
    <w:p w14:paraId="77DF1A36" w14:textId="77777777" w:rsidR="00687B9C" w:rsidRDefault="00687B9C" w:rsidP="00687B9C">
      <w:pPr>
        <w:pStyle w:val="Heading4"/>
      </w:pPr>
      <w:bookmarkStart w:id="11" w:name="_Toc225937051"/>
      <w:r>
        <w:t>Dot Product</w:t>
      </w:r>
      <w:bookmarkEnd w:id="11"/>
    </w:p>
    <w:p w14:paraId="44FD8879" w14:textId="77777777" w:rsidR="00687B9C" w:rsidRDefault="00687B9C" w:rsidP="00687B9C"/>
    <w:p w14:paraId="4D69515D" w14:textId="77777777" w:rsidR="00687B9C" w:rsidRPr="00D74607" w:rsidRDefault="00687B9C" w:rsidP="00687B9C"/>
    <w:p w14:paraId="5C633A98" w14:textId="77777777" w:rsidR="00687B9C" w:rsidRPr="008A4CD2" w:rsidRDefault="00687B9C" w:rsidP="00687B9C">
      <w:r>
        <w:object w:dxaOrig="16456" w:dyaOrig="10845" w14:anchorId="64F9CA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307.5pt" o:ole="">
            <v:imagedata r:id="rId8" o:title=""/>
          </v:shape>
          <o:OLEObject Type="Embed" ProgID="Visio.Drawing.15" ShapeID="_x0000_i1025" DrawAspect="Content" ObjectID="_1837071848" r:id="rId9"/>
        </w:object>
      </w:r>
    </w:p>
    <w:p w14:paraId="65CBC2F1" w14:textId="77777777" w:rsidR="00687B9C" w:rsidRDefault="00687B9C" w:rsidP="00687B9C">
      <w:pPr>
        <w:pStyle w:val="Heading2"/>
        <w:numPr>
          <w:ilvl w:val="0"/>
          <w:numId w:val="0"/>
        </w:numPr>
        <w:ind w:left="576"/>
        <w:rPr>
          <w:b w:val="0"/>
          <w:bCs/>
          <w:color w:val="auto"/>
          <w:sz w:val="24"/>
          <w:szCs w:val="24"/>
        </w:rPr>
      </w:pPr>
    </w:p>
    <w:p w14:paraId="55027CB4" w14:textId="77777777" w:rsidR="00687B9C" w:rsidRPr="00A464F9" w:rsidRDefault="00687B9C" w:rsidP="00687B9C">
      <w:pPr>
        <w:pStyle w:val="Heading3"/>
        <w:ind w:left="720"/>
      </w:pPr>
      <w:bookmarkStart w:id="12" w:name="_Toc225937052"/>
      <w:r w:rsidRPr="00A464F9">
        <w:t>Jacobian Matrix</w:t>
      </w:r>
      <w:bookmarkEnd w:id="12"/>
    </w:p>
    <w:p w14:paraId="5B76E778" w14:textId="77777777" w:rsidR="00687B9C" w:rsidRDefault="00687B9C" w:rsidP="00687B9C"/>
    <w:p w14:paraId="7B9ADDE0" w14:textId="77777777" w:rsidR="00687B9C" w:rsidRPr="00827D0E" w:rsidRDefault="00687B9C" w:rsidP="00687B9C">
      <w:pPr>
        <w:pStyle w:val="Heading4"/>
      </w:pPr>
      <w:bookmarkStart w:id="13" w:name="_Toc225937053"/>
      <w:r w:rsidRPr="00827D0E">
        <w:t>Single Value Scalar Function</w:t>
      </w:r>
      <w:bookmarkEnd w:id="13"/>
      <w:r w:rsidRPr="00827D0E">
        <w:t xml:space="preserve"> </w:t>
      </w:r>
    </w:p>
    <w:p w14:paraId="7F3EE12B" w14:textId="77777777" w:rsidR="00687B9C" w:rsidRPr="00F0398A" w:rsidRDefault="00687B9C" w:rsidP="00687B9C"/>
    <w:p w14:paraId="2A512622" w14:textId="77777777" w:rsidR="00687B9C" w:rsidRPr="0064388C" w:rsidRDefault="00687B9C" w:rsidP="00687B9C">
      <w:pPr>
        <w:rPr>
          <w:rFonts w:eastAsiaTheme="minorEastAsia"/>
          <w:sz w:val="28"/>
          <w:szCs w:val="28"/>
        </w:rPr>
      </w:pPr>
      <w:r w:rsidRPr="0064388C">
        <w:rPr>
          <w:sz w:val="28"/>
          <w:szCs w:val="28"/>
        </w:rPr>
        <w:t>f(x</w:t>
      </w:r>
      <w:proofErr w:type="gramStart"/>
      <w:r w:rsidRPr="0064388C">
        <w:rPr>
          <w:sz w:val="28"/>
          <w:szCs w:val="28"/>
        </w:rPr>
        <w:t>)  =</w:t>
      </w:r>
      <w:proofErr w:type="gramEnd"/>
      <w:r w:rsidRPr="0064388C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bookmarkStart w:id="14" w:name="_Hlk175146274"/>
    <w:p w14:paraId="0630B568" w14:textId="77777777" w:rsidR="00687B9C" w:rsidRDefault="00F1554D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df(x)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dx</m:t>
            </m:r>
          </m:den>
        </m:f>
      </m:oMath>
      <w:bookmarkEnd w:id="14"/>
      <w:r w:rsidR="00687B9C" w:rsidRPr="0064388C">
        <w:rPr>
          <w:rFonts w:eastAsiaTheme="minorEastAsia"/>
          <w:b/>
          <w:bCs/>
          <w:color w:val="000000" w:themeColor="text1"/>
          <w:sz w:val="28"/>
          <w:szCs w:val="28"/>
        </w:rPr>
        <w:t xml:space="preserve"> = 2</w:t>
      </w:r>
      <w:bookmarkStart w:id="15" w:name="_Hlk175146732"/>
      <w:r w:rsidR="00687B9C" w:rsidRPr="0064388C">
        <w:rPr>
          <w:rFonts w:eastAsiaTheme="minorEastAsia"/>
          <w:b/>
          <w:bCs/>
          <w:color w:val="000000" w:themeColor="text1"/>
          <w:sz w:val="28"/>
          <w:szCs w:val="28"/>
        </w:rPr>
        <w:t>x</w:t>
      </w:r>
      <w:bookmarkEnd w:id="15"/>
    </w:p>
    <w:p w14:paraId="15ABFC19" w14:textId="77777777" w:rsidR="00687B9C" w:rsidRPr="00002E86" w:rsidRDefault="00687B9C" w:rsidP="00687B9C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The first derivative of the function f of the independent variable x is the slope of the function f at certain value of x. Or how fast the function </w:t>
      </w:r>
      <w:proofErr w:type="spellStart"/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f</w:t>
      </w:r>
      <w:proofErr w:type="spell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changing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at this </w:t>
      </w:r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particular x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value. </w:t>
      </w:r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So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if we change the value at x </w:t>
      </w:r>
      <w:bookmarkStart w:id="16" w:name="_Hlk175148809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by  </w:t>
      </w:r>
      <w:bookmarkStart w:id="17" w:name="_Hlk175148449"/>
      <w:bookmarkStart w:id="18" w:name="_Hlk175148633"/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</w:t>
      </w:r>
      <w:bookmarkEnd w:id="16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,</w:t>
      </w:r>
      <w:bookmarkEnd w:id="17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so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 </w:t>
      </w:r>
      <w:bookmarkEnd w:id="18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will cause a change of the output f(x). The slope of f(x) at x when it changes by 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 measures the sensitivity of changing the function f(x) when we change x by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x.</w:t>
      </w:r>
    </w:p>
    <w:p w14:paraId="01F3101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64BD275B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479BC892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3E6A52D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0FF8FF17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5E5EC7EE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71FC50" wp14:editId="02E974F7">
                <wp:simplePos x="0" y="0"/>
                <wp:positionH relativeFrom="column">
                  <wp:posOffset>2444750</wp:posOffset>
                </wp:positionH>
                <wp:positionV relativeFrom="paragraph">
                  <wp:posOffset>714375</wp:posOffset>
                </wp:positionV>
                <wp:extent cx="12700" cy="1320800"/>
                <wp:effectExtent l="19050" t="19050" r="25400" b="31750"/>
                <wp:wrapNone/>
                <wp:docPr id="4990256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208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363DC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5pt,56.25pt" to="193.5pt,1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" strokecolor="#4472c4" strokeweight="2.25pt">
                <v:stroke joinstyle="miter"/>
              </v:line>
            </w:pict>
          </mc:Fallback>
        </mc:AlternateContent>
      </w:r>
    </w:p>
    <w:p w14:paraId="7528E69A" w14:textId="77777777" w:rsidR="00687B9C" w:rsidRPr="0064388C" w:rsidRDefault="00F1554D" w:rsidP="00687B9C">
      <w:pPr>
        <w:ind w:left="360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df(x)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dx</m:t>
              </m:r>
            </m:den>
          </m:f>
        </m:oMath>
      </m:oMathPara>
    </w:p>
    <w:p w14:paraId="3D23866D" w14:textId="77777777" w:rsidR="00687B9C" w:rsidRDefault="00687B9C" w:rsidP="00687B9C"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38CA6C" wp14:editId="0ABA6EE7">
                <wp:simplePos x="0" y="0"/>
                <wp:positionH relativeFrom="margin">
                  <wp:posOffset>87086</wp:posOffset>
                </wp:positionH>
                <wp:positionV relativeFrom="paragraph">
                  <wp:posOffset>10704</wp:posOffset>
                </wp:positionV>
                <wp:extent cx="844550" cy="625929"/>
                <wp:effectExtent l="0" t="0" r="12700" b="22225"/>
                <wp:wrapNone/>
                <wp:docPr id="158119927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6259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10CB5" w14:textId="77777777" w:rsidR="00687B9C" w:rsidRPr="00F145A2" w:rsidRDefault="00687B9C" w:rsidP="00687B9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F145A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Slope of f(x) at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8CA6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6.85pt;margin-top:.85pt;width:66.5pt;height:49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" fillcolor="window" strokeweight=".5pt">
                <v:textbox>
                  <w:txbxContent>
                    <w:p w14:paraId="5DD10CB5" w14:textId="77777777" w:rsidR="00687B9C" w:rsidRPr="00F145A2" w:rsidRDefault="00687B9C" w:rsidP="00687B9C">
                      <w:pPr>
                        <w:rPr>
                          <w:sz w:val="52"/>
                          <w:szCs w:val="52"/>
                        </w:rPr>
                      </w:pPr>
                      <w:r w:rsidRPr="00F145A2">
                        <w:rPr>
                          <w:b/>
                          <w:bCs/>
                          <w:sz w:val="28"/>
                          <w:szCs w:val="28"/>
                        </w:rPr>
                        <w:t>Slope of f(x) at 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3D39FC" wp14:editId="20E63684">
                <wp:simplePos x="0" y="0"/>
                <wp:positionH relativeFrom="column">
                  <wp:posOffset>895350</wp:posOffset>
                </wp:positionH>
                <wp:positionV relativeFrom="paragraph">
                  <wp:posOffset>167005</wp:posOffset>
                </wp:positionV>
                <wp:extent cx="412750" cy="368300"/>
                <wp:effectExtent l="19050" t="19050" r="44450" b="50800"/>
                <wp:wrapNone/>
                <wp:docPr id="82846273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368300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3FEA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70.5pt;margin-top:13.15pt;width:32.5pt;height:2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" strokecolor="#4472c4 [3204]" strokeweight="2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C621BF" wp14:editId="5E097447">
                <wp:simplePos x="0" y="0"/>
                <wp:positionH relativeFrom="column">
                  <wp:posOffset>1149350</wp:posOffset>
                </wp:positionH>
                <wp:positionV relativeFrom="paragraph">
                  <wp:posOffset>45085</wp:posOffset>
                </wp:positionV>
                <wp:extent cx="520700" cy="1339850"/>
                <wp:effectExtent l="0" t="0" r="31750" b="31750"/>
                <wp:wrapNone/>
                <wp:docPr id="14219546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00" cy="1339850"/>
                        </a:xfrm>
                        <a:prstGeom prst="line">
                          <a:avLst/>
                        </a:prstGeom>
                        <a:ln w="2540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46ED57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5pt,3.55pt" to="131.5pt,10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" strokecolor="#4472c4 [3204]" strokeweight="2pt">
                <v:stroke dashstyle="dash" joinstyle="miter"/>
              </v:lin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BEA41B" wp14:editId="4BAA7141">
                <wp:simplePos x="0" y="0"/>
                <wp:positionH relativeFrom="column">
                  <wp:posOffset>1162050</wp:posOffset>
                </wp:positionH>
                <wp:positionV relativeFrom="paragraph">
                  <wp:posOffset>15875</wp:posOffset>
                </wp:positionV>
                <wp:extent cx="2635250" cy="1134110"/>
                <wp:effectExtent l="19050" t="19050" r="12700" b="27940"/>
                <wp:wrapNone/>
                <wp:docPr id="104519097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0" cy="1134110"/>
                        </a:xfrm>
                        <a:custGeom>
                          <a:avLst/>
                          <a:gdLst>
                            <a:gd name="connsiteX0" fmla="*/ 0 w 1454150"/>
                            <a:gd name="connsiteY0" fmla="*/ 0 h 835858"/>
                            <a:gd name="connsiteX1" fmla="*/ 482600 w 1454150"/>
                            <a:gd name="connsiteY1" fmla="*/ 685800 h 835858"/>
                            <a:gd name="connsiteX2" fmla="*/ 876300 w 1454150"/>
                            <a:gd name="connsiteY2" fmla="*/ 787400 h 835858"/>
                            <a:gd name="connsiteX3" fmla="*/ 1454150 w 1454150"/>
                            <a:gd name="connsiteY3" fmla="*/ 69850 h 835858"/>
                            <a:gd name="connsiteX4" fmla="*/ 1454150 w 1454150"/>
                            <a:gd name="connsiteY4" fmla="*/ 69850 h 8358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54150" h="835858">
                              <a:moveTo>
                                <a:pt x="0" y="0"/>
                              </a:moveTo>
                              <a:cubicBezTo>
                                <a:pt x="168275" y="277283"/>
                                <a:pt x="336550" y="554567"/>
                                <a:pt x="482600" y="685800"/>
                              </a:cubicBezTo>
                              <a:cubicBezTo>
                                <a:pt x="628650" y="817033"/>
                                <a:pt x="714375" y="890058"/>
                                <a:pt x="876300" y="787400"/>
                              </a:cubicBezTo>
                              <a:cubicBezTo>
                                <a:pt x="1038225" y="684742"/>
                                <a:pt x="1454150" y="69850"/>
                                <a:pt x="1454150" y="69850"/>
                              </a:cubicBezTo>
                              <a:lnTo>
                                <a:pt x="1454150" y="69850"/>
                              </a:lnTo>
                            </a:path>
                          </a:pathLst>
                        </a:custGeom>
                        <a:noFill/>
                        <a:ln w="349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6B797" id="Freeform: Shape 1" o:spid="_x0000_s1026" style="position:absolute;margin-left:91.5pt;margin-top:1.25pt;width:207.5pt;height:8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54150,835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" path="m,c168275,277283,336550,554567,482600,685800,628650,817033,714375,890058,876300,787400,1038225,684742,1454150,69850,1454150,69850r,e" filled="f" strokecolor="#09101d [484]" strokeweight="2.75pt">
                <v:stroke joinstyle="miter"/>
                <v:path arrowok="t" o:connecttype="custom" o:connectlocs="0,0;874581,930508;1588055,1068361;2635250,94774;2635250,94774" o:connectangles="0,0,0,0,0"/>
              </v:shape>
            </w:pict>
          </mc:Fallback>
        </mc:AlternateContent>
      </w:r>
    </w:p>
    <w:p w14:paraId="16E8CD6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C7B576" wp14:editId="5C894A74">
                <wp:simplePos x="0" y="0"/>
                <wp:positionH relativeFrom="column">
                  <wp:posOffset>1587500</wp:posOffset>
                </wp:positionH>
                <wp:positionV relativeFrom="paragraph">
                  <wp:posOffset>262255</wp:posOffset>
                </wp:positionV>
                <wp:extent cx="844550" cy="882650"/>
                <wp:effectExtent l="0" t="0" r="31750" b="31750"/>
                <wp:wrapNone/>
                <wp:docPr id="10329392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550" cy="88265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C2FA45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pt,20.65pt" to="191.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" strokecolor="red" strokeweight="2pt">
                <v:stroke dashstyle="dash" joinstyle="miter"/>
              </v:lin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FA3523" wp14:editId="2ED52FE5">
                <wp:simplePos x="0" y="0"/>
                <wp:positionH relativeFrom="column">
                  <wp:posOffset>1143000</wp:posOffset>
                </wp:positionH>
                <wp:positionV relativeFrom="paragraph">
                  <wp:posOffset>14605</wp:posOffset>
                </wp:positionV>
                <wp:extent cx="25400" cy="1111250"/>
                <wp:effectExtent l="0" t="0" r="31750" b="31750"/>
                <wp:wrapNone/>
                <wp:docPr id="149966057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1111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E0673D" id="Straight Connector 6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1.15pt" to="92pt,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7C1CBF08" w14:textId="77777777" w:rsidR="00687B9C" w:rsidRDefault="00687B9C" w:rsidP="00687B9C">
      <w:pPr>
        <w:ind w:left="5760"/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75D99535" w14:textId="77777777" w:rsidR="00687B9C" w:rsidRDefault="00687B9C" w:rsidP="00687B9C">
      <w:pPr>
        <w:ind w:left="5760"/>
        <w:rPr>
          <w:rFonts w:eastAsiaTheme="minorEastAsia"/>
          <w:b/>
          <w:bCs/>
          <w:color w:val="000000" w:themeColor="text1"/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9B362A" wp14:editId="3479B829">
                <wp:simplePos x="0" y="0"/>
                <wp:positionH relativeFrom="column">
                  <wp:posOffset>1917700</wp:posOffset>
                </wp:positionH>
                <wp:positionV relativeFrom="paragraph">
                  <wp:posOffset>123825</wp:posOffset>
                </wp:positionV>
                <wp:extent cx="711200" cy="323850"/>
                <wp:effectExtent l="0" t="0" r="12700" b="19050"/>
                <wp:wrapNone/>
                <wp:docPr id="34514266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4F5ADA" w14:textId="77777777" w:rsidR="00687B9C" w:rsidRPr="009503C7" w:rsidRDefault="00687B9C" w:rsidP="00687B9C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C015F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x+</w:t>
                            </w:r>
                            <w:r w:rsidRPr="00C015F0"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∆</m:t>
                              </m:r>
                            </m:oMath>
                            <w:r w:rsidRPr="00C015F0"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x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B362A" id="_x0000_s1027" type="#_x0000_t202" style="position:absolute;left:0;text-align:left;margin-left:151pt;margin-top:9.75pt;width:56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" fillcolor="window" strokeweight=".5pt">
                <v:textbox>
                  <w:txbxContent>
                    <w:p w14:paraId="5D4F5ADA" w14:textId="77777777" w:rsidR="00687B9C" w:rsidRPr="009503C7" w:rsidRDefault="00687B9C" w:rsidP="00687B9C">
                      <w:pPr>
                        <w:rPr>
                          <w:sz w:val="72"/>
                          <w:szCs w:val="72"/>
                        </w:rPr>
                      </w:pPr>
                      <w:r w:rsidRPr="00C015F0">
                        <w:rPr>
                          <w:b/>
                          <w:bCs/>
                          <w:sz w:val="28"/>
                          <w:szCs w:val="28"/>
                        </w:rPr>
                        <w:t>x+</w:t>
                      </w:r>
                      <w:r w:rsidRPr="00C015F0">
                        <w:rPr>
                          <w:rFonts w:eastAsiaTheme="minor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∆</m:t>
                        </m:r>
                      </m:oMath>
                      <w:r w:rsidRPr="00C015F0">
                        <w:rPr>
                          <w:rFonts w:eastAsiaTheme="minor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x</w:t>
                      </w:r>
                      <w:r>
                        <w:rPr>
                          <w:sz w:val="72"/>
                          <w:szCs w:val="72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9ABAA3" wp14:editId="16F6CC78">
                <wp:simplePos x="0" y="0"/>
                <wp:positionH relativeFrom="column">
                  <wp:posOffset>920750</wp:posOffset>
                </wp:positionH>
                <wp:positionV relativeFrom="paragraph">
                  <wp:posOffset>128905</wp:posOffset>
                </wp:positionV>
                <wp:extent cx="469900" cy="323850"/>
                <wp:effectExtent l="0" t="0" r="25400" b="19050"/>
                <wp:wrapNone/>
                <wp:docPr id="8904650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45D83C" w14:textId="77777777" w:rsidR="00687B9C" w:rsidRPr="009503C7" w:rsidRDefault="00687B9C" w:rsidP="00687B9C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C015F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x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ABAA3" id="_x0000_s1028" type="#_x0000_t202" style="position:absolute;left:0;text-align:left;margin-left:72.5pt;margin-top:10.15pt;width:37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" fillcolor="white [3201]" strokeweight=".5pt">
                <v:textbox>
                  <w:txbxContent>
                    <w:p w14:paraId="3C45D83C" w14:textId="77777777" w:rsidR="00687B9C" w:rsidRPr="009503C7" w:rsidRDefault="00687B9C" w:rsidP="00687B9C">
                      <w:pPr>
                        <w:rPr>
                          <w:sz w:val="72"/>
                          <w:szCs w:val="72"/>
                        </w:rPr>
                      </w:pPr>
                      <w:r w:rsidRPr="00C015F0">
                        <w:rPr>
                          <w:b/>
                          <w:bCs/>
                          <w:sz w:val="36"/>
                          <w:szCs w:val="36"/>
                        </w:rPr>
                        <w:t>x</w:t>
                      </w:r>
                      <w:r>
                        <w:rPr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921D3B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0ED57D" wp14:editId="7520D13B">
                <wp:simplePos x="0" y="0"/>
                <wp:positionH relativeFrom="column">
                  <wp:posOffset>1117600</wp:posOffset>
                </wp:positionH>
                <wp:positionV relativeFrom="paragraph">
                  <wp:posOffset>209550</wp:posOffset>
                </wp:positionV>
                <wp:extent cx="2425700" cy="12700"/>
                <wp:effectExtent l="19050" t="19050" r="12700" b="25400"/>
                <wp:wrapNone/>
                <wp:docPr id="188703437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25700" cy="1270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4FEA7" id="Straight Connector 4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pt,16.5pt" to="279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" strokecolor="#4472c4" strokeweight="3pt">
                <v:stroke joinstyle="miter"/>
              </v:line>
            </w:pict>
          </mc:Fallback>
        </mc:AlternateContent>
      </w:r>
      <w:r w:rsidRPr="00921D3B">
        <w:rPr>
          <w:rFonts w:eastAsiaTheme="minorEastAsia"/>
          <w:b/>
          <w:bCs/>
          <w:color w:val="000000" w:themeColor="text1"/>
          <w:sz w:val="44"/>
          <w:szCs w:val="44"/>
        </w:rPr>
        <w:t>x</w:t>
      </w:r>
      <w:r w:rsidRPr="00921D3B">
        <w:rPr>
          <w:noProof/>
          <w:sz w:val="44"/>
          <w:szCs w:val="44"/>
        </w:rPr>
        <w:t xml:space="preserve"> </w:t>
      </w:r>
    </w:p>
    <w:p w14:paraId="373E0379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44"/>
          <w:szCs w:val="44"/>
        </w:rPr>
      </w:pPr>
    </w:p>
    <w:p w14:paraId="6117FE1D" w14:textId="77777777" w:rsidR="00687B9C" w:rsidRDefault="00687B9C" w:rsidP="00687B9C">
      <w:pPr>
        <w:rPr>
          <w:sz w:val="24"/>
          <w:szCs w:val="24"/>
        </w:rPr>
      </w:pPr>
      <w:r w:rsidRPr="00002E86">
        <w:rPr>
          <w:sz w:val="24"/>
          <w:szCs w:val="24"/>
        </w:rPr>
        <w:t>if we extend the concept of derivative to the concept of gradient, gradient means the derivative of scalar function to multiple independent variables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Pr="00002E86">
        <w:rPr>
          <w:sz w:val="24"/>
          <w:szCs w:val="24"/>
        </w:rPr>
        <w:t>,</w:t>
      </w:r>
      <w:r w:rsidRPr="003D6B7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Pr="00002E86">
        <w:rPr>
          <w:sz w:val="24"/>
          <w:szCs w:val="24"/>
        </w:rPr>
        <w:t>, ….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b>
        </m:sSub>
      </m:oMath>
      <w:r w:rsidRPr="00002E86">
        <w:rPr>
          <w:sz w:val="24"/>
          <w:szCs w:val="24"/>
        </w:rPr>
        <w:t>) feeding to the function:</w:t>
      </w:r>
      <w:bookmarkStart w:id="19" w:name="_Hlk175151693"/>
      <w:bookmarkStart w:id="20" w:name="_Hlk175150701"/>
    </w:p>
    <w:p w14:paraId="707C9179" w14:textId="77777777" w:rsidR="00687B9C" w:rsidRPr="00827D0E" w:rsidRDefault="00687B9C" w:rsidP="00687B9C">
      <w:pPr>
        <w:pStyle w:val="Heading3"/>
        <w:ind w:left="720"/>
        <w:rPr>
          <w:b w:val="0"/>
          <w:bCs/>
          <w:color w:val="auto"/>
        </w:rPr>
      </w:pPr>
      <w:bookmarkStart w:id="21" w:name="_Toc225937054"/>
      <w:r w:rsidRPr="00827D0E">
        <w:rPr>
          <w:bCs/>
          <w:color w:val="auto"/>
        </w:rPr>
        <w:t>Multiple Value Scaler Function</w:t>
      </w:r>
      <w:bookmarkEnd w:id="21"/>
    </w:p>
    <w:p w14:paraId="75E5C138" w14:textId="77777777" w:rsidR="00687B9C" w:rsidRPr="00BD6BBA" w:rsidRDefault="00F1554D" w:rsidP="00687B9C">
      <w:pPr>
        <w:ind w:left="720"/>
        <w:rPr>
          <w:rFonts w:eastAsia="Times New Roman" w:cstheme="minorHAnsi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w:bookmarkEnd w:id="19"/>
        <m:r>
          <m:rPr>
            <m:sty m:val="p"/>
          </m:rPr>
          <w:rPr>
            <w:rFonts w:ascii="Cambria Math" w:eastAsia="Times New Roman" w:hAnsi="Cambria Math" w:cstheme="minorHAnsi"/>
            <w:sz w:val="28"/>
            <w:szCs w:val="28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w:bookmarkStart w:id="22" w:name="_Hlk175152107"/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1</m:t>
                    </m:r>
                  </m:sub>
                </m:sSub>
                <w:bookmarkEnd w:id="22"/>
              </m:e>
              <m:e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n</m:t>
                    </m:r>
                  </m:sub>
                </m:sSub>
              </m:e>
            </m:eqArr>
          </m:e>
        </m:d>
        <w:bookmarkEnd w:id="20"/>
        <m:r>
          <w:rPr>
            <w:rFonts w:ascii="Cambria Math" w:eastAsia="Times New Roman" w:hAnsi="Cambria Math" w:cstheme="minorHAnsi"/>
            <w:sz w:val="28"/>
            <w:szCs w:val="28"/>
          </w:rPr>
          <m:t xml:space="preserve">, </m:t>
        </m:r>
      </m:oMath>
      <w:r w:rsidR="00687B9C" w:rsidRPr="00BD6BBA">
        <w:rPr>
          <w:rFonts w:eastAsia="Times New Roman" w:cstheme="minorHAnsi"/>
          <w:sz w:val="28"/>
          <w:szCs w:val="28"/>
        </w:rPr>
        <w:t xml:space="preserve">  </w:t>
      </w:r>
      <w:r w:rsidR="00687B9C" w:rsidRPr="00AD14EA">
        <w:rPr>
          <w:rFonts w:eastAsia="Times New Roman" w:cstheme="minorHAnsi"/>
          <w:sz w:val="24"/>
          <w:szCs w:val="24"/>
        </w:rPr>
        <w:t xml:space="preserve">the gradient is given </w:t>
      </w:r>
      <w:bookmarkStart w:id="23" w:name="_Hlk175567065"/>
      <w:r w:rsidR="00687B9C" w:rsidRPr="00AD14EA">
        <w:rPr>
          <w:rFonts w:eastAsia="Times New Roman" w:cstheme="minorHAnsi"/>
          <w:sz w:val="24"/>
          <w:szCs w:val="24"/>
        </w:rPr>
        <w:t xml:space="preserve">as </w:t>
      </w:r>
      <w:bookmarkEnd w:id="23"/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∇ f(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="00687B9C" w:rsidRPr="00EB7AA9">
        <w:rPr>
          <w:rFonts w:eastAsia="Times New Roman" w:cstheme="minorHAnsi"/>
          <w:sz w:val="28"/>
          <w:szCs w:val="28"/>
        </w:rPr>
        <w:t xml:space="preserve"> 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 xml:space="preserve"> 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="00687B9C" w:rsidRPr="00EB7AA9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</m:e>
            </m:eqArr>
          </m:e>
        </m:d>
      </m:oMath>
      <w:r w:rsidR="00687B9C" w:rsidRPr="00BD6BBA">
        <w:rPr>
          <w:rFonts w:eastAsia="Times New Roman" w:cstheme="minorHAnsi"/>
          <w:sz w:val="28"/>
          <w:szCs w:val="28"/>
        </w:rPr>
        <w:t xml:space="preserve"> </w:t>
      </w:r>
      <w:r w:rsidR="00687B9C">
        <w:rPr>
          <w:rFonts w:eastAsia="Times New Roman" w:cstheme="minorHAnsi"/>
          <w:sz w:val="28"/>
          <w:szCs w:val="28"/>
        </w:rPr>
        <w:t xml:space="preserve">  </w:t>
      </w:r>
    </w:p>
    <w:p w14:paraId="0A3281B3" w14:textId="77777777" w:rsidR="00687B9C" w:rsidRPr="00BD6BBA" w:rsidRDefault="00687B9C" w:rsidP="00687B9C">
      <w:pPr>
        <w:ind w:left="720"/>
        <w:rPr>
          <w:rFonts w:eastAsia="Times New Roman" w:cstheme="minorHAnsi"/>
          <w:sz w:val="28"/>
          <w:szCs w:val="28"/>
        </w:rPr>
      </w:pPr>
    </w:p>
    <w:bookmarkStart w:id="24" w:name="_Hlk175584110"/>
    <w:p w14:paraId="4EA66959" w14:textId="77777777" w:rsidR="00687B9C" w:rsidRPr="005E429C" w:rsidRDefault="00F1554D" w:rsidP="00687B9C">
      <w:pPr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4"/>
                <w:szCs w:val="24"/>
              </w:rPr>
              <m:t>)</m:t>
            </m:r>
          </m:num>
          <m:den>
            <w:bookmarkStart w:id="25" w:name="_Hlk175584023"/>
            <m:r>
              <w:rPr>
                <w:rFonts w:ascii="Cambria Math" w:hAnsi="Cambria Math"/>
              </w:rPr>
              <m:t>∂</m:t>
            </m:r>
            <w:bookmarkEnd w:id="25"/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</m:den>
        </m:f>
      </m:oMath>
      <w:bookmarkEnd w:id="24"/>
      <w:r w:rsidR="00687B9C" w:rsidRPr="005E429C">
        <w:rPr>
          <w:rFonts w:eastAsia="Times New Roman" w:cstheme="minorHAnsi"/>
          <w:color w:val="000000" w:themeColor="text1"/>
          <w:sz w:val="24"/>
          <w:szCs w:val="24"/>
        </w:rPr>
        <w:t xml:space="preserve">  is the partial derivative of the function f for each one of the independent variables of the vector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 w:rsidR="00687B9C" w:rsidRPr="005E429C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</w:t>
      </w:r>
      <w:proofErr w:type="gramEnd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sensitivity or the rate function </w:t>
      </w:r>
      <w:proofErr w:type="spellStart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</w:t>
      </w:r>
      <w:proofErr w:type="spellEnd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changes in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</w:p>
    <w:p w14:paraId="61245372" w14:textId="77777777" w:rsidR="00687B9C" w:rsidRPr="006B3994" w:rsidRDefault="00687B9C" w:rsidP="00687B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B3994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  <w:r w:rsidRPr="006B399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bookmarkStart w:id="26" w:name="_Hlk175221254"/>
      <w:r w:rsidRPr="006B3994">
        <w:rPr>
          <w:rFonts w:ascii="Times New Roman" w:eastAsia="Times New Roman" w:hAnsi="Times New Roman" w:cs="Times New Roman"/>
          <w:sz w:val="28"/>
          <w:szCs w:val="28"/>
        </w:rPr>
        <w:t>f</w:t>
      </w:r>
      <w:proofErr w:type="gramEnd"/>
      <w:r w:rsidRPr="006B3994">
        <w:rPr>
          <w:rFonts w:ascii="Times New Roman" w:eastAsia="Times New Roman" w:hAnsi="Times New Roman" w:cs="Times New Roman"/>
          <w:sz w:val="28"/>
          <w:szCs w:val="28"/>
        </w:rPr>
        <w:t>(</w:t>
      </w:r>
      <w:bookmarkStart w:id="27" w:name="_Hlk175217907"/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1</m:t>
            </m:r>
          </m:sub>
        </m:sSub>
      </m:oMath>
      <w:r w:rsidRPr="006B399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6B3994">
        <w:rPr>
          <w:rFonts w:ascii="Cambria Math" w:eastAsia="Times New Roman" w:hAnsi="Cambria Math" w:cstheme="minorHAnsi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sub>
        </m:sSub>
      </m:oMath>
      <w:bookmarkEnd w:id="27"/>
      <w:r w:rsidRPr="006B3994">
        <w:rPr>
          <w:rFonts w:ascii="Times New Roman" w:eastAsia="Times New Roman" w:hAnsi="Times New Roman" w:cs="Times New Roman"/>
          <w:sz w:val="28"/>
          <w:szCs w:val="28"/>
        </w:rPr>
        <w:t xml:space="preserve">)  = </w:t>
      </w:r>
      <w:bookmarkStart w:id="28" w:name="_Hlk175217676"/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bSup>
        <w:bookmarkEnd w:id="28"/>
        <m:r>
          <w:rPr>
            <w:rFonts w:ascii="Cambria Math" w:eastAsia="Times New Roman" w:hAnsi="Cambria Math" w:cs="Times New Roman"/>
            <w:sz w:val="28"/>
            <w:szCs w:val="28"/>
          </w:rPr>
          <m:t xml:space="preserve"> +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bSup>
      </m:oMath>
    </w:p>
    <w:bookmarkStart w:id="29" w:name="_Hlk175584069"/>
    <w:bookmarkStart w:id="30" w:name="_Hlk175217978"/>
    <w:bookmarkEnd w:id="26"/>
    <w:p w14:paraId="49A22DA1" w14:textId="77777777" w:rsidR="00687B9C" w:rsidRPr="0089781D" w:rsidRDefault="00F1554D" w:rsidP="00687B9C">
      <w:pPr>
        <w:rPr>
          <w:rFonts w:eastAsiaTheme="minorEastAsia"/>
          <w:b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f(</m:t>
            </m:r>
            <w:bookmarkStart w:id="31" w:name="_Hlk175217956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w:bookmarkEnd w:id="31"/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</m:num>
          <m:den>
            <w:bookmarkStart w:id="32" w:name="_Hlk175647654"/>
            <w:bookmarkStart w:id="33" w:name="_Hlk175220768"/>
            <m:r>
              <w:rPr>
                <w:rFonts w:ascii="Cambria Math" w:hAnsi="Cambria Math"/>
                <w:sz w:val="24"/>
                <w:szCs w:val="24"/>
              </w:rPr>
              <m:t>∂</m:t>
            </m:r>
            <w:bookmarkEnd w:id="32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w:bookmarkEnd w:id="33"/>
          </m:den>
        </m:f>
      </m:oMath>
      <w:bookmarkEnd w:id="29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 xml:space="preserve"> = </w:t>
      </w:r>
      <w:bookmarkStart w:id="34" w:name="_Hlk175218072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>2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</m:oMath>
      <w:bookmarkEnd w:id="34"/>
      <w:r w:rsidR="00687B9C" w:rsidRPr="0089781D">
        <w:rPr>
          <w:rFonts w:eastAsiaTheme="minorEastAsia"/>
          <w:sz w:val="24"/>
          <w:szCs w:val="24"/>
        </w:rPr>
        <w:t xml:space="preserve">, measure the sensitivity or the rate the function </w:t>
      </w:r>
      <w:proofErr w:type="spellStart"/>
      <w:proofErr w:type="gramStart"/>
      <w:r w:rsidR="00687B9C" w:rsidRPr="0089781D">
        <w:rPr>
          <w:rFonts w:eastAsiaTheme="minorEastAsia"/>
          <w:sz w:val="24"/>
          <w:szCs w:val="24"/>
        </w:rPr>
        <w:t>f</w:t>
      </w:r>
      <w:proofErr w:type="spellEnd"/>
      <w:r w:rsidR="00687B9C" w:rsidRPr="0089781D">
        <w:rPr>
          <w:rFonts w:eastAsiaTheme="minorEastAsia"/>
          <w:sz w:val="24"/>
          <w:szCs w:val="24"/>
        </w:rPr>
        <w:t xml:space="preserve"> changes</w:t>
      </w:r>
      <w:proofErr w:type="gramEnd"/>
      <w:r w:rsidR="00687B9C" w:rsidRPr="0089781D">
        <w:rPr>
          <w:rFonts w:eastAsiaTheme="minorEastAsia"/>
          <w:sz w:val="24"/>
          <w:szCs w:val="24"/>
        </w:rPr>
        <w:t xml:space="preserve"> with respect to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theme="minorHAnsi"/>
            <w:sz w:val="24"/>
            <w:szCs w:val="24"/>
          </w:rPr>
          <m:t>.</m:t>
        </m:r>
      </m:oMath>
    </w:p>
    <w:bookmarkEnd w:id="30"/>
    <w:p w14:paraId="6DBD64EF" w14:textId="77777777" w:rsidR="00687B9C" w:rsidRPr="0089781D" w:rsidRDefault="00F1554D" w:rsidP="00687B9C">
      <w:pPr>
        <w:rPr>
          <w:rFonts w:eastAsiaTheme="minorEastAsia"/>
          <w:b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f</m:t>
            </m:r>
            <w:bookmarkStart w:id="35" w:name="_Hlk175584155"/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w:bookmarkStart w:id="36" w:name="_Hlk175584124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w:bookmarkEnd w:id="36"/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  <w:bookmarkEnd w:id="35"/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</m:den>
        </m:f>
      </m:oMath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 xml:space="preserve"> = </w:t>
      </w:r>
      <w:bookmarkStart w:id="37" w:name="_Hlk175218086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>2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</m:oMath>
      <w:bookmarkEnd w:id="37"/>
      <w:r w:rsidR="00687B9C" w:rsidRPr="0089781D">
        <w:rPr>
          <w:rFonts w:eastAsiaTheme="minorEastAsia"/>
          <w:sz w:val="24"/>
          <w:szCs w:val="24"/>
        </w:rPr>
        <w:t xml:space="preserve"> , measure the sensitivity or the rate the function </w:t>
      </w:r>
      <w:proofErr w:type="spellStart"/>
      <w:proofErr w:type="gramStart"/>
      <w:r w:rsidR="00687B9C" w:rsidRPr="0089781D">
        <w:rPr>
          <w:rFonts w:eastAsiaTheme="minorEastAsia"/>
          <w:sz w:val="24"/>
          <w:szCs w:val="24"/>
        </w:rPr>
        <w:t>f</w:t>
      </w:r>
      <w:proofErr w:type="spellEnd"/>
      <w:r w:rsidR="00687B9C" w:rsidRPr="0089781D">
        <w:rPr>
          <w:rFonts w:eastAsiaTheme="minorEastAsia"/>
          <w:sz w:val="24"/>
          <w:szCs w:val="24"/>
        </w:rPr>
        <w:t xml:space="preserve"> changes</w:t>
      </w:r>
      <w:proofErr w:type="gramEnd"/>
      <w:r w:rsidR="00687B9C" w:rsidRPr="0089781D">
        <w:rPr>
          <w:rFonts w:eastAsiaTheme="minorEastAsia"/>
          <w:sz w:val="24"/>
          <w:szCs w:val="24"/>
        </w:rPr>
        <w:t xml:space="preserve"> with respect to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theme="minorHAnsi"/>
            <w:sz w:val="24"/>
            <w:szCs w:val="24"/>
          </w:rPr>
          <m:t>.</m:t>
        </m:r>
      </m:oMath>
    </w:p>
    <w:p w14:paraId="15D610CC" w14:textId="77777777" w:rsidR="00687B9C" w:rsidRPr="0089781D" w:rsidRDefault="00687B9C" w:rsidP="00687B9C">
      <w:pPr>
        <w:rPr>
          <w:rFonts w:eastAsia="Times New Roman" w:cstheme="minorHAnsi"/>
          <w:sz w:val="24"/>
          <w:szCs w:val="24"/>
        </w:rPr>
      </w:pPr>
      <w:r w:rsidRPr="0089781D">
        <w:rPr>
          <w:rFonts w:eastAsia="Times New Roman" w:cstheme="minorHAnsi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f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</m:den>
        </m:f>
      </m:oMath>
      <w:r w:rsidRPr="0089781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1</m:t>
                    </m:r>
                  </m:sub>
                </m:sSub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w:bookmarkStart w:id="38" w:name="_Hlk175233890"/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2</m:t>
                    </m:r>
                  </m:sub>
                </m:sSub>
                <w:bookmarkEnd w:id="38"/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e>
            </m:eqArr>
          </m:e>
        </m:d>
      </m:oMath>
    </w:p>
    <w:p w14:paraId="504F3235" w14:textId="77777777" w:rsidR="00687B9C" w:rsidRDefault="00687B9C" w:rsidP="00687B9C">
      <w:pPr>
        <w:rPr>
          <w:rFonts w:eastAsia="Times New Roman" w:cstheme="minorHAnsi"/>
          <w:sz w:val="28"/>
          <w:szCs w:val="28"/>
        </w:rPr>
      </w:pPr>
    </w:p>
    <w:p w14:paraId="0945FBC4" w14:textId="77777777" w:rsidR="00687B9C" w:rsidRPr="00B03D90" w:rsidRDefault="00687B9C" w:rsidP="00687B9C">
      <w:pPr>
        <w:pStyle w:val="Heading3"/>
        <w:ind w:left="720"/>
        <w:rPr>
          <w:b w:val="0"/>
          <w:bCs/>
          <w:color w:val="000000" w:themeColor="text1"/>
        </w:rPr>
      </w:pPr>
      <w:bookmarkStart w:id="39" w:name="_Toc225937055"/>
      <w:r w:rsidRPr="00B03D90">
        <w:rPr>
          <w:bCs/>
          <w:color w:val="000000" w:themeColor="text1"/>
        </w:rPr>
        <w:lastRenderedPageBreak/>
        <w:t>Jacobian Matrix</w:t>
      </w:r>
      <w:bookmarkEnd w:id="39"/>
      <w:r w:rsidRPr="00B03D90">
        <w:rPr>
          <w:bCs/>
          <w:color w:val="000000" w:themeColor="text1"/>
        </w:rPr>
        <w:t xml:space="preserve"> </w:t>
      </w:r>
    </w:p>
    <w:p w14:paraId="5CD83FE1" w14:textId="77777777" w:rsidR="00687B9C" w:rsidRDefault="00687B9C" w:rsidP="00687B9C"/>
    <w:p w14:paraId="6F1784FC" w14:textId="77777777" w:rsidR="00687B9C" w:rsidRDefault="00687B9C" w:rsidP="00687B9C">
      <w:pPr>
        <w:ind w:left="720"/>
      </w:pPr>
      <w:r>
        <w:t xml:space="preserve">Instead of dealing with a single </w:t>
      </w:r>
      <w:proofErr w:type="gramStart"/>
      <w:r>
        <w:t>scaler</w:t>
      </w:r>
      <w:proofErr w:type="gramEnd"/>
      <w:r>
        <w:t xml:space="preserve"> function, we use a vector valued function. So instead of having </w:t>
      </w:r>
      <w:proofErr w:type="gramStart"/>
      <w:r>
        <w:t>scaler</w:t>
      </w:r>
      <w:proofErr w:type="gramEnd"/>
      <w:r>
        <w:t xml:space="preserve"> output we have a vector output. The figure below shows the output of 3 </w:t>
      </w:r>
      <w:proofErr w:type="gramStart"/>
      <w:r>
        <w:t>scaler</w:t>
      </w:r>
      <w:proofErr w:type="gramEnd"/>
      <w:r>
        <w:t xml:space="preserve"> functions on the top of each other:</w:t>
      </w:r>
    </w:p>
    <w:p w14:paraId="7455A71D" w14:textId="7BDA2513" w:rsidR="00687B9C" w:rsidRDefault="00687B9C" w:rsidP="00687B9C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707C6D0" wp14:editId="217155A6">
                <wp:simplePos x="0" y="0"/>
                <wp:positionH relativeFrom="margin">
                  <wp:posOffset>273050</wp:posOffset>
                </wp:positionH>
                <wp:positionV relativeFrom="paragraph">
                  <wp:posOffset>124460</wp:posOffset>
                </wp:positionV>
                <wp:extent cx="5372100" cy="2762250"/>
                <wp:effectExtent l="0" t="38100" r="0" b="0"/>
                <wp:wrapNone/>
                <wp:docPr id="35" name="Group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C0A5C-14EE-A3B0-AE40-54812E806C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100" cy="2762250"/>
                          <a:chOff x="0" y="0"/>
                          <a:chExt cx="10719538" cy="4811587"/>
                        </a:xfrm>
                      </wpg:grpSpPr>
                      <wpg:grpSp>
                        <wpg:cNvPr id="1379205045" name="Group 1379205045">
                          <a:extLst>
                            <a:ext uri="{FF2B5EF4-FFF2-40B4-BE49-F238E27FC236}">
                              <a16:creationId xmlns:a16="http://schemas.microsoft.com/office/drawing/2014/main" id="{E3349F1F-E863-7406-B3AB-8BBD9FD7CFFE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0037264" cy="4220980"/>
                            <a:chOff x="0" y="0"/>
                            <a:chExt cx="9728199" cy="4530680"/>
                          </a:xfrm>
                        </wpg:grpSpPr>
                        <wpg:grpSp>
                          <wpg:cNvPr id="480711288" name="Group 480711288">
                            <a:extLst>
                              <a:ext uri="{FF2B5EF4-FFF2-40B4-BE49-F238E27FC236}">
                                <a16:creationId xmlns:a16="http://schemas.microsoft.com/office/drawing/2014/main" id="{730D81BC-B911-03A9-0C84-5174D314DA49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307949"/>
                              <a:ext cx="8217329" cy="3795486"/>
                              <a:chOff x="0" y="307949"/>
                              <a:chExt cx="8932042" cy="5332762"/>
                            </a:xfrm>
                          </wpg:grpSpPr>
                          <wps:wsp>
                            <wps:cNvPr id="1766579733" name="Text Box 10">
                              <a:extLst>
                                <a:ext uri="{FF2B5EF4-FFF2-40B4-BE49-F238E27FC236}">
                                  <a16:creationId xmlns:a16="http://schemas.microsoft.com/office/drawing/2014/main" id="{BBA2930E-BCCF-9FEA-98E8-38DDFA867F9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73658" y="307949"/>
                                <a:ext cx="5158384" cy="129187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9028C45" w14:textId="77777777" w:rsidR="00687B9C" w:rsidRPr="00327EAA" w:rsidRDefault="00F1554D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libri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)  =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m:t> 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oMath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88293" name="Text Box 10">
                              <a:extLst>
                                <a:ext uri="{FF2B5EF4-FFF2-40B4-BE49-F238E27FC236}">
                                  <a16:creationId xmlns:a16="http://schemas.microsoft.com/office/drawing/2014/main" id="{65B559D2-EB17-83A1-1BA0-33D4B6D472E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68478" y="2301200"/>
                                <a:ext cx="5146917" cy="129187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B88386B" w14:textId="77777777" w:rsidR="00687B9C" w:rsidRPr="00327EAA" w:rsidRDefault="00F1554D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)  = </w:t>
                                  </w:r>
                                  <m:oMath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 +cos⁡( 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Calibri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</m:oMath>
                                </w:p>
                                <w:p w14:paraId="33E9487F" w14:textId="77777777" w:rsidR="00687B9C" w:rsidRDefault="00687B9C" w:rsidP="00687B9C">
                                  <w:pPr>
                                    <w:spacing w:line="254" w:lineRule="auto"/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395131" name="Text Box 10">
                              <a:extLst>
                                <a:ext uri="{FF2B5EF4-FFF2-40B4-BE49-F238E27FC236}">
                                  <a16:creationId xmlns:a16="http://schemas.microsoft.com/office/drawing/2014/main" id="{99BC0C72-4709-805D-7B28-8752A8AE396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32646" y="4348839"/>
                                <a:ext cx="5182749" cy="12918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B4FF86" w14:textId="77777777" w:rsidR="00687B9C" w:rsidRPr="00327EAA" w:rsidRDefault="00F1554D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)  = </w:t>
                                  </w:r>
                                  <m:oMath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m:t> + 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oMath>
                                </w:p>
                                <w:p w14:paraId="48BBA05B" w14:textId="77777777" w:rsidR="00687B9C" w:rsidRPr="00327EAA" w:rsidRDefault="00687B9C" w:rsidP="00687B9C">
                                  <w:pPr>
                                    <w:spacing w:line="254" w:lineRule="auto"/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</w:rPr>
                                  </w:pPr>
                                  <w:r w:rsidRPr="00327EAA"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013011389" name="Group 2013011389">
                              <a:extLst>
                                <a:ext uri="{FF2B5EF4-FFF2-40B4-BE49-F238E27FC236}">
                                  <a16:creationId xmlns:a16="http://schemas.microsoft.com/office/drawing/2014/main" id="{6A7C53F6-5C47-2625-0085-1F790A06178B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768213" y="614188"/>
                                <a:ext cx="3000265" cy="4227862"/>
                                <a:chOff x="768213" y="614188"/>
                                <a:chExt cx="3000265" cy="4227862"/>
                              </a:xfrm>
                            </wpg:grpSpPr>
                            <wps:wsp>
                              <wps:cNvPr id="1975473622" name="Straight Connector 1975473622">
                                <a:extLst>
                                  <a:ext uri="{FF2B5EF4-FFF2-40B4-BE49-F238E27FC236}">
                                    <a16:creationId xmlns:a16="http://schemas.microsoft.com/office/drawing/2014/main" id="{8A7B05AC-A6FA-D561-6508-818956311D8D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69150" y="4842050"/>
                                  <a:ext cx="14993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133780896" name="Straight Connector 1133780896">
                                <a:extLst>
                                  <a:ext uri="{FF2B5EF4-FFF2-40B4-BE49-F238E27FC236}">
                                    <a16:creationId xmlns:a16="http://schemas.microsoft.com/office/drawing/2014/main" id="{6CDA002D-B334-D3A2-8925-73B7E7C9E591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69150" y="614188"/>
                                  <a:ext cx="0" cy="42278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8991307" name="Straight Connector 128991307">
                                <a:extLst>
                                  <a:ext uri="{FF2B5EF4-FFF2-40B4-BE49-F238E27FC236}">
                                    <a16:creationId xmlns:a16="http://schemas.microsoft.com/office/drawing/2014/main" id="{CA235AC7-A77D-D815-21A1-3CA75CE74B31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94501" y="656070"/>
                                  <a:ext cx="147246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719366321" name="Straight Connector 1719366321">
                                <a:extLst>
                                  <a:ext uri="{FF2B5EF4-FFF2-40B4-BE49-F238E27FC236}">
                                    <a16:creationId xmlns:a16="http://schemas.microsoft.com/office/drawing/2014/main" id="{26DDFCE2-0C5C-BDF2-24F6-357940DA1109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968823" y="2602033"/>
                                  <a:ext cx="2788186" cy="489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14425320" name="TextBox 29">
                                <a:extLst>
                                  <a:ext uri="{FF2B5EF4-FFF2-40B4-BE49-F238E27FC236}">
                                    <a16:creationId xmlns:a16="http://schemas.microsoft.com/office/drawing/2014/main" id="{6DA27D41-539F-41D3-4AD7-A1BE1C11ED27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768213" y="1731922"/>
                                  <a:ext cx="892467" cy="761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47625">
                                  <a:noFill/>
                                </a:ln>
                              </wps:spPr>
                              <wps:txbx>
                                <w:txbxContent>
                                  <w:p w14:paraId="6139E5A6" w14:textId="77777777" w:rsidR="00687B9C" w:rsidRPr="00354E84" w:rsidRDefault="00687B9C" w:rsidP="00687B9C">
                                    <w:pPr>
                                      <w:spacing w:line="256" w:lineRule="auto"/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</w:pPr>
                                    <w:r w:rsidRPr="00354E84"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  <w:t>X1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g:grpSp>
                            <wpg:cNvPr id="792840327" name="Group 792840327">
                              <a:extLst>
                                <a:ext uri="{FF2B5EF4-FFF2-40B4-BE49-F238E27FC236}">
                                  <a16:creationId xmlns:a16="http://schemas.microsoft.com/office/drawing/2014/main" id="{BBA8F1CC-6EBA-D3A6-721B-62DB970E46F1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953885"/>
                                <a:ext cx="3768076" cy="4227862"/>
                                <a:chOff x="0" y="953885"/>
                                <a:chExt cx="2807902" cy="4227862"/>
                              </a:xfrm>
                            </wpg:grpSpPr>
                            <wps:wsp>
                              <wps:cNvPr id="590155756" name="Straight Connector 590155756">
                                <a:extLst>
                                  <a:ext uri="{FF2B5EF4-FFF2-40B4-BE49-F238E27FC236}">
                                    <a16:creationId xmlns:a16="http://schemas.microsoft.com/office/drawing/2014/main" id="{CCC351C6-589E-5061-B703-E40D9DECD7F5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300327" y="5181747"/>
                                  <a:ext cx="14993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92109691" name="Straight Connector 1492109691">
                                <a:extLst>
                                  <a:ext uri="{FF2B5EF4-FFF2-40B4-BE49-F238E27FC236}">
                                    <a16:creationId xmlns:a16="http://schemas.microsoft.com/office/drawing/2014/main" id="{AB9BCEFA-1968-4131-906E-F435CBB1B8E8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300327" y="953885"/>
                                  <a:ext cx="0" cy="42278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129833626" name="Straight Connector 2129833626">
                                <a:extLst>
                                  <a:ext uri="{FF2B5EF4-FFF2-40B4-BE49-F238E27FC236}">
                                    <a16:creationId xmlns:a16="http://schemas.microsoft.com/office/drawing/2014/main" id="{511213E5-9511-D25B-3557-29F4C5300B73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293799" y="953885"/>
                                  <a:ext cx="1514103" cy="2231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695199418" name="Straight Connector 1695199418">
                                <a:extLst>
                                  <a:ext uri="{FF2B5EF4-FFF2-40B4-BE49-F238E27FC236}">
                                    <a16:creationId xmlns:a16="http://schemas.microsoft.com/office/drawing/2014/main" id="{DC3EBC25-0016-6538-E12E-DF52D76DA265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0" y="2941730"/>
                                  <a:ext cx="2788186" cy="489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997673902" name="TextBox 51">
                                <a:extLst>
                                  <a:ext uri="{FF2B5EF4-FFF2-40B4-BE49-F238E27FC236}">
                                    <a16:creationId xmlns:a16="http://schemas.microsoft.com/office/drawing/2014/main" id="{8388CA9C-5C18-A807-7313-1EA822FD2ED0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52203" y="2222321"/>
                                  <a:ext cx="892391" cy="7610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47625">
                                  <a:noFill/>
                                </a:ln>
                              </wps:spPr>
                              <wps:txbx>
                                <w:txbxContent>
                                  <w:p w14:paraId="04893258" w14:textId="77777777" w:rsidR="00687B9C" w:rsidRPr="00354E84" w:rsidRDefault="00687B9C" w:rsidP="00687B9C">
                                    <w:pPr>
                                      <w:spacing w:line="256" w:lineRule="auto"/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</w:pPr>
                                    <w:r w:rsidRPr="00354E84"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  <w:t>X2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76891038" name="Group 176891038">
                            <a:extLst>
                              <a:ext uri="{FF2B5EF4-FFF2-40B4-BE49-F238E27FC236}">
                                <a16:creationId xmlns:a16="http://schemas.microsoft.com/office/drawing/2014/main" id="{04119C07-E3B8-0629-F0F7-79FD83C60ED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857499" y="0"/>
                              <a:ext cx="6870700" cy="4530680"/>
                              <a:chOff x="2857499" y="0"/>
                              <a:chExt cx="6870700" cy="4530680"/>
                            </a:xfrm>
                          </wpg:grpSpPr>
                          <wps:wsp>
                            <wps:cNvPr id="1260686958" name="Rectangle 1260686958">
                              <a:extLst>
                                <a:ext uri="{FF2B5EF4-FFF2-40B4-BE49-F238E27FC236}">
                                  <a16:creationId xmlns:a16="http://schemas.microsoft.com/office/drawing/2014/main" id="{BB8AAE2E-66B1-E347-1876-913A3FD4530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857499" y="0"/>
                                <a:ext cx="5994399" cy="4530680"/>
                              </a:xfrm>
                              <a:prstGeom prst="rect">
                                <a:avLst/>
                              </a:prstGeom>
                              <a:noFill/>
                              <a:ln w="762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876972542" name="Straight Arrow Connector 1876972542">
                              <a:extLst>
                                <a:ext uri="{FF2B5EF4-FFF2-40B4-BE49-F238E27FC236}">
                                  <a16:creationId xmlns:a16="http://schemas.microsoft.com/office/drawing/2014/main" id="{D0B79A58-CFDB-4A39-BF19-807E67A43578}"/>
                                </a:ext>
                              </a:extLst>
                            </wps:cNvPr>
                            <wps:cNvCnPr>
                              <a:stCxn id="1766579733" idx="3"/>
                            </wps:cNvCnPr>
                            <wps:spPr>
                              <a:xfrm>
                                <a:off x="8217323" y="767681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9454397" name="Straight Arrow Connector 749454397">
                              <a:extLst>
                                <a:ext uri="{FF2B5EF4-FFF2-40B4-BE49-F238E27FC236}">
                                  <a16:creationId xmlns:a16="http://schemas.microsoft.com/office/drawing/2014/main" id="{425E2DCC-BDA7-3391-3013-4C8252DB509F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8202008" y="2216375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65354948" name="Straight Arrow Connector 1265354948">
                              <a:extLst>
                                <a:ext uri="{FF2B5EF4-FFF2-40B4-BE49-F238E27FC236}">
                                  <a16:creationId xmlns:a16="http://schemas.microsoft.com/office/drawing/2014/main" id="{BE9B3348-AB8F-28EB-C0A4-79FAB000A3CD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8217323" y="3561884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68445285" name="TextBox 23">
                          <a:extLst>
                            <a:ext uri="{FF2B5EF4-FFF2-40B4-BE49-F238E27FC236}">
                              <a16:creationId xmlns:a16="http://schemas.microsoft.com/office/drawing/2014/main" id="{140BF184-FAAE-BA58-E3C7-0BD310FB7E4E}"/>
                            </a:ext>
                          </a:extLst>
                        </wps:cNvPr>
                        <wps:cNvSpPr txBox="1"/>
                        <wps:spPr>
                          <a:xfrm>
                            <a:off x="9197144" y="286890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85ECD0" w14:textId="77777777" w:rsidR="00687B9C" w:rsidRPr="003E6894" w:rsidRDefault="00F1554D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72534219" name="TextBox 28">
                          <a:extLst>
                            <a:ext uri="{FF2B5EF4-FFF2-40B4-BE49-F238E27FC236}">
                              <a16:creationId xmlns:a16="http://schemas.microsoft.com/office/drawing/2014/main" id="{5FF4A553-33AF-2EEB-60D3-CBCD904E4852}"/>
                            </a:ext>
                          </a:extLst>
                        </wps:cNvPr>
                        <wps:cNvSpPr txBox="1"/>
                        <wps:spPr>
                          <a:xfrm>
                            <a:off x="9259673" y="1556231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8E03D30" w14:textId="77777777" w:rsidR="00687B9C" w:rsidRPr="00354E84" w:rsidRDefault="00F1554D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21466000" name="TextBox 29">
                          <a:extLst>
                            <a:ext uri="{FF2B5EF4-FFF2-40B4-BE49-F238E27FC236}">
                              <a16:creationId xmlns:a16="http://schemas.microsoft.com/office/drawing/2014/main" id="{2E1D67A7-FC0A-B2DC-6FB4-57D1F63ABE87}"/>
                            </a:ext>
                          </a:extLst>
                        </wps:cNvPr>
                        <wps:cNvSpPr txBox="1"/>
                        <wps:spPr>
                          <a:xfrm>
                            <a:off x="5064402" y="4273107"/>
                            <a:ext cx="1459865" cy="5384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EEE488" w14:textId="77777777" w:rsidR="00687B9C" w:rsidRPr="00354E84" w:rsidRDefault="00F1554D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bar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</m:bar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687B9C" w:rsidRPr="00354E84">
                                <w:rPr>
                                  <w:rFonts w:hAnsi="Calibri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m:oMath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bar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</m:ba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)</m:t>
                                </m:r>
                              </m:oMath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96822095" name="TextBox 30">
                          <a:extLst>
                            <a:ext uri="{FF2B5EF4-FFF2-40B4-BE49-F238E27FC236}">
                              <a16:creationId xmlns:a16="http://schemas.microsoft.com/office/drawing/2014/main" id="{0A0490CC-06E4-4912-572E-75BE6D337AAC}"/>
                            </a:ext>
                          </a:extLst>
                        </wps:cNvPr>
                        <wps:cNvSpPr txBox="1"/>
                        <wps:spPr>
                          <a:xfrm>
                            <a:off x="9257737" y="2794903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A69DD2" w14:textId="77777777" w:rsidR="00687B9C" w:rsidRPr="00031C47" w:rsidRDefault="00F1554D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031C47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07C6D0" id="Group 34" o:spid="_x0000_s1029" style="position:absolute;left:0;text-align:left;margin-left:21.5pt;margin-top:9.8pt;width:423pt;height:217.5pt;z-index:251669504;mso-position-horizontal-relative:margin;mso-width-relative:margin;mso-height-relative:margin" coordsize="107195,4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">
                <v:group id="Group 1379205045" o:spid="_x0000_s1030" style="position:absolute;width:100372;height:42209" coordsize="97281,45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">
                  <v:group id="Group 480711288" o:spid="_x0000_s1031" style="position:absolute;top:3079;width:82173;height:37955" coordorigin=",3079" coordsize="89320,53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">
                    <v:shape id="Text Box 10" o:spid="_x0000_s1032" type="#_x0000_t202" style="position:absolute;left:37736;top:3079;width:51584;height:1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" fillcolor="window" strokeweight="1.75pt">
                      <v:textbox>
                        <w:txbxContent>
                          <w:p w14:paraId="39028C45" w14:textId="77777777" w:rsidR="00687B9C" w:rsidRPr="00327EAA" w:rsidRDefault="00F1554D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libri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)  =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m:t> 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</w:p>
                        </w:txbxContent>
                      </v:textbox>
                    </v:shape>
                    <v:shape id="Text Box 10" o:spid="_x0000_s1033" type="#_x0000_t202" style="position:absolute;left:37684;top:23012;width:51469;height:12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" fillcolor="window" strokeweight="1.75pt">
                      <v:textbox>
                        <w:txbxContent>
                          <w:p w14:paraId="7B88386B" w14:textId="77777777" w:rsidR="00687B9C" w:rsidRPr="00327EAA" w:rsidRDefault="00F1554D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)  =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 +cos⁡(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Calibri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)</m:t>
                              </m:r>
                            </m:oMath>
                          </w:p>
                          <w:p w14:paraId="33E9487F" w14:textId="77777777" w:rsidR="00687B9C" w:rsidRDefault="00687B9C" w:rsidP="00687B9C">
                            <w:pPr>
                              <w:spacing w:line="254" w:lineRule="auto"/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10" o:spid="_x0000_s1034" type="#_x0000_t202" style="position:absolute;left:37326;top:43488;width:51827;height:1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" fillcolor="white [3201]" strokeweight="1.75pt">
                      <v:textbox>
                        <w:txbxContent>
                          <w:p w14:paraId="66B4FF86" w14:textId="77777777" w:rsidR="00687B9C" w:rsidRPr="00327EAA" w:rsidRDefault="00F1554D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)  =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m:t> + 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</w:p>
                          <w:p w14:paraId="48BBA05B" w14:textId="77777777" w:rsidR="00687B9C" w:rsidRPr="00327EAA" w:rsidRDefault="00687B9C" w:rsidP="00687B9C">
                            <w:pPr>
                              <w:spacing w:line="254" w:lineRule="auto"/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</w:rPr>
                            </w:pPr>
                            <w:r w:rsidRPr="00327EAA"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group id="Group 2013011389" o:spid="_x0000_s1035" style="position:absolute;left:7682;top:6141;width:30002;height:42279" coordorigin="7682,6141" coordsize="30002,4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">
                      <v:line id="Straight Connector 1975473622" o:spid="_x0000_s1036" style="position:absolute;visibility:visible;mso-wrap-style:square" from="22691,48420" to="37684,4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" strokecolor="#657c9c [2431]" strokeweight="3.75pt">
                        <v:stroke joinstyle="miter"/>
                        <o:lock v:ext="edit" shapetype="f"/>
                      </v:line>
                      <v:line id="Straight Connector 1133780896" o:spid="_x0000_s1037" style="position:absolute;visibility:visible;mso-wrap-style:square" from="22691,6141" to="22691,4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" strokecolor="#657c9c [2431]" strokeweight="3.75pt">
                        <v:stroke joinstyle="miter"/>
                        <o:lock v:ext="edit" shapetype="f"/>
                      </v:line>
                      <v:line id="Straight Connector 128991307" o:spid="_x0000_s1038" style="position:absolute;visibility:visible;mso-wrap-style:square" from="22945,6560" to="37669,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" strokecolor="#657c9c [2431]" strokeweight="3.75pt">
                        <v:stroke joinstyle="miter"/>
                        <o:lock v:ext="edit" shapetype="f"/>
                      </v:line>
                      <v:line id="Straight Connector 1719366321" o:spid="_x0000_s1039" style="position:absolute;visibility:visible;mso-wrap-style:square" from="9688,26020" to="37570,26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" strokecolor="#657c9c [2431]" strokeweight="3.75pt">
                        <v:stroke joinstyle="miter"/>
                        <o:lock v:ext="edit" shapetype="f"/>
                      </v:line>
                      <v:shape id="TextBox 29" o:spid="_x0000_s1040" type="#_x0000_t202" style="position:absolute;left:7682;top:17319;width:8924;height: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" filled="f" stroked="f" strokeweight="3.75pt">
                        <v:textbox>
                          <w:txbxContent>
                            <w:p w14:paraId="6139E5A6" w14:textId="77777777" w:rsidR="00687B9C" w:rsidRPr="00354E84" w:rsidRDefault="00687B9C" w:rsidP="00687B9C">
                              <w:pPr>
                                <w:spacing w:line="256" w:lineRule="auto"/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4E84"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X1</w:t>
                              </w:r>
                            </w:p>
                          </w:txbxContent>
                        </v:textbox>
                      </v:shape>
                    </v:group>
                    <v:group id="Group 792840327" o:spid="_x0000_s1041" style="position:absolute;top:9538;width:37680;height:42279" coordorigin=",9538" coordsize="28079,4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">
                      <v:line id="Straight Connector 590155756" o:spid="_x0000_s1042" style="position:absolute;visibility:visible;mso-wrap-style:square" from="13003,51817" to="27996,5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line id="Straight Connector 1492109691" o:spid="_x0000_s1043" style="position:absolute;visibility:visible;mso-wrap-style:square" from="13003,9538" to="13003,5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" strokecolor="#c45911 [2405]" strokeweight="3.75pt">
                        <v:stroke joinstyle="miter"/>
                        <o:lock v:ext="edit" shapetype="f"/>
                      </v:line>
                      <v:line id="Straight Connector 2129833626" o:spid="_x0000_s1044" style="position:absolute;visibility:visible;mso-wrap-style:square" from="12937,9538" to="28079,9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line id="Straight Connector 1695199418" o:spid="_x0000_s1045" style="position:absolute;visibility:visible;mso-wrap-style:square" from="0,29417" to="27881,2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shape id="TextBox 51" o:spid="_x0000_s1046" type="#_x0000_t202" style="position:absolute;left:522;top:22223;width:8923;height: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" filled="f" stroked="f" strokeweight="3.75pt">
                        <v:textbox>
                          <w:txbxContent>
                            <w:p w14:paraId="04893258" w14:textId="77777777" w:rsidR="00687B9C" w:rsidRPr="00354E84" w:rsidRDefault="00687B9C" w:rsidP="00687B9C">
                              <w:pPr>
                                <w:spacing w:line="256" w:lineRule="auto"/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4E84"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X2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76891038" o:spid="_x0000_s1047" style="position:absolute;left:28574;width:68707;height:45306" coordorigin="28574" coordsize="68707,45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">
                    <v:rect id="Rectangle 1260686958" o:spid="_x0000_s1048" style="position:absolute;left:28574;width:59944;height:45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" filled="f" strokecolor="red" strokeweight="6pt"/>
                    <v:shape id="Straight Arrow Connector 1876972542" o:spid="_x0000_s1049" type="#_x0000_t32" style="position:absolute;left:82173;top:7676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" strokecolor="#4472c4 [3204]" strokeweight="3pt">
                      <v:stroke endarrow="block" joinstyle="miter"/>
                    </v:shape>
                    <v:shape id="Straight Arrow Connector 749454397" o:spid="_x0000_s1050" type="#_x0000_t32" style="position:absolute;left:82020;top:22163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" strokecolor="#4472c4 [3204]" strokeweight="3pt">
                      <v:stroke endarrow="block" joinstyle="miter"/>
                    </v:shape>
                    <v:shape id="Straight Arrow Connector 1265354948" o:spid="_x0000_s1051" type="#_x0000_t32" style="position:absolute;left:82173;top:35618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" strokecolor="#4472c4 [3204]" strokeweight="3pt">
                      <v:stroke endarrow="block" joinstyle="miter"/>
                    </v:shape>
                  </v:group>
                </v:group>
                <v:shape id="TextBox 23" o:spid="_x0000_s1052" type="#_x0000_t202" style="position:absolute;left:91971;top:2868;width:14599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" filled="f" stroked="f">
                  <v:textbox>
                    <w:txbxContent>
                      <w:p w14:paraId="7485ECD0" w14:textId="77777777" w:rsidR="00687B9C" w:rsidRPr="003E6894" w:rsidRDefault="00F1554D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28" o:spid="_x0000_s1053" type="#_x0000_t202" style="position:absolute;left:92596;top:15562;width:1459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" filled="f" stroked="f">
                  <v:textbox>
                    <w:txbxContent>
                      <w:p w14:paraId="78E03D30" w14:textId="77777777" w:rsidR="00687B9C" w:rsidRPr="00354E84" w:rsidRDefault="00F1554D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29" o:spid="_x0000_s1054" type="#_x0000_t202" style="position:absolute;left:50644;top:42731;width:14598;height:5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" filled="f" stroked="f">
                  <v:textbox>
                    <w:txbxContent>
                      <w:p w14:paraId="64EEE488" w14:textId="77777777" w:rsidR="00687B9C" w:rsidRPr="00354E84" w:rsidRDefault="00F1554D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</m:bar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687B9C" w:rsidRPr="00354E84">
                          <w:rPr>
                            <w:rFonts w:hAnsi="Calibri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m:oMath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ba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)</m:t>
                          </m:r>
                        </m:oMath>
                      </w:p>
                    </w:txbxContent>
                  </v:textbox>
                </v:shape>
                <v:shape id="TextBox 30" o:spid="_x0000_s1055" type="#_x0000_t202" style="position:absolute;left:92577;top:27949;width:1459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" filled="f" stroked="f">
                  <v:textbox>
                    <w:txbxContent>
                      <w:p w14:paraId="23A69DD2" w14:textId="77777777" w:rsidR="00687B9C" w:rsidRPr="00031C47" w:rsidRDefault="00F1554D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031C47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4F8EF36" w14:textId="74805F6F" w:rsidR="00687B9C" w:rsidRDefault="00687B9C" w:rsidP="00687B9C"/>
    <w:p w14:paraId="2CFD9ED8" w14:textId="77777777" w:rsidR="00687B9C" w:rsidRDefault="00687B9C" w:rsidP="00687B9C">
      <w:pPr>
        <w:rPr>
          <w:sz w:val="20"/>
          <w:szCs w:val="20"/>
        </w:rPr>
      </w:pPr>
    </w:p>
    <w:p w14:paraId="18C38F1A" w14:textId="77777777" w:rsidR="00687B9C" w:rsidRPr="002535E1" w:rsidRDefault="00687B9C" w:rsidP="00687B9C">
      <w:pPr>
        <w:rPr>
          <w:sz w:val="20"/>
          <w:szCs w:val="20"/>
        </w:rPr>
      </w:pPr>
    </w:p>
    <w:p w14:paraId="215588A0" w14:textId="77777777" w:rsidR="00687B9C" w:rsidRDefault="00687B9C" w:rsidP="00687B9C"/>
    <w:p w14:paraId="69673418" w14:textId="77777777" w:rsidR="00687B9C" w:rsidRDefault="00687B9C" w:rsidP="00687B9C"/>
    <w:p w14:paraId="374671FB" w14:textId="77777777" w:rsidR="00687B9C" w:rsidRDefault="00687B9C" w:rsidP="00687B9C"/>
    <w:p w14:paraId="248F8E4A" w14:textId="77777777" w:rsidR="00687B9C" w:rsidRDefault="00687B9C" w:rsidP="00687B9C"/>
    <w:p w14:paraId="32527A23" w14:textId="77777777" w:rsidR="00687B9C" w:rsidRDefault="00687B9C" w:rsidP="00687B9C"/>
    <w:p w14:paraId="21244E9C" w14:textId="77777777" w:rsidR="00687B9C" w:rsidRDefault="00687B9C" w:rsidP="00687B9C"/>
    <w:p w14:paraId="08E86B80" w14:textId="77777777" w:rsidR="00687B9C" w:rsidRDefault="00687B9C" w:rsidP="00687B9C"/>
    <w:p w14:paraId="5770C326" w14:textId="77777777" w:rsidR="00687B9C" w:rsidRPr="0036408A" w:rsidRDefault="00687B9C" w:rsidP="00687B9C">
      <w:pPr>
        <w:rPr>
          <w:rFonts w:eastAsiaTheme="minorEastAsia"/>
          <w:sz w:val="24"/>
          <w:szCs w:val="24"/>
        </w:rPr>
      </w:pPr>
      <w:r w:rsidRPr="0036408A">
        <w:rPr>
          <w:rFonts w:eastAsiaTheme="minorEastAsia"/>
          <w:sz w:val="24"/>
          <w:szCs w:val="24"/>
        </w:rPr>
        <w:t>The Jacobian matrix is expressed as follows:</w:t>
      </w:r>
    </w:p>
    <w:p w14:paraId="1BFB64BF" w14:textId="77777777" w:rsidR="00687B9C" w:rsidRDefault="00687B9C" w:rsidP="00687B9C">
      <w:pPr>
        <w:ind w:left="720"/>
        <w:rPr>
          <w:rFonts w:eastAsia="Times New Roman" w:cstheme="minorHAnsi"/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J= </m:t>
        </m:r>
        <w:bookmarkStart w:id="40" w:name="_Hlk175564955"/>
        <m:r>
          <m:rPr>
            <m:sty m:val="b"/>
          </m:rPr>
          <w:rPr>
            <w:rFonts w:ascii="Cambria Math" w:hAnsi="Cambria Math" w:cstheme="minorHAnsi"/>
            <w:sz w:val="28"/>
            <w:szCs w:val="28"/>
          </w:rPr>
          <m:t>∇</m:t>
        </m:r>
        <w:bookmarkEnd w:id="40"/>
        <m:r>
          <m:rPr>
            <m:sty m:val="b"/>
          </m:rPr>
          <w:rPr>
            <w:rFonts w:ascii="Cambria Math" w:hAnsi="Cambria Math" w:cstheme="minorHAnsi"/>
            <w:sz w:val="28"/>
            <w:szCs w:val="28"/>
          </w:rPr>
          <m:t xml:space="preserve"> </m:t>
        </m:r>
        <w:bookmarkStart w:id="41" w:name="_Hlk175563176"/>
        <m:bar>
          <m:barPr>
            <m:pos m:val="top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 w:val="28"/>
                <w:szCs w:val="28"/>
              </w:rPr>
              <m:t>f</m:t>
            </m:r>
          </m:e>
        </m:bar>
      </m:oMath>
      <w:bookmarkEnd w:id="41"/>
      <w:r w:rsidRPr="00EB7AA9">
        <w:rPr>
          <w:rFonts w:hAnsi="Calibri"/>
          <w:b/>
          <w:bCs/>
          <w:i/>
          <w:iCs/>
          <w:color w:val="000000" w:themeColor="text1"/>
          <w:kern w:val="24"/>
          <w:sz w:val="28"/>
          <w:szCs w:val="28"/>
        </w:rPr>
        <w:t xml:space="preserve"> (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 w:val="28"/>
                <w:szCs w:val="28"/>
              </w:rPr>
              <m:t>x</m:t>
            </m:r>
          </m:e>
        </m:bar>
        <m:r>
          <m:rPr>
            <m:sty m:val="b"/>
          </m:rPr>
          <w:rPr>
            <w:rFonts w:ascii="Cambria Math" w:hAnsi="Cambria Math"/>
            <w:color w:val="000000" w:themeColor="text1"/>
            <w:kern w:val="24"/>
            <w:sz w:val="28"/>
            <w:szCs w:val="28"/>
          </w:rPr>
          <m:t> )</m:t>
        </m:r>
      </m:oMath>
      <w:bookmarkStart w:id="42" w:name="_Hlk175580090"/>
      <w:r w:rsidRPr="00EB7AA9">
        <w:rPr>
          <w:rFonts w:eastAsia="Times New Roman" w:cstheme="minorHAnsi"/>
          <w:b/>
          <w:bCs/>
          <w:sz w:val="28"/>
          <w:szCs w:val="28"/>
        </w:rPr>
        <w:t xml:space="preserve"> </w:t>
      </w:r>
      <w:bookmarkEnd w:id="42"/>
    </w:p>
    <w:p w14:paraId="1654A1FF" w14:textId="77777777" w:rsidR="00687B9C" w:rsidRPr="005F0039" w:rsidRDefault="00687B9C" w:rsidP="00687B9C">
      <w:pPr>
        <w:rPr>
          <w:rFonts w:eastAsiaTheme="minorEastAsia"/>
          <w:sz w:val="24"/>
          <w:szCs w:val="24"/>
        </w:rPr>
      </w:pPr>
      <w:r w:rsidRPr="00EB7AA9">
        <w:rPr>
          <w:sz w:val="24"/>
          <w:szCs w:val="24"/>
        </w:rPr>
        <w:t xml:space="preserve">Since the gradient of the function f with respect to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 w:rsidRPr="005F0039">
        <w:rPr>
          <w:rFonts w:eastAsiaTheme="minorEastAsia"/>
          <w:sz w:val="24"/>
          <w:szCs w:val="24"/>
        </w:rPr>
        <w:t xml:space="preserve"> is </w:t>
      </w:r>
      <w:r>
        <w:rPr>
          <w:rFonts w:eastAsiaTheme="minorEastAsia"/>
          <w:sz w:val="24"/>
          <w:szCs w:val="24"/>
        </w:rPr>
        <w:t xml:space="preserve">expressed </w:t>
      </w:r>
      <w:r w:rsidRPr="005F0039">
        <w:rPr>
          <w:rFonts w:eastAsiaTheme="minorEastAsia"/>
          <w:sz w:val="24"/>
          <w:szCs w:val="24"/>
        </w:rPr>
        <w:t>as:</w:t>
      </w:r>
    </w:p>
    <w:p w14:paraId="47D7665D" w14:textId="77777777" w:rsidR="00687B9C" w:rsidRPr="00BD6BBA" w:rsidRDefault="00687B9C" w:rsidP="00687B9C">
      <w:pPr>
        <w:ind w:left="720"/>
        <w:rPr>
          <w:rFonts w:eastAsia="Times New Roman" w:cstheme="minorHAnsi"/>
          <w:sz w:val="28"/>
          <w:szCs w:val="28"/>
        </w:rPr>
      </w:pPr>
      <w:bookmarkStart w:id="43" w:name="_Hlk175583877"/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∇ f(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Pr="00EB7AA9">
        <w:rPr>
          <w:rFonts w:eastAsia="Times New Roman" w:cstheme="minorHAnsi"/>
          <w:sz w:val="28"/>
          <w:szCs w:val="28"/>
        </w:rPr>
        <w:t xml:space="preserve"> 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 xml:space="preserve"> 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Pr="00EB7AA9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w:bookmarkStart w:id="44" w:name="_Hlk175583615"/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w:bookmarkStart w:id="45" w:name="_Hlk175583721"/>
                    <m:r>
                      <w:rPr>
                        <w:rFonts w:ascii="Cambria Math" w:hAnsi="Cambria Math"/>
                      </w:rPr>
                      <m:t>∂</m:t>
                    </m:r>
                    <w:bookmarkEnd w:id="45"/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w:bookmarkStart w:id="46" w:name="_Hlk175579971"/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w:bookmarkEnd w:id="46"/>
                  </m:den>
                </m:f>
                <w:bookmarkEnd w:id="44"/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</m:e>
            </m:eqArr>
          </m:e>
        </m:d>
      </m:oMath>
      <w:r w:rsidRPr="00BD6BBA">
        <w:rPr>
          <w:rFonts w:eastAsia="Times New Roman" w:cstheme="minorHAnsi"/>
          <w:sz w:val="28"/>
          <w:szCs w:val="28"/>
        </w:rPr>
        <w:t xml:space="preserve"> </w:t>
      </w:r>
    </w:p>
    <w:bookmarkEnd w:id="43"/>
    <w:p w14:paraId="2D7ED680" w14:textId="77777777" w:rsidR="00687B9C" w:rsidRPr="00490035" w:rsidRDefault="00687B9C" w:rsidP="00687B9C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220D94">
        <w:rPr>
          <w:sz w:val="24"/>
          <w:szCs w:val="24"/>
        </w:rPr>
        <w:t xml:space="preserve">o, the Jacobian matrix J is stack of the transpose of each 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iCs/>
                    <w:color w:val="000000"/>
                    <w:kern w:val="24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∇</m:t>
                </m:r>
                <m:r>
                  <w:rPr>
                    <w:rFonts w:ascii="Cambria Math" w:eastAsia="Times New Roman" w:hAnsi="Cambria Math" w:cs="Calibri"/>
                    <w:color w:val="000000"/>
                    <w:kern w:val="24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color w:val="000000"/>
                    <w:kern w:val="24"/>
                    <w:sz w:val="24"/>
                    <w:szCs w:val="24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T</m:t>
            </m:r>
          </m:sup>
        </m:sSup>
      </m:oMath>
      <w:r w:rsidRPr="00220D94">
        <w:rPr>
          <w:rFonts w:eastAsiaTheme="minorEastAsia"/>
          <w:sz w:val="24"/>
          <w:szCs w:val="24"/>
        </w:rPr>
        <w:t xml:space="preserve"> in the top of each other. </w:t>
      </w:r>
      <w:r>
        <w:rPr>
          <w:rFonts w:eastAsiaTheme="minorEastAsia"/>
          <w:sz w:val="24"/>
          <w:szCs w:val="24"/>
        </w:rPr>
        <w:t xml:space="preserve"> </w:t>
      </w:r>
      <w:r w:rsidRPr="00490035">
        <w:rPr>
          <w:sz w:val="24"/>
          <w:szCs w:val="24"/>
        </w:rPr>
        <w:t xml:space="preserve">Jacobian matrix measures the sensitivity or the rate of change of each function 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i</m:t>
            </m:r>
          </m:sub>
        </m:sSub>
      </m:oMath>
      <w:r w:rsidRPr="00490035">
        <w:rPr>
          <w:rFonts w:eastAsiaTheme="minorEastAsia"/>
          <w:iCs/>
          <w:color w:val="000000"/>
          <w:kern w:val="24"/>
          <w:sz w:val="24"/>
          <w:szCs w:val="24"/>
        </w:rPr>
        <w:t xml:space="preserve"> for each variable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j</m:t>
            </m:r>
          </m:sub>
        </m:sSub>
      </m:oMath>
      <w:r w:rsidRPr="00490035">
        <w:rPr>
          <w:rFonts w:eastAsiaTheme="minorEastAsia"/>
          <w:iCs/>
          <w:color w:val="000000"/>
          <w:kern w:val="24"/>
          <w:sz w:val="24"/>
          <w:szCs w:val="24"/>
        </w:rPr>
        <w:t xml:space="preserve"> in vector </w:t>
      </w:r>
      <m:oMath>
        <m:acc>
          <m:accPr>
            <m:chr m:val="̅"/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>
        <w:rPr>
          <w:rFonts w:eastAsiaTheme="minorEastAsia"/>
          <w:b/>
          <w:bCs/>
          <w:sz w:val="24"/>
          <w:szCs w:val="24"/>
        </w:rPr>
        <w:t>.</w:t>
      </w:r>
    </w:p>
    <w:p w14:paraId="75F7C8BC" w14:textId="77777777" w:rsidR="00687B9C" w:rsidRDefault="00687B9C" w:rsidP="00687B9C">
      <w:pPr>
        <w:rPr>
          <w:rFonts w:eastAsiaTheme="minorEastAsia"/>
          <w:sz w:val="28"/>
          <w:szCs w:val="28"/>
        </w:rPr>
      </w:pPr>
    </w:p>
    <w:p w14:paraId="3DDCC524" w14:textId="77777777" w:rsidR="00687B9C" w:rsidRPr="00220D94" w:rsidRDefault="00687B9C" w:rsidP="00687B9C">
      <w:pPr>
        <w:rPr>
          <w:sz w:val="24"/>
          <w:szCs w:val="24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 xml:space="preserve">J </w:t>
      </w:r>
      <w:r w:rsidRPr="00184410">
        <w:rPr>
          <w:rFonts w:eastAsia="Times New Roman" w:cstheme="minorHAnsi"/>
          <w:b/>
          <w:bCs/>
          <w:sz w:val="28"/>
          <w:szCs w:val="28"/>
        </w:rPr>
        <w:t xml:space="preserve">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d</m:t>
            </m:r>
            <w:bookmarkStart w:id="47" w:name="_Hlk175580403"/>
            <m:bar>
              <m:barPr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kern w:val="24"/>
                    <w:sz w:val="28"/>
                    <w:szCs w:val="28"/>
                  </w:rPr>
                  <m:t>f</m:t>
                </m:r>
              </m:e>
            </m:bar>
            <w:bookmarkEnd w:id="47"/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d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Pr="00184410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eastAsia="Times New Roman" w:hAnsi="Cambria Math" w:cstheme="minorHAnsi"/>
                        <w:b/>
                        <w:bCs/>
                        <w:i/>
                        <w:sz w:val="24"/>
                        <w:szCs w:val="24"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∇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theme="minorHAnsi"/>
                            <w:sz w:val="24"/>
                            <w:szCs w:val="24"/>
                          </w:rPr>
                          <m:t>T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∇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theme="minorHAnsi"/>
                            <w:sz w:val="24"/>
                            <w:szCs w:val="24"/>
                          </w:rPr>
                          <m:t>T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.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.</m:t>
                    </m:r>
                  </m:e>
                </m:eqArr>
              </m:e>
              <m:e>
                <m:sSup>
                  <m:sSupPr>
                    <m:ctrlPr>
                      <w:rPr>
                        <w:rFonts w:ascii="Cambria Math" w:eastAsia="Times New Roman" w:hAnsi="Cambria Math" w:cstheme="minorHAnsi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∇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T</m:t>
                    </m:r>
                  </m:sup>
                </m:sSup>
              </m:e>
            </m:eqArr>
          </m:e>
        </m:d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4"/>
                    <w:szCs w:val="24"/>
                  </w:rPr>
                  <m:t xml:space="preserve"> </m:t>
                </m:r>
                <w:bookmarkStart w:id="48" w:name="_Hlk175583508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w:bookmarkStart w:id="49" w:name="_Hlk175583476"/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w:bookmarkEnd w:id="49"/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  <w:bookmarkEnd w:id="48"/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sz w:val="24"/>
                    <w:szCs w:val="24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sz w:val="24"/>
                    <w:szCs w:val="24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</m:e>
            </m:eqArr>
          </m:e>
        </m:d>
      </m:oMath>
      <w:r w:rsidRPr="00184410">
        <w:rPr>
          <w:rFonts w:eastAsia="Times New Roman" w:cstheme="minorHAnsi"/>
          <w:b/>
          <w:bCs/>
          <w:sz w:val="28"/>
          <w:szCs w:val="28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</m:oMath>
      <w:r w:rsidRPr="00184410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w:bookmarkStart w:id="50" w:name="_Hlk175583203"/>
                <w:bookmarkStart w:id="51" w:name="_Hlk175583273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w:bookmarkStart w:id="52" w:name="_Hlk175583591"/>
                    <m:r>
                      <w:rPr>
                        <w:rFonts w:ascii="Cambria Math" w:hAnsi="Cambria Math"/>
                      </w:rPr>
                      <m:t>∂</m:t>
                    </m:r>
                    <w:bookmarkEnd w:id="52"/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w:bookmarkEnd w:id="50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w:bookmarkStart w:id="53" w:name="_Hlk175583222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3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w:bookmarkEnd w:id="51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w:bookmarkStart w:id="54" w:name="_Hlk175583388"/>
                    <m:r>
                      <w:rPr>
                        <w:rFonts w:ascii="Cambria Math" w:hAnsi="Cambria Math"/>
                      </w:rPr>
                      <m:t>∂</m:t>
                    </m:r>
                    <w:bookmarkEnd w:id="54"/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w:bookmarkStart w:id="55" w:name="_Hlk175583407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5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color w:val="000000" w:themeColor="text1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  <w:color w:val="000000" w:themeColor="text1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w:bookmarkStart w:id="56" w:name="_Hlk175583451"/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6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</m:eqArr>
          </m:e>
        </m:d>
      </m:oMath>
    </w:p>
    <w:p w14:paraId="5983BED5" w14:textId="77777777" w:rsidR="00687B9C" w:rsidRPr="00631FB0" w:rsidRDefault="00F1554D" w:rsidP="00687B9C">
      <w:pPr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ij</m:t>
            </m:r>
          </m:sub>
        </m:sSub>
      </m:oMath>
      <w:r w:rsidR="00687B9C" w:rsidRPr="00631FB0">
        <w:rPr>
          <w:rFonts w:eastAsiaTheme="minorEastAsia"/>
          <w:sz w:val="24"/>
          <w:szCs w:val="24"/>
        </w:rPr>
        <w:t xml:space="preserve"> is defined as the sensitivity of function  </w:t>
      </w:r>
      <w:bookmarkStart w:id="57" w:name="_Hlk175580265"/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  <w:sz w:val="24"/>
                    <w:szCs w:val="24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kern w:val="24"/>
                    <w:sz w:val="24"/>
                    <w:szCs w:val="24"/>
                  </w:rPr>
                  <m:t>f</m:t>
                </m:r>
              </m:e>
            </m:ba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i</m:t>
            </m:r>
          </m:sub>
        </m:sSub>
      </m:oMath>
      <w:bookmarkEnd w:id="57"/>
      <w:r w:rsidR="00687B9C" w:rsidRPr="00631FB0">
        <w:rPr>
          <w:rFonts w:eastAsiaTheme="minorEastAsia"/>
          <w:iCs/>
          <w:color w:val="000000"/>
          <w:kern w:val="24"/>
          <w:sz w:val="24"/>
          <w:szCs w:val="24"/>
        </w:rPr>
        <w:t xml:space="preserve"> output to the change of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j</m:t>
            </m:r>
          </m:sub>
        </m:sSub>
      </m:oMath>
      <w:r w:rsidR="00687B9C">
        <w:rPr>
          <w:rFonts w:eastAsiaTheme="minorEastAsia"/>
          <w:iCs/>
          <w:color w:val="000000"/>
          <w:kern w:val="24"/>
          <w:sz w:val="24"/>
          <w:szCs w:val="24"/>
        </w:rPr>
        <w:t>.</w:t>
      </w:r>
    </w:p>
    <w:p w14:paraId="2E3CD988" w14:textId="77777777" w:rsidR="00687B9C" w:rsidRDefault="00687B9C" w:rsidP="00687B9C"/>
    <w:p w14:paraId="0E6AA99A" w14:textId="77777777" w:rsidR="00474BF4" w:rsidRPr="00474BF4" w:rsidRDefault="00474BF4" w:rsidP="00474BF4"/>
    <w:p w14:paraId="283459C9" w14:textId="3594B3DC" w:rsidR="008D4158" w:rsidRDefault="00B15CEC" w:rsidP="00B15CEC">
      <w:pPr>
        <w:pStyle w:val="Heading2"/>
      </w:pPr>
      <w:bookmarkStart w:id="58" w:name="_Toc225937056"/>
      <w:r>
        <w:t>General Steps</w:t>
      </w:r>
      <w:bookmarkEnd w:id="58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</w:p>
    <w:p w14:paraId="35BECE9C" w14:textId="77777777" w:rsidR="00C34AE8" w:rsidRDefault="00C34AE8" w:rsidP="00EE4B02">
      <w:pPr>
        <w:pStyle w:val="Heading2"/>
      </w:pPr>
      <w:bookmarkStart w:id="59" w:name="_Toc225937057"/>
      <w:r>
        <w:t>Detailed Transformer Attention Example (Nearest Gas Station Murphy)</w:t>
      </w:r>
      <w:bookmarkEnd w:id="59"/>
    </w:p>
    <w:p w14:paraId="7408FFE0" w14:textId="77777777" w:rsidR="00C34AE8" w:rsidRDefault="00C34AE8" w:rsidP="00EE4B02">
      <w:pPr>
        <w:pStyle w:val="Heading3"/>
      </w:pPr>
      <w:bookmarkStart w:id="60" w:name="_Toc225937058"/>
      <w:r w:rsidRPr="00752CD6">
        <w:t>Sentence</w:t>
      </w:r>
      <w:bookmarkEnd w:id="60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0F62D06E" w14:textId="77777777" w:rsidR="00DD726F" w:rsidRDefault="002F203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=number of features=3</m:t>
        </m:r>
      </m:oMath>
    </w:p>
    <w:p w14:paraId="3E3AB6E3" w14:textId="7D7BA434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=the size of space where similarity is computed Q,K= 2</m:t>
        </m:r>
      </m:oMath>
    </w:p>
    <w:p w14:paraId="0EE4F294" w14:textId="593FB195" w:rsidR="00D1402E" w:rsidRDefault="00D1402E" w:rsidP="0006309C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Number of tokens </w:t>
      </w:r>
      <w:r w:rsidR="00485B1F">
        <w:rPr>
          <w:rFonts w:ascii="Times New Roman" w:eastAsia="Times New Roman" w:hAnsi="Times New Roman" w:cs="Times New Roman"/>
        </w:rPr>
        <w:t xml:space="preserve">T = 4 </w:t>
      </w:r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r w:rsidRPr="0006309C">
        <w:rPr>
          <w:rStyle w:val="Heading3Char"/>
        </w:rPr>
        <w:lastRenderedPageBreak/>
        <w:t xml:space="preserve"> </w:t>
      </w:r>
      <w:bookmarkStart w:id="61" w:name="_Toc225937059"/>
      <w:r w:rsidRPr="0006309C">
        <w:rPr>
          <w:rStyle w:val="Heading3Char"/>
        </w:rPr>
        <w:t xml:space="preserve">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1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3B84992B" w14:textId="7DB7F0C5" w:rsidR="0084516E" w:rsidRDefault="0097267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D53AE7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model</m:t>
                </m:r>
              </m:sub>
            </m:sSub>
          </m:sup>
        </m:sSup>
      </m:oMath>
      <w:r w:rsidR="00D53AE7">
        <w:rPr>
          <w:rFonts w:ascii="Times New Roman" w:eastAsia="Times New Roman" w:hAnsi="Times New Roman" w:cs="Times New Roman"/>
        </w:rPr>
        <w:t xml:space="preserve"> </w:t>
      </w:r>
    </w:p>
    <w:p w14:paraId="15EF198F" w14:textId="77777777" w:rsidR="0084516E" w:rsidRDefault="0084516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</w:p>
    <w:p w14:paraId="6206EBAD" w14:textId="17E369F5" w:rsidR="00C34AE8" w:rsidRPr="00AD2180" w:rsidRDefault="00F81761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Example X=</m:t>
        </m:r>
      </m:oMath>
      <w:r w:rsidR="007C2345">
        <w:rPr>
          <w:rFonts w:ascii="Times New Roman" w:eastAsia="Times New Roman" w:hAnsi="Times New Roman" w:cs="Times New Roman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</w:rPr>
                  <m:t>0.90   0.30  0.80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0.80   0.40  0.10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0.70   0.90  0.20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0.30  0.60  0.90</m:t>
                </m:r>
              </m:e>
            </m:eqArr>
          </m:e>
        </m:d>
        <m:r>
          <w:rPr>
            <w:rFonts w:ascii="Cambria Math" w:eastAsia="Times New Roman" w:hAnsi="Cambria Math" w:cs="Times New Roman"/>
          </w:rPr>
          <m:t xml:space="preserve">  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="3107" w:tblpY="3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7E6102" w:rsidRPr="00AD2180" w14:paraId="739661E3" w14:textId="77777777" w:rsidTr="007E610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4F734976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2925" w:type="dxa"/>
            <w:vAlign w:val="center"/>
            <w:hideMark/>
          </w:tcPr>
          <w:p w14:paraId="14D612A8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Attention Vector</w:t>
            </w:r>
          </w:p>
        </w:tc>
      </w:tr>
      <w:tr w:rsidR="007E6102" w:rsidRPr="00AD2180" w14:paraId="38441B29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B363D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1AEC9598" w14:textId="71F27F6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</w:t>
            </w:r>
            <w:r w:rsidR="002D0FCF">
              <w:rPr>
                <w:rFonts w:ascii="Times New Roman" w:eastAsia="Times New Roman" w:hAnsi="Times New Roman" w:cs="Times New Roman"/>
              </w:rPr>
              <w:t>0.30,</w:t>
            </w:r>
            <w:r w:rsidRPr="00AD2180">
              <w:rPr>
                <w:rFonts w:ascii="Times New Roman" w:eastAsia="Times New Roman" w:hAnsi="Times New Roman" w:cs="Times New Roman"/>
              </w:rPr>
              <w:t>0.80]</w:t>
            </w:r>
          </w:p>
          <w:p w14:paraId="0133B8C5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6102" w:rsidRPr="00AD2180" w14:paraId="6BD94066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7D2B336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5931F036" w14:textId="1955DBEC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</w:t>
            </w:r>
            <w:r w:rsidR="002D0FCF">
              <w:rPr>
                <w:rFonts w:ascii="Times New Roman" w:eastAsia="Times New Roman" w:hAnsi="Times New Roman" w:cs="Times New Roman"/>
              </w:rPr>
              <w:t>0.40,</w:t>
            </w:r>
            <w:r w:rsidRPr="00AD2180">
              <w:rPr>
                <w:rFonts w:ascii="Times New Roman" w:eastAsia="Times New Roman" w:hAnsi="Times New Roman" w:cs="Times New Roman"/>
              </w:rPr>
              <w:t>0.10]</w:t>
            </w:r>
          </w:p>
        </w:tc>
      </w:tr>
      <w:tr w:rsidR="007E6102" w:rsidRPr="00AD2180" w14:paraId="751D8E7F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88881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77E707A7" w14:textId="290A880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</w:t>
            </w:r>
            <w:proofErr w:type="gramStart"/>
            <w:r w:rsidR="002D0FCF">
              <w:rPr>
                <w:rFonts w:ascii="Times New Roman" w:eastAsia="Times New Roman" w:hAnsi="Times New Roman" w:cs="Times New Roman"/>
              </w:rPr>
              <w:t>0.90,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proofErr w:type="gramEnd"/>
            <w:r w:rsidRPr="00AD2180">
              <w:rPr>
                <w:rFonts w:ascii="Times New Roman" w:eastAsia="Times New Roman" w:hAnsi="Times New Roman" w:cs="Times New Roman"/>
              </w:rPr>
              <w:t>0.20]</w:t>
            </w:r>
          </w:p>
        </w:tc>
      </w:tr>
      <w:tr w:rsidR="007E6102" w:rsidRPr="00AD2180" w14:paraId="30A9E77C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F08FA8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6CC3DAB3" w14:textId="5A4EAEDD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r w:rsidR="002D0FCF">
              <w:rPr>
                <w:rFonts w:ascii="Times New Roman" w:eastAsia="Times New Roman" w:hAnsi="Times New Roman" w:cs="Times New Roman"/>
              </w:rPr>
              <w:t>0.60,</w:t>
            </w:r>
            <w:r w:rsidRPr="00AD2180">
              <w:rPr>
                <w:rFonts w:ascii="Times New Roman" w:eastAsia="Times New Roman" w:hAnsi="Times New Roman" w:cs="Times New Roman"/>
              </w:rPr>
              <w:t>0.90]</w:t>
            </w:r>
          </w:p>
        </w:tc>
      </w:tr>
    </w:tbl>
    <w:p w14:paraId="25028AE2" w14:textId="77777777" w:rsidR="00C34AE8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6FB86A92" w14:textId="77777777" w:rsidR="00DB01FA" w:rsidRPr="00AD2180" w:rsidRDefault="00DB01FA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bookmarkStart w:id="62" w:name="_Toc225937060"/>
      <w:r w:rsidRPr="00AD2180">
        <w:rPr>
          <w:rStyle w:val="Heading3Char"/>
          <w:b/>
          <w:i/>
        </w:rPr>
        <w:t>Attention Weight Matrices</w:t>
      </w:r>
      <w:bookmarkEnd w:id="62"/>
    </w:p>
    <w:p w14:paraId="0C6D05AC" w14:textId="77777777" w:rsidR="00311FFB" w:rsidRDefault="00311FFB" w:rsidP="00311FFB"/>
    <w:p w14:paraId="7C336A83" w14:textId="00CBC482" w:rsidR="00E810A9" w:rsidRPr="00120CB0" w:rsidRDefault="00F1554D" w:rsidP="00E810A9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5D253E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k</m:t>
                </m:r>
              </m:sub>
            </m:sSub>
          </m:sup>
        </m:sSup>
      </m:oMath>
      <w:r w:rsidR="005D253E">
        <w:rPr>
          <w:rFonts w:ascii="Times New Roman" w:eastAsia="Times New Roman" w:hAnsi="Times New Roman" w:cs="Times New Roman"/>
        </w:rPr>
        <w:t xml:space="preserve"> </w:t>
      </w:r>
      <w:r w:rsidR="00E810A9">
        <w:rPr>
          <w:rFonts w:ascii="Times New Roman" w:eastAsia="Times New Roman" w:hAnsi="Times New Roman" w:cs="Times New Roman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</m:oMath>
      <w:r w:rsidR="00E810A9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0.4054  0.2842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0.1585  0.2797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-0.0108  0.3169</m:t>
                </m:r>
              </m:e>
            </m:eqArr>
          </m:e>
        </m:d>
      </m:oMath>
    </w:p>
    <w:p w14:paraId="086930EF" w14:textId="77777777" w:rsidR="00ED5E21" w:rsidRPr="00ED5E21" w:rsidRDefault="00ED5E21" w:rsidP="00ED5E21"/>
    <w:p w14:paraId="5D101097" w14:textId="4A45B619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0.3381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0.1921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0.1399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0.2627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0.2085</m:t>
                    </m:r>
                  </m:e>
                </m:mr>
              </m:m>
            </m:e>
          </m:d>
        </m:oMath>
      </m:oMathPara>
    </w:p>
    <w:p w14:paraId="00A3224C" w14:textId="29D0150F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</w:rPr>
            <m:t xml:space="preserve">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0.5520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0.3009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0.0838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0.0662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0.4111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63" w:name="_Toc225937061"/>
      <w:proofErr w:type="gramStart"/>
      <w:r w:rsidRPr="006F4792">
        <w:rPr>
          <w:rStyle w:val="Heading3Char"/>
          <w:b/>
        </w:rPr>
        <w:t>Compute</w:t>
      </w:r>
      <w:proofErr w:type="gramEnd"/>
      <w:r w:rsidRPr="006F4792">
        <w:rPr>
          <w:rStyle w:val="Heading3Char"/>
          <w:b/>
        </w:rPr>
        <w:t xml:space="preserve"> Query Matrix</w:t>
      </w:r>
      <w:bookmarkEnd w:id="63"/>
    </w:p>
    <w:p w14:paraId="5380092D" w14:textId="77777777" w:rsidR="00C72B21" w:rsidRPr="00C72B21" w:rsidRDefault="00C72B21" w:rsidP="00C72B21"/>
    <w:p w14:paraId="3E6AA73F" w14:textId="134C1597" w:rsidR="00C34AE8" w:rsidRPr="00B97581" w:rsidRDefault="00C34AE8" w:rsidP="00BD7AD7">
      <w:pPr>
        <w:spacing w:after="0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,              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7C492AD" w:rsidR="00C34AE8" w:rsidRPr="006F4792" w:rsidRDefault="00C34AE8" w:rsidP="006F193C">
      <w:pPr>
        <w:pStyle w:val="Heading3"/>
        <w:rPr>
          <w:i w:val="0"/>
          <w:iCs/>
        </w:rPr>
      </w:pPr>
      <w:r w:rsidRPr="006F4792">
        <w:rPr>
          <w:i w:val="0"/>
          <w:iCs/>
        </w:rPr>
        <w:t xml:space="preserve"> </w:t>
      </w:r>
      <w:bookmarkStart w:id="64" w:name="_Toc225937062"/>
      <w:proofErr w:type="gramStart"/>
      <w:r w:rsidRPr="006F4792">
        <w:rPr>
          <w:i w:val="0"/>
          <w:iCs/>
        </w:rPr>
        <w:t>Compute</w:t>
      </w:r>
      <w:proofErr w:type="gramEnd"/>
      <w:r w:rsidRPr="006F4792">
        <w:rPr>
          <w:i w:val="0"/>
          <w:iCs/>
        </w:rPr>
        <w:t xml:space="preserve"> </w:t>
      </w:r>
      <w:r w:rsidR="005A46D7">
        <w:rPr>
          <w:i w:val="0"/>
          <w:iCs/>
        </w:rPr>
        <w:t>K</w:t>
      </w:r>
      <w:r w:rsidRPr="006F4792">
        <w:rPr>
          <w:i w:val="0"/>
          <w:iCs/>
        </w:rPr>
        <w:t xml:space="preserve"> </w:t>
      </w:r>
      <w:r w:rsidR="006F193C" w:rsidRPr="006F4792">
        <w:rPr>
          <w:i w:val="0"/>
          <w:iCs/>
        </w:rPr>
        <w:t>Matrix</w:t>
      </w:r>
      <w:bookmarkEnd w:id="64"/>
    </w:p>
    <w:p w14:paraId="2A213178" w14:textId="77777777" w:rsidR="006F193C" w:rsidRDefault="006F193C" w:rsidP="006F193C"/>
    <w:p w14:paraId="09BAEADD" w14:textId="650349E0" w:rsidR="00C34AE8" w:rsidRPr="006F46FB" w:rsidRDefault="00C34AE8" w:rsidP="0059594E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      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  <m:r>
          <m:rPr>
            <m:sty m:val="p"/>
          </m:rPr>
          <w:rPr>
            <w:rFonts w:eastAsia="Times New Roman" w:cs="Times New Roman"/>
            <w:sz w:val="24"/>
            <w:szCs w:val="24"/>
          </w:rPr>
          <w:br/>
        </m:r>
      </m:oMath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11E4084A" w:rsidR="00C34AE8" w:rsidRPr="003930D0" w:rsidRDefault="00C34AE8" w:rsidP="007F7D46">
      <w:pPr>
        <w:pStyle w:val="Heading3"/>
        <w:rPr>
          <w:rStyle w:val="Heading3Char"/>
          <w:b/>
          <w:bCs/>
        </w:rPr>
      </w:pPr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65" w:name="_Toc225937063"/>
      <w:proofErr w:type="gramStart"/>
      <w:r w:rsidRPr="003930D0">
        <w:rPr>
          <w:rStyle w:val="Heading3Char"/>
          <w:b/>
          <w:bCs/>
        </w:rPr>
        <w:t>Compute</w:t>
      </w:r>
      <w:proofErr w:type="gramEnd"/>
      <w:r w:rsidRPr="003930D0">
        <w:rPr>
          <w:rStyle w:val="Heading3Char"/>
          <w:b/>
          <w:bCs/>
        </w:rPr>
        <w:t xml:space="preserve"> </w:t>
      </w:r>
      <w:r w:rsidR="0059594E">
        <w:rPr>
          <w:rStyle w:val="Heading3Char"/>
          <w:b/>
          <w:bCs/>
        </w:rPr>
        <w:t xml:space="preserve">V </w:t>
      </w:r>
      <w:r w:rsidRPr="003930D0">
        <w:rPr>
          <w:rStyle w:val="Heading3Char"/>
          <w:b/>
          <w:bCs/>
        </w:rPr>
        <w:t>Matrix</w:t>
      </w:r>
      <w:bookmarkEnd w:id="65"/>
    </w:p>
    <w:p w14:paraId="08C0D675" w14:textId="77777777" w:rsidR="003930D0" w:rsidRPr="003930D0" w:rsidRDefault="003930D0" w:rsidP="003930D0"/>
    <w:p w14:paraId="7B1FD57A" w14:textId="3CAB6E06" w:rsidR="00CC2F6B" w:rsidRPr="00F23427" w:rsidRDefault="00C34AE8" w:rsidP="00F66B4F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V=X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</w:t>
      </w:r>
      <w:r w:rsidR="00DD7070">
        <w:rPr>
          <w:rFonts w:eastAsiaTheme="minorEastAsia"/>
          <w:sz w:val="24"/>
          <w:szCs w:val="24"/>
        </w:rPr>
        <w:t xml:space="preserve">           </w:t>
      </w:r>
      <w:r w:rsidR="00DD7070" w:rsidRPr="00DD7070">
        <w:rPr>
          <w:rFonts w:eastAsiaTheme="minorEastAsia"/>
          <w:sz w:val="24"/>
          <w:szCs w:val="24"/>
        </w:rPr>
        <w:t xml:space="preserve">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0.63</m:t>
                  </m:r>
                </m:e>
              </m:mr>
            </m:m>
          </m:e>
        </m:d>
      </m:oMath>
    </w:p>
    <w:p w14:paraId="628D1AA8" w14:textId="77777777" w:rsidR="00F23427" w:rsidRPr="00F23427" w:rsidRDefault="00F23427" w:rsidP="00F23427"/>
    <w:p w14:paraId="5DFB620C" w14:textId="3CBE80C1" w:rsidR="00665FDD" w:rsidRDefault="00665FDD" w:rsidP="00665FDD">
      <w:pPr>
        <w:pStyle w:val="Heading3"/>
      </w:pPr>
      <w:bookmarkStart w:id="66" w:name="_Toc225937064"/>
      <w:proofErr w:type="gramStart"/>
      <w:r w:rsidRPr="004D0FB8">
        <w:t>Compute</w:t>
      </w:r>
      <w:proofErr w:type="gramEnd"/>
      <w:r w:rsidRPr="004D0FB8">
        <w:t xml:space="preserve"> Attention Scores</w:t>
      </w:r>
      <w:r>
        <w:t xml:space="preserve"> </w:t>
      </w:r>
      <w:r w:rsidRPr="004D0FB8"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k</m:t>
                    </m:r>
                  </m:sub>
                </m:sSub>
              </m:e>
            </m:rad>
          </m:den>
        </m:f>
      </m:oMath>
      <w:bookmarkEnd w:id="66"/>
    </w:p>
    <w:p w14:paraId="0FED4E37" w14:textId="77777777" w:rsidR="00665FDD" w:rsidRDefault="00665FDD" w:rsidP="00665FDD">
      <w:r>
        <w:t xml:space="preserve"> </w:t>
      </w:r>
    </w:p>
    <w:p w14:paraId="1DDE3E05" w14:textId="77777777" w:rsidR="00665FDD" w:rsidRPr="006D0039" w:rsidRDefault="00665FDD" w:rsidP="00D26E9E">
      <w:pPr>
        <w:ind w:left="81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</m:oMath>
      </m:oMathPara>
    </w:p>
    <w:p w14:paraId="71FDF578" w14:textId="77777777" w:rsidR="00665FDD" w:rsidRDefault="00F1554D" w:rsidP="00D26E9E">
      <w:pPr>
        <w:ind w:left="81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 </m:t>
        </m:r>
      </m:oMath>
      <w:r w:rsidR="00665FDD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</m:oMath>
    </w:p>
    <w:p w14:paraId="36BEEA84" w14:textId="77777777" w:rsidR="00665FDD" w:rsidRDefault="00665FDD" w:rsidP="00D26E9E">
      <w:pPr>
        <w:ind w:left="810"/>
      </w:pPr>
    </w:p>
    <w:p w14:paraId="55378F69" w14:textId="77777777" w:rsidR="00665FDD" w:rsidRPr="005E1796" w:rsidRDefault="00665FDD" w:rsidP="00D26E9E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859798" w14:textId="77777777" w:rsidR="00665FDD" w:rsidRPr="005E1796" w:rsidRDefault="00665FDD" w:rsidP="006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After this, the next step is to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. Since 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4F81E6" w14:textId="77777777" w:rsidR="00D05B36" w:rsidRPr="00D05B36" w:rsidRDefault="00F1554D" w:rsidP="00D05B3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</m:oMath>
      </m:oMathPara>
    </w:p>
    <w:p w14:paraId="53158400" w14:textId="02416F17" w:rsidR="00665FDD" w:rsidRDefault="00257C84" w:rsidP="00D05B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05B3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 xml:space="preserve"> the scaled matrix is:</w:t>
      </w:r>
    </w:p>
    <w:p w14:paraId="3105E35D" w14:textId="77777777" w:rsidR="00606493" w:rsidRPr="005E1796" w:rsidRDefault="00606493" w:rsidP="00D05B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75CF69" w14:textId="77777777" w:rsidR="00665FDD" w:rsidRPr="005E1796" w:rsidRDefault="00F1554D" w:rsidP="009A4EEE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376E40" w14:textId="10334A9C" w:rsidR="00C34AE8" w:rsidRPr="001D6710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2C9EE40" w14:textId="20432DCA" w:rsidR="00C34AE8" w:rsidRDefault="00C34AE8" w:rsidP="005665BB">
      <w:pPr>
        <w:pStyle w:val="Heading3"/>
      </w:pPr>
      <w:bookmarkStart w:id="67" w:name="_Toc225937065"/>
      <w:r w:rsidRPr="0075775C">
        <w:t xml:space="preserve">Apply </w:t>
      </w:r>
      <w:proofErr w:type="spellStart"/>
      <w:r w:rsidRPr="0075775C">
        <w:t>Softmax</w:t>
      </w:r>
      <w:bookmarkEnd w:id="67"/>
      <w:proofErr w:type="spellEnd"/>
    </w:p>
    <w:p w14:paraId="26DE5395" w14:textId="77777777" w:rsidR="001D2E3D" w:rsidRPr="001B4A0B" w:rsidRDefault="001D2E3D" w:rsidP="001D2E3D">
      <w:pPr>
        <w:ind w:left="72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softmax(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2"/>
                      <w:szCs w:val="32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⁡(x)</m:t>
                      </m:r>
                    </m:sup>
                  </m:sSup>
                </m:e>
              </m:nary>
            </m:den>
          </m:f>
        </m:oMath>
      </m:oMathPara>
    </w:p>
    <w:p w14:paraId="3A393101" w14:textId="77777777" w:rsidR="001D2E3D" w:rsidRDefault="001D2E3D" w:rsidP="001D2E3D">
      <w:pPr>
        <w:pStyle w:val="Heading4"/>
      </w:pPr>
      <w:r w:rsidRPr="000171BF">
        <w:t xml:space="preserve"> </w:t>
      </w:r>
      <w:r>
        <w:t xml:space="preserve"> </w:t>
      </w:r>
      <w:bookmarkStart w:id="68" w:name="_Toc225937066"/>
      <w:r w:rsidRPr="000171BF">
        <w:t>Row</w:t>
      </w:r>
      <w:r>
        <w:t xml:space="preserve"> 1 </w:t>
      </w:r>
      <w:proofErr w:type="spellStart"/>
      <w:r>
        <w:t>Softmax</w:t>
      </w:r>
      <w:bookmarkEnd w:id="68"/>
      <w:proofErr w:type="spellEnd"/>
      <w:r>
        <w:t xml:space="preserve"> </w:t>
      </w:r>
    </w:p>
    <w:p w14:paraId="3F19BDD8" w14:textId="77777777" w:rsidR="001D2E3D" w:rsidRPr="007F128D" w:rsidRDefault="001D2E3D" w:rsidP="001D2E3D"/>
    <w:p w14:paraId="5994D013" w14:textId="77777777" w:rsidR="001D2E3D" w:rsidRPr="00DF70F5" w:rsidRDefault="001D2E3D" w:rsidP="001D2E3D">
      <w:pPr>
        <w:ind w:left="720"/>
      </w:pPr>
      <w:r>
        <w:t>Row 1</w:t>
      </w:r>
      <w:proofErr w:type="gramStart"/>
      <w:r>
        <w:t>:  [</w:t>
      </w:r>
      <w:proofErr w:type="gramEnd"/>
      <w:r>
        <w:t xml:space="preserve">.3036   0.2139    </w:t>
      </w:r>
      <w:proofErr w:type="gramStart"/>
      <w:r>
        <w:t>0.2438  .</w:t>
      </w:r>
      <w:proofErr w:type="gramEnd"/>
      <w:r>
        <w:t>2694]</w:t>
      </w:r>
    </w:p>
    <w:p w14:paraId="3CFF431E" w14:textId="77777777" w:rsidR="001D2E3D" w:rsidRPr="007F128D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7F128D">
        <w:rPr>
          <w:b/>
          <w:bCs/>
          <w:sz w:val="24"/>
          <w:szCs w:val="24"/>
          <w:u w:val="single"/>
        </w:rPr>
        <w:t xml:space="preserve"> Subtract max</w:t>
      </w:r>
    </w:p>
    <w:p w14:paraId="27BEA40D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Before applying </w:t>
      </w:r>
      <w:proofErr w:type="spellStart"/>
      <w:r w:rsidRPr="000171B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, we subtract the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57A84B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6E658A53" w14:textId="77777777" w:rsidR="001D2E3D" w:rsidRPr="000171BF" w:rsidRDefault="001D2E3D" w:rsidP="001D2E3D">
      <w:pPr>
        <w:spacing w:after="0" w:line="240" w:lineRule="auto"/>
        <w:ind w:left="216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⁡=0.3036</m:t>
          </m:r>
        </m:oMath>
      </m:oMathPara>
    </w:p>
    <w:p w14:paraId="487872A9" w14:textId="77777777" w:rsidR="001D2E3D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4FD3956F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318AD94" w14:textId="77777777" w:rsidR="001D2E3D" w:rsidRPr="00FC0141" w:rsidRDefault="00F1554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</m:oMath>
      </m:oMathPara>
    </w:p>
    <w:p w14:paraId="64C7A99B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AC28AE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14:paraId="7457D0D4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171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Step 2: Exponential</w:t>
      </w:r>
    </w:p>
    <w:p w14:paraId="67F33A17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90885E7" w14:textId="77777777" w:rsidR="001D2E3D" w:rsidRPr="000171BF" w:rsidRDefault="00F1554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≈0.9142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≈0.9420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≈0.9664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  <w:proofErr w:type="gramStart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 xml:space="preserve"> we get:</w:t>
      </w:r>
    </w:p>
    <w:p w14:paraId="5705F14B" w14:textId="77777777" w:rsidR="001D2E3D" w:rsidRPr="000171BF" w:rsidRDefault="00F1554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06A630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Step 3: Sum All Values</w:t>
      </w:r>
    </w:p>
    <w:p w14:paraId="0C222E0C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S=1+0.9142+0.9420+0.9664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4D3517" w14:textId="2F10C1B1" w:rsidR="001D2E3D" w:rsidRPr="00D238DA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D238DA">
        <w:rPr>
          <w:b/>
          <w:bCs/>
          <w:sz w:val="24"/>
          <w:szCs w:val="24"/>
          <w:u w:val="single"/>
        </w:rPr>
        <w:t xml:space="preserve"> Step 4: </w:t>
      </w:r>
      <w:r w:rsidR="00454CAD">
        <w:rPr>
          <w:b/>
          <w:bCs/>
          <w:sz w:val="24"/>
          <w:szCs w:val="24"/>
          <w:u w:val="single"/>
        </w:rPr>
        <w:t>Normalize</w:t>
      </w:r>
    </w:p>
    <w:p w14:paraId="53D444A0" w14:textId="22882EBD" w:rsidR="00454CAD" w:rsidRPr="00CB002D" w:rsidRDefault="00454CAD" w:rsidP="00CB002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]=</m:t>
          </m:r>
        </m:oMath>
      </m:oMathPara>
    </w:p>
    <w:p w14:paraId="11FEAB61" w14:textId="77777777" w:rsidR="001D2E3D" w:rsidRPr="00454CAD" w:rsidRDefault="00F1554D" w:rsidP="00CB002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0.2528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18"/>
              <w:szCs w:val="18"/>
            </w:rPr>
            <w:br/>
          </m:r>
        </m:oMath>
      </m:oMathPara>
    </w:p>
    <w:p w14:paraId="72016D78" w14:textId="6F1A9899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Interpretation</w:t>
      </w:r>
    </w:p>
    <w:p w14:paraId="3BD18E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This row means:</w:t>
      </w:r>
    </w:p>
    <w:p w14:paraId="7154B2B8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0171BF" w14:paraId="3F584232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91E19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4AE49C98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0171BF" w14:paraId="683E077D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3CE0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165C2682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1D2E3D" w:rsidRPr="000171BF" w14:paraId="6018E850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4471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7F86A76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1D2E3D" w:rsidRPr="000171BF" w14:paraId="2C630C11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ECA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1430BA2D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1D2E3D" w:rsidRPr="000171BF" w14:paraId="04CC9D1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B919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2513D484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38B3BD6C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b/>
          <w:bCs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71BF">
        <w:rPr>
          <w:b/>
          <w:bCs/>
          <w:sz w:val="24"/>
          <w:szCs w:val="24"/>
        </w:rPr>
        <w:t>The weights sum to 1</w:t>
      </w:r>
    </w:p>
    <w:p w14:paraId="62769CF1" w14:textId="77777777" w:rsidR="001D2E3D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B6FB90A" w14:textId="77777777" w:rsidR="001D2E3D" w:rsidRPr="00A55AE0" w:rsidRDefault="001D2E3D" w:rsidP="001D2E3D">
      <w:pPr>
        <w:pStyle w:val="Heading4"/>
      </w:pPr>
      <w:bookmarkStart w:id="69" w:name="_Toc225937067"/>
      <w:r w:rsidRPr="00A55AE0">
        <w:t xml:space="preserve">Row 2 </w:t>
      </w:r>
      <w:proofErr w:type="spellStart"/>
      <w:r w:rsidRPr="00A55AE0">
        <w:t>Softmax</w:t>
      </w:r>
      <w:bookmarkEnd w:id="69"/>
      <w:proofErr w:type="spellEnd"/>
    </w:p>
    <w:p w14:paraId="081ABFA1" w14:textId="77777777" w:rsidR="001D2E3D" w:rsidRPr="007F128D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0.2618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0.2109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0.2310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F128D">
        <w:rPr>
          <w:b/>
          <w:bCs/>
          <w:sz w:val="24"/>
          <w:szCs w:val="24"/>
          <w:u w:val="single"/>
        </w:rPr>
        <w:t>Step 1: Subtract max</w:t>
      </w:r>
    </w:p>
    <w:p w14:paraId="053634DF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0B96F707" w14:textId="77777777" w:rsidR="001D2E3D" w:rsidRPr="00A55AE0" w:rsidRDefault="00F1554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8F7ADF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2: Exponentials</w:t>
      </w:r>
    </w:p>
    <w:p w14:paraId="506980BF" w14:textId="77777777" w:rsidR="001D2E3D" w:rsidRPr="00A55AE0" w:rsidRDefault="00F1554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7D0104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3: Sum</w:t>
      </w:r>
    </w:p>
    <w:p w14:paraId="289CEA4B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S=1+0.9265+0.9504+0.9697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D51232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4: Normalize</w:t>
      </w:r>
    </w:p>
    <w:p w14:paraId="5727BE90" w14:textId="52B8C882" w:rsidR="001D2E3D" w:rsidRPr="00A55AE0" w:rsidRDefault="00F1554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C66F35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51661" w14:textId="77777777" w:rsidR="001D2E3D" w:rsidRPr="00FC0141" w:rsidRDefault="001D2E3D" w:rsidP="001D2E3D">
      <w:pPr>
        <w:pStyle w:val="Heading4"/>
      </w:pPr>
      <w:r w:rsidRPr="00A55AE0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70" w:name="_Toc225937068"/>
      <w:r w:rsidRPr="00FC0141">
        <w:rPr>
          <w:rStyle w:val="Heading4Char"/>
          <w:b/>
          <w:i/>
          <w:iCs/>
        </w:rPr>
        <w:t xml:space="preserve">Row 3 </w:t>
      </w:r>
      <w:proofErr w:type="spellStart"/>
      <w:r w:rsidRPr="00FC0141">
        <w:rPr>
          <w:rStyle w:val="Heading4Char"/>
          <w:b/>
          <w:i/>
          <w:iCs/>
        </w:rPr>
        <w:t>Softmax</w:t>
      </w:r>
      <w:bookmarkEnd w:id="70"/>
      <w:proofErr w:type="spellEnd"/>
    </w:p>
    <w:p w14:paraId="6D583DB5" w14:textId="77777777" w:rsidR="001D2E3D" w:rsidRPr="00781DDB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0.2910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0.2572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81DDB">
        <w:rPr>
          <w:b/>
          <w:bCs/>
          <w:sz w:val="28"/>
          <w:szCs w:val="28"/>
          <w:u w:val="single"/>
        </w:rPr>
        <w:t>Step 1: Subtract max</w:t>
      </w:r>
    </w:p>
    <w:p w14:paraId="6D444AFA" w14:textId="77777777" w:rsidR="001D2E3D" w:rsidRPr="00A55AE0" w:rsidRDefault="001D2E3D" w:rsidP="001D2E3D">
      <w:pPr>
        <w:spacing w:before="100" w:beforeAutospacing="1" w:after="100" w:afterAutospacing="1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6FFD4D55" w14:textId="77777777" w:rsidR="001D2E3D" w:rsidRPr="00A55AE0" w:rsidRDefault="00F1554D" w:rsidP="001D2E3D">
      <w:pPr>
        <w:spacing w:after="0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8CA119" w14:textId="77777777" w:rsidR="001D2E3D" w:rsidRPr="00781DDB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781DDB">
        <w:rPr>
          <w:b/>
          <w:bCs/>
          <w:sz w:val="28"/>
          <w:szCs w:val="28"/>
          <w:u w:val="single"/>
        </w:rPr>
        <w:t>Step 2: Exponentials</w:t>
      </w:r>
    </w:p>
    <w:p w14:paraId="250D3997" w14:textId="77777777" w:rsidR="001D2E3D" w:rsidRPr="00A55AE0" w:rsidRDefault="00F1554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6712D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184AE321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S=1+0.9180+0.9442+0.9667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F829BB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4A659C03" w14:textId="77777777" w:rsidR="001D2E3D" w:rsidRPr="00A55AE0" w:rsidRDefault="00F1554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71EF7F5" w14:textId="77777777" w:rsidR="001D2E3D" w:rsidRPr="00A55AE0" w:rsidRDefault="001D2E3D" w:rsidP="001D2E3D">
      <w:pPr>
        <w:pStyle w:val="Heading4"/>
        <w:rPr>
          <w:sz w:val="24"/>
          <w:szCs w:val="24"/>
        </w:rPr>
      </w:pPr>
      <w:bookmarkStart w:id="71" w:name="_Toc225937069"/>
      <w:r w:rsidRPr="00A55AE0">
        <w:t xml:space="preserve">Row 4 </w:t>
      </w:r>
      <w:proofErr w:type="spellStart"/>
      <w:r w:rsidRPr="00A55AE0">
        <w:t>Softmax</w:t>
      </w:r>
      <w:bookmarkEnd w:id="71"/>
      <w:proofErr w:type="spellEnd"/>
    </w:p>
    <w:p w14:paraId="3A1B35D1" w14:textId="77777777" w:rsidR="001D2E3D" w:rsidRPr="00A55AE0" w:rsidRDefault="001D2E3D" w:rsidP="001D2E3D">
      <w:pPr>
        <w:spacing w:before="100" w:beforeAutospacing="1" w:after="100" w:afterAutospacing="1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0.1628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0.1872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0.2093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</w:p>
    <w:p w14:paraId="40EC552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1: Subtract max</w:t>
      </w:r>
    </w:p>
    <w:p w14:paraId="458BF59D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255A5B35" w14:textId="77777777" w:rsidR="001D2E3D" w:rsidRPr="00A55AE0" w:rsidRDefault="00F1554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9CB8F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2: Exponentials</w:t>
      </w:r>
    </w:p>
    <w:p w14:paraId="73B2F57A" w14:textId="77777777" w:rsidR="001D2E3D" w:rsidRPr="00A55AE0" w:rsidRDefault="00F1554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38042EE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5A9476CE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S=1+0.9317+0.9547+0.9760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C9EAE95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3E9C3344" w14:textId="77777777" w:rsidR="001D2E3D" w:rsidRPr="00A55AE0" w:rsidRDefault="00F1554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96786D5" w14:textId="77777777" w:rsidR="001D2E3D" w:rsidRDefault="001D2E3D" w:rsidP="001D2E3D">
      <w:pPr>
        <w:pStyle w:val="Heading4"/>
      </w:pPr>
      <w:bookmarkStart w:id="72" w:name="_Toc225937070"/>
      <w:r w:rsidRPr="00A55AE0">
        <w:t xml:space="preserve">Final </w:t>
      </w:r>
      <w:proofErr w:type="spellStart"/>
      <w:r w:rsidRPr="00A55AE0">
        <w:t>Softmax</w:t>
      </w:r>
      <w:proofErr w:type="spellEnd"/>
      <w:r w:rsidRPr="00A55AE0">
        <w:t xml:space="preserve"> Matrix</w:t>
      </w:r>
      <w:bookmarkEnd w:id="72"/>
    </w:p>
    <w:p w14:paraId="63AC45A9" w14:textId="77777777" w:rsidR="001D2E3D" w:rsidRPr="00C36BDA" w:rsidRDefault="001D2E3D" w:rsidP="001D2E3D"/>
    <w:p w14:paraId="62F94BA5" w14:textId="24B4B837" w:rsidR="001D2E3D" w:rsidRPr="001C1FBB" w:rsidRDefault="001D2E3D" w:rsidP="001D2E3D">
      <w:pPr>
        <w:spacing w:after="0" w:line="240" w:lineRule="auto"/>
        <w:ind w:left="864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Attention  Score=S=</m:t>
          </m:r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0D7DE53" w14:textId="77777777" w:rsidR="001D2E3D" w:rsidRPr="00A55AE0" w:rsidRDefault="001D2E3D" w:rsidP="001D2E3D">
      <w:pPr>
        <w:pStyle w:val="Heading4"/>
        <w:rPr>
          <w:rStyle w:val="Heading4Char"/>
        </w:rPr>
      </w:pPr>
      <w:bookmarkStart w:id="73" w:name="_Toc225937071"/>
      <w:r w:rsidRPr="00A55AE0">
        <w:rPr>
          <w:rStyle w:val="Heading4Char"/>
        </w:rPr>
        <w:t>Key Observation</w:t>
      </w:r>
      <w:bookmarkEnd w:id="73"/>
    </w:p>
    <w:p w14:paraId="4478C069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All rows look similar because:</w:t>
      </w:r>
    </w:p>
    <w:p w14:paraId="677A6711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attention scores were close</w:t>
      </w:r>
    </w:p>
    <w:p w14:paraId="5DD0D8BB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no token strongly dominates</w:t>
      </w:r>
    </w:p>
    <w:p w14:paraId="30176ACE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 xml:space="preserve"> In real models, you often see:</w:t>
      </w:r>
    </w:p>
    <w:p w14:paraId="0D6937C2" w14:textId="77777777" w:rsidR="001D2E3D" w:rsidRPr="00A55AE0" w:rsidRDefault="001D2E3D" w:rsidP="001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[0.01, 0.02, 0.90, 0.07]</w:t>
      </w:r>
    </w:p>
    <w:p w14:paraId="188CB591" w14:textId="77777777" w:rsidR="001D2E3D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meaning strong attention to one token.</w:t>
      </w:r>
    </w:p>
    <w:p w14:paraId="691E35F8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 </w:t>
      </w:r>
      <w:bookmarkStart w:id="74" w:name="_Toc225937072"/>
      <w:r w:rsidRPr="00A55AE0">
        <w:t>Meaning in This Example</w:t>
      </w:r>
      <w:bookmarkEnd w:id="74"/>
    </w:p>
    <w:p w14:paraId="47095112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Each row tells:</w:t>
      </w:r>
    </w:p>
    <w:p w14:paraId="4B78018B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how one token distributes attention across all tokens</w:t>
      </w:r>
    </w:p>
    <w:p w14:paraId="55E021D0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Example Row 3: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A55AE0" w14:paraId="49B8A11C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0D1F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08CA089A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A55AE0" w14:paraId="3FE931F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8C9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4864038E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0.2612</w:t>
            </w:r>
          </w:p>
        </w:tc>
      </w:tr>
      <w:tr w:rsidR="001D2E3D" w:rsidRPr="00A55AE0" w14:paraId="4C048C5E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4A6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gas</w:t>
            </w:r>
          </w:p>
        </w:tc>
        <w:tc>
          <w:tcPr>
            <w:tcW w:w="0" w:type="auto"/>
            <w:vAlign w:val="center"/>
            <w:hideMark/>
          </w:tcPr>
          <w:p w14:paraId="6145C0D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0.2397</w:t>
            </w:r>
          </w:p>
        </w:tc>
      </w:tr>
      <w:tr w:rsidR="001D2E3D" w:rsidRPr="00A55AE0" w14:paraId="3E66DDCF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0D2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70B72DD9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0.2466</w:t>
            </w:r>
          </w:p>
        </w:tc>
      </w:tr>
      <w:tr w:rsidR="001D2E3D" w:rsidRPr="00A55AE0" w14:paraId="4F2CA92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155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5169494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0.2525</w:t>
            </w:r>
          </w:p>
        </w:tc>
      </w:tr>
    </w:tbl>
    <w:p w14:paraId="5DD72A4A" w14:textId="4F07F957" w:rsidR="00C34AE8" w:rsidRDefault="00C34AE8" w:rsidP="00780FCF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5" w:name="_Toc225937073"/>
      <w:proofErr w:type="gramStart"/>
      <w:r w:rsidRPr="0075775C">
        <w:t>Compute</w:t>
      </w:r>
      <w:proofErr w:type="gramEnd"/>
      <w:r w:rsidRPr="0075775C">
        <w:t xml:space="preserve"> Context Vectors</w:t>
      </w:r>
      <w:bookmarkEnd w:id="75"/>
    </w:p>
    <w:p w14:paraId="2BDA5D50" w14:textId="77777777" w:rsidR="00780FCF" w:rsidRPr="00780FCF" w:rsidRDefault="00780FCF" w:rsidP="00780FCF"/>
    <w:p w14:paraId="6AB01890" w14:textId="77777777" w:rsidR="00BE43DF" w:rsidRPr="00BE43DF" w:rsidRDefault="00C34AE8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</m:oMath>
      </m:oMathPara>
    </w:p>
    <w:p w14:paraId="44786E96" w14:textId="77777777" w:rsidR="00BE43DF" w:rsidRDefault="00BE43DF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</w:p>
    <w:p w14:paraId="399D88A3" w14:textId="1960F913" w:rsidR="00DE2AB9" w:rsidRPr="00DE2AB9" w:rsidRDefault="00BE43DF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0.2589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59794C50" w14:textId="15A8CF55" w:rsidR="00C34AE8" w:rsidRPr="0075775C" w:rsidRDefault="00C34AE8" w:rsidP="008B750A">
      <w:pPr>
        <w:spacing w:after="0" w:line="240" w:lineRule="auto"/>
        <w:ind w:left="144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2388A2A5" w14:textId="15A8CF55" w:rsidR="00C34AE8" w:rsidRPr="00D26E9E" w:rsidRDefault="00C34AE8" w:rsidP="00D26E9E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6" w:name="_Toc225937074"/>
      <w:r w:rsidRPr="00D26E9E">
        <w:t>Sentence Representation (Detailed Step)</w:t>
      </w:r>
      <w:bookmarkEnd w:id="76"/>
    </w:p>
    <w:p w14:paraId="4BD45AE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 xml:space="preserve">We must convert the </w:t>
      </w:r>
      <w:r w:rsidRPr="00BE43DF">
        <w:rPr>
          <w:rFonts w:ascii="Cambria Math" w:eastAsia="Times New Roman" w:hAnsi="Cambria Math" w:cs="Times New Roman"/>
          <w:b/>
          <w:bCs/>
          <w:sz w:val="24"/>
          <w:szCs w:val="24"/>
        </w:rPr>
        <w:t>token context vectors into one sentence vector</w:t>
      </w:r>
      <w:r w:rsidRPr="00BE43DF">
        <w:rPr>
          <w:rFonts w:ascii="Cambria Math" w:eastAsia="Times New Roman" w:hAnsi="Cambria Math" w:cs="Times New Roman"/>
          <w:sz w:val="24"/>
          <w:szCs w:val="24"/>
        </w:rPr>
        <w:t>.</w:t>
      </w:r>
    </w:p>
    <w:p w14:paraId="2CB003EB" w14:textId="77777777" w:rsidR="00C34AE8" w:rsidRPr="0075775C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Average pooling</w:t>
      </w:r>
      <w:r w:rsidRPr="0075775C">
        <w:rPr>
          <w:rFonts w:ascii="Cambria Math" w:eastAsia="Times New Roman" w:hAnsi="Cambria Math" w:cs="Times New Roman"/>
          <w:sz w:val="32"/>
          <w:szCs w:val="32"/>
        </w:rPr>
        <w:t>:</w:t>
      </w:r>
    </w:p>
    <w:p w14:paraId="77932A74" w14:textId="77777777" w:rsidR="00C34AE8" w:rsidRPr="0075775C" w:rsidRDefault="00C34AE8" w:rsidP="00CB002D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3D0AD68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proofErr w:type="gramStart"/>
      <w:r w:rsidRPr="00BE43DF">
        <w:rPr>
          <w:rFonts w:ascii="Cambria Math" w:eastAsia="Times New Roman" w:hAnsi="Cambria Math" w:cs="Times New Roman"/>
          <w:sz w:val="24"/>
          <w:szCs w:val="24"/>
        </w:rPr>
        <w:t>Where</w:t>
      </w:r>
      <w:proofErr w:type="gramEnd"/>
    </w:p>
    <w:p w14:paraId="6624531D" w14:textId="77777777" w:rsidR="00BE43DF" w:rsidRPr="00BE43DF" w:rsidRDefault="00C34AE8" w:rsidP="00BE43DF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n=4</m:t>
          </m:r>
        </m:oMath>
      </m:oMathPara>
    </w:p>
    <w:p w14:paraId="6D3F19DA" w14:textId="02A09943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BE43DF">
        <w:rPr>
          <w:b/>
          <w:bCs/>
          <w:sz w:val="28"/>
          <w:szCs w:val="28"/>
          <w:u w:val="single"/>
        </w:rPr>
        <w:t>First dimension</w:t>
      </w:r>
    </w:p>
    <w:p w14:paraId="28CFAE31" w14:textId="374F3E4D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0.453+0.421+0.436+0.382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1.692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=0.423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5A2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416788" w14:textId="77777777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w:r w:rsidRPr="00BE43DF">
        <w:rPr>
          <w:b/>
          <w:bCs/>
          <w:sz w:val="28"/>
          <w:szCs w:val="28"/>
          <w:u w:val="single"/>
        </w:rPr>
        <w:t>Second dimension</w:t>
      </w:r>
    </w:p>
    <w:p w14:paraId="2B2D8C52" w14:textId="69707E40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0.549+0.503+0.517+0.564=2.133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=0.533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CFD4F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3E792C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E43D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Sentence vector:</w:t>
      </w:r>
    </w:p>
    <w:p w14:paraId="5CBB4CAC" w14:textId="559D14F3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h=[0.423   0.533]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18794B7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43DF">
        <w:rPr>
          <w:rFonts w:ascii="Times New Roman" w:eastAsia="Times New Roman" w:hAnsi="Times New Roman" w:cs="Times New Roman"/>
          <w:sz w:val="24"/>
          <w:szCs w:val="24"/>
        </w:rPr>
        <w:t xml:space="preserve">This vector summarizes the </w:t>
      </w:r>
      <w:r w:rsidRPr="00BE43DF">
        <w:rPr>
          <w:rFonts w:ascii="Times New Roman" w:eastAsia="Times New Roman" w:hAnsi="Times New Roman" w:cs="Times New Roman"/>
          <w:b/>
          <w:bCs/>
          <w:sz w:val="24"/>
          <w:szCs w:val="24"/>
        </w:rPr>
        <w:t>whole sentence meaning</w:t>
      </w:r>
      <w:r w:rsidRPr="00BE4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ABEF5" w14:textId="28C092E8" w:rsidR="00C34AE8" w:rsidRPr="0075775C" w:rsidRDefault="00C34AE8" w:rsidP="00D456D9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7" w:name="_Toc225937075"/>
      <w:r w:rsidRPr="0075775C">
        <w:t>Intent Classifier</w:t>
      </w:r>
      <w:r w:rsidR="00D456D9">
        <w:t xml:space="preserve"> Matrix</w:t>
      </w:r>
      <w:bookmarkEnd w:id="77"/>
    </w:p>
    <w:p w14:paraId="3E4C8A2F" w14:textId="77777777" w:rsidR="00C34AE8" w:rsidRPr="0075775C" w:rsidRDefault="00C34AE8" w:rsidP="00C34AE8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Weights:</w:t>
      </w:r>
    </w:p>
    <w:p w14:paraId="195DF263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28741D" w14:textId="4D21019C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B668F" w14:textId="0A43502D" w:rsidR="00C34AE8" w:rsidRDefault="00C34AE8" w:rsidP="00D26E9E">
      <w:pPr>
        <w:pStyle w:val="Heading3"/>
      </w:pPr>
      <w:bookmarkStart w:id="78" w:name="_Toc225937076"/>
      <w:proofErr w:type="gramStart"/>
      <w:r w:rsidRPr="0075775C">
        <w:t>Compute</w:t>
      </w:r>
      <w:proofErr w:type="gramEnd"/>
      <w:r w:rsidRPr="0075775C">
        <w:t xml:space="preserve"> Logits</w:t>
      </w:r>
      <w:bookmarkEnd w:id="78"/>
    </w:p>
    <w:p w14:paraId="1E02BBF2" w14:textId="77777777" w:rsidR="00DA3F37" w:rsidRDefault="00DA3F37" w:rsidP="00DA3F37"/>
    <w:p w14:paraId="5C63FDBC" w14:textId="23EDB150" w:rsidR="00DA3F37" w:rsidRDefault="00DA3F37" w:rsidP="00DA3F37">
      <w:pPr>
        <w:ind w:left="720"/>
      </w:pPr>
      <w:r>
        <w:t xml:space="preserve">Z = </w:t>
      </w:r>
      <w:proofErr w:type="spellStart"/>
      <w:r>
        <w:t>Wh</w:t>
      </w:r>
      <w:proofErr w:type="spellEnd"/>
    </w:p>
    <w:p w14:paraId="5E9D3C42" w14:textId="2ADDC343" w:rsidR="00DA3F37" w:rsidRPr="00DA3F37" w:rsidRDefault="00DA3F37" w:rsidP="00DA3F37">
      <w:pPr>
        <w:ind w:left="720"/>
      </w:pPr>
      <w:r>
        <w:t xml:space="preserve">Z=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0.423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0.533</m:t>
                </m:r>
              </m:e>
            </m:eqArr>
          </m:e>
        </m:d>
      </m:oMath>
    </w:p>
    <w:p w14:paraId="6D9A569C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proofErr w:type="spellStart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Find_place</w:t>
      </w:r>
      <w:proofErr w:type="spellEnd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:</w:t>
      </w:r>
    </w:p>
    <w:p w14:paraId="54F996A2" w14:textId="661989DC" w:rsidR="00C34AE8" w:rsidRPr="00A7339B" w:rsidRDefault="00C34AE8" w:rsidP="0006039E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1.1(0.423)+0.9(0.533)=0.465+0.480=0.945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614975A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Weather:</w:t>
      </w:r>
    </w:p>
    <w:p w14:paraId="5EFF0AA5" w14:textId="51A2801A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0.4(0.423)+0.7(0.533)=0.169+0.373=0.542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48498F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sz w:val="28"/>
          <w:szCs w:val="28"/>
          <w:u w:val="single"/>
        </w:rPr>
        <w:t>Translate:</w:t>
      </w:r>
    </w:p>
    <w:p w14:paraId="653AE92F" w14:textId="679EC587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0.2(0.423)+0.3(0.533) =0.084+0.160=0.244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w:br/>
          </m:r>
        </m:oMath>
      </m:oMathPara>
    </w:p>
    <w:p w14:paraId="2010A231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  <w:t>Logits:</w:t>
      </w:r>
    </w:p>
    <w:p w14:paraId="396443E7" w14:textId="77777777" w:rsidR="00A7339B" w:rsidRPr="00A7339B" w:rsidRDefault="00F1554D" w:rsidP="00A7339B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0.945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0.542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0.244</m:t>
              </m:r>
            </m:e>
          </m:d>
        </m:oMath>
      </m:oMathPara>
    </w:p>
    <w:p w14:paraId="1A868B8A" w14:textId="77777777" w:rsidR="00A7339B" w:rsidRPr="00A7339B" w:rsidRDefault="00A7339B" w:rsidP="00A7339B">
      <w:pPr>
        <w:spacing w:after="0" w:line="240" w:lineRule="auto"/>
        <w:ind w:left="1440"/>
        <w:rPr>
          <w:rFonts w:ascii="Cambria Math" w:eastAsia="Times New Roman" w:hAnsi="Cambria Math" w:cs="Times New Roman"/>
        </w:rPr>
      </w:pPr>
    </w:p>
    <w:p w14:paraId="32B23EDE" w14:textId="0A5C83C7" w:rsidR="00C34AE8" w:rsidRPr="00A7339B" w:rsidRDefault="00C34AE8" w:rsidP="00A7339B">
      <w:pPr>
        <w:pStyle w:val="Heading4"/>
        <w:rPr>
          <w:sz w:val="24"/>
          <w:szCs w:val="24"/>
        </w:rPr>
      </w:pPr>
      <w:bookmarkStart w:id="79" w:name="_Toc225937077"/>
      <w:proofErr w:type="spellStart"/>
      <w:r w:rsidRPr="0075775C">
        <w:t>Softmax</w:t>
      </w:r>
      <w:proofErr w:type="spellEnd"/>
      <w:r w:rsidRPr="0075775C">
        <w:t xml:space="preserve"> Intent</w:t>
      </w:r>
      <w:bookmarkEnd w:id="79"/>
    </w:p>
    <w:p w14:paraId="7B22A04A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Exponentials:</w:t>
      </w:r>
    </w:p>
    <w:p w14:paraId="7A6C2852" w14:textId="77777777" w:rsidR="00C34AE8" w:rsidRPr="0075775C" w:rsidRDefault="00F1554D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53D24B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Sum:</w:t>
      </w:r>
    </w:p>
    <w:p w14:paraId="04B74E82" w14:textId="77777777" w:rsidR="00C34AE8" w:rsidRPr="0075775C" w:rsidRDefault="00C34AE8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5.569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4B7ABE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Probabilities:</w:t>
      </w:r>
    </w:p>
    <w:p w14:paraId="75B07043" w14:textId="33DBF67D" w:rsidR="00C34AE8" w:rsidRDefault="002E65E2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0.462</w:t>
      </w:r>
      <w:proofErr w:type="gramEnd"/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     0.309       0.229]</w:t>
      </w:r>
    </w:p>
    <w:p w14:paraId="787E1A1B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174B3D7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87A8CE" w14:textId="4ACF0C8E" w:rsidR="00EF5528" w:rsidRDefault="00EF5528" w:rsidP="00EF5528">
      <w:pPr>
        <w:pStyle w:val="Heading3"/>
      </w:pPr>
      <w:r>
        <w:t xml:space="preserve"> </w:t>
      </w:r>
      <w:bookmarkStart w:id="80" w:name="_Toc225937078"/>
      <w:r>
        <w:t>Backpropagation</w:t>
      </w:r>
      <w:bookmarkEnd w:id="80"/>
      <w:r>
        <w:t xml:space="preserve"> </w:t>
      </w:r>
    </w:p>
    <w:p w14:paraId="170E8B28" w14:textId="77777777" w:rsidR="00EF5528" w:rsidRPr="00EF5528" w:rsidRDefault="00EF5528" w:rsidP="00EF5528"/>
    <w:p w14:paraId="5B63DE45" w14:textId="77777777" w:rsidR="00EF5528" w:rsidRPr="00AB1D15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AB1D15">
        <w:rPr>
          <w:b/>
          <w:bCs/>
          <w:sz w:val="28"/>
          <w:szCs w:val="28"/>
          <w:u w:val="single"/>
        </w:rPr>
        <w:t>Start with the logits</w:t>
      </w:r>
    </w:p>
    <w:p w14:paraId="2152EB70" w14:textId="77777777" w:rsidR="00EF5528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Let the classifier output logits:</w:t>
      </w:r>
    </w:p>
    <w:p w14:paraId="051EF086" w14:textId="77777777" w:rsidR="00EF5528" w:rsidRPr="001F4930" w:rsidRDefault="00EF5528" w:rsidP="006C25B9">
      <w:pPr>
        <w:spacing w:before="100" w:beforeAutospacing="1" w:after="100" w:afterAutospacing="1" w:line="240" w:lineRule="auto"/>
        <w:ind w:left="2160"/>
        <w:rPr>
          <w:rFonts w:ascii="Cambria Math" w:eastAsia="Times New Roman" w:hAnsi="Cambria Math" w:cs="Times New Roman"/>
          <w:i/>
          <w:sz w:val="28"/>
          <w:szCs w:val="28"/>
        </w:rPr>
      </w:pPr>
      <w:r w:rsidRPr="00A31C3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z=Wh</m:t>
        </m:r>
      </m:oMath>
    </w:p>
    <w:p w14:paraId="0EFDE713" w14:textId="77777777" w:rsidR="00EF5528" w:rsidRPr="00A31C35" w:rsidRDefault="00EF5528" w:rsidP="006C25B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z=[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3D9685B1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These are the raw scores before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39D35" w14:textId="77777777" w:rsidR="00EF5528" w:rsidRPr="00635F31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2ADF">
        <w:t xml:space="preserve"> </w:t>
      </w:r>
      <w:proofErr w:type="spellStart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>Softmax</w:t>
      </w:r>
      <w:proofErr w:type="spellEnd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definition</w:t>
      </w:r>
    </w:p>
    <w:p w14:paraId="0402E628" w14:textId="77777777" w:rsidR="00EF5528" w:rsidRPr="00635F31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35F31">
        <w:rPr>
          <w:rFonts w:ascii="Times New Roman" w:eastAsia="Times New Roman" w:hAnsi="Times New Roman" w:cs="Times New Roman"/>
          <w:sz w:val="24"/>
          <w:szCs w:val="24"/>
        </w:rPr>
        <w:t xml:space="preserve">The predicted probability for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635F31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18D47B5F" w14:textId="7C7A7AA1" w:rsidR="00EF5528" w:rsidRPr="00246E73" w:rsidRDefault="00F1554D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246E73"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  <w:t>Let</w:t>
      </w:r>
    </w:p>
    <w:p w14:paraId="16699DF7" w14:textId="01BF7864" w:rsidR="00EF5528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  <w:t>Then</w:t>
      </w:r>
    </w:p>
    <w:p w14:paraId="6CDDBF74" w14:textId="77777777" w:rsidR="00EF5528" w:rsidRPr="00054E8D" w:rsidRDefault="00F1554D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06C439" w14:textId="77777777" w:rsidR="00EF5528" w:rsidRPr="00285C7B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5C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Cross-entropy loss</w:t>
      </w:r>
    </w:p>
    <w:p w14:paraId="28A27495" w14:textId="77777777" w:rsidR="00EF5528" w:rsidRPr="007552FC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If the true label vector 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, then the loss is:</w:t>
      </w:r>
    </w:p>
    <w:p w14:paraId="108B2348" w14:textId="297A3838" w:rsidR="00EF5528" w:rsidRPr="007552FC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For one-hot labels, only one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is 1, the rest are 0.</w:t>
      </w:r>
    </w:p>
    <w:p w14:paraId="44D53515" w14:textId="77777777" w:rsidR="00EF5528" w:rsidRPr="008F497C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8F497C">
        <w:rPr>
          <w:b/>
          <w:bCs/>
          <w:sz w:val="28"/>
          <w:szCs w:val="28"/>
          <w:u w:val="single"/>
        </w:rPr>
        <w:t>Goal</w:t>
      </w:r>
    </w:p>
    <w:p w14:paraId="42623BBF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We want to compute:</w:t>
      </w:r>
    </w:p>
    <w:p w14:paraId="4CC5B3FB" w14:textId="50CB9669" w:rsidR="00EF5528" w:rsidRPr="00593E91" w:rsidRDefault="00F1554D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 xml:space="preserve">for each logit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6812B" w14:textId="77777777" w:rsidR="00EF5528" w:rsidRPr="00054E8D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054E8D">
        <w:rPr>
          <w:b/>
          <w:bCs/>
          <w:sz w:val="28"/>
          <w:szCs w:val="28"/>
          <w:u w:val="single"/>
        </w:rPr>
        <w:t xml:space="preserve"> Use the chain rule</w:t>
      </w:r>
    </w:p>
    <w:p w14:paraId="43E6386C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and each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all logits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F4CFD" w14:textId="77777777" w:rsidR="00EF5528" w:rsidRPr="00241337" w:rsidRDefault="00F1554D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098A3C" w14:textId="77777777" w:rsidR="00EF5528" w:rsidRPr="00241337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  <w:proofErr w:type="gramEnd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we need two pieces:</w:t>
      </w:r>
    </w:p>
    <w:p w14:paraId="1908F13F" w14:textId="77777777" w:rsidR="00EF5528" w:rsidRPr="007B4CE0" w:rsidRDefault="00F1554D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071BC260" w14:textId="77777777" w:rsidR="00EF5528" w:rsidRPr="007B4CE0" w:rsidRDefault="00F1554D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4EFC9119" w14:textId="77777777" w:rsidR="00EF5528" w:rsidRPr="007B4CE0" w:rsidRDefault="00EF5528" w:rsidP="00EF552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>First piece: derivative of loss with</w:t>
      </w:r>
      <w:r w:rsidRPr="007B4C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24"/>
                <w:szCs w:val="24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i</m:t>
            </m:r>
          </m:sub>
        </m:sSub>
      </m:oMath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A575D13" w14:textId="77777777" w:rsidR="00EF5528" w:rsidRPr="00022ADF" w:rsidRDefault="00EF5528" w:rsidP="001679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149A7873" w14:textId="77777777" w:rsidR="00EF5528" w:rsidRPr="007B4CE0" w:rsidRDefault="00EF5528" w:rsidP="00371660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0B7F64" w14:textId="77777777" w:rsidR="00EF5528" w:rsidRPr="00022ADF" w:rsidRDefault="00EF5528" w:rsidP="001679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22C7DE" w14:textId="77777777" w:rsidR="00EF5528" w:rsidRPr="007B4CE0" w:rsidRDefault="00F1554D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4D64" w14:textId="77777777" w:rsidR="00EF5528" w:rsidRPr="00C847FB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C847FB">
        <w:rPr>
          <w:b/>
          <w:bCs/>
          <w:sz w:val="28"/>
          <w:szCs w:val="28"/>
          <w:u w:val="single"/>
        </w:rPr>
        <w:t xml:space="preserve"> Second piece: derivative of </w:t>
      </w:r>
      <w:proofErr w:type="spellStart"/>
      <w:r w:rsidRPr="00C847FB">
        <w:rPr>
          <w:b/>
          <w:bCs/>
          <w:sz w:val="28"/>
          <w:szCs w:val="28"/>
          <w:u w:val="single"/>
        </w:rPr>
        <w:t>softmax</w:t>
      </w:r>
      <w:proofErr w:type="spellEnd"/>
    </w:p>
    <w:p w14:paraId="1D57C295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We now compute</w:t>
      </w:r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CE7081" w14:textId="77777777" w:rsidR="00246E73" w:rsidRPr="00246E73" w:rsidRDefault="00F1554D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D987701" w14:textId="0D8685FA" w:rsidR="00EF5528" w:rsidRPr="00246E73" w:rsidRDefault="00EF5528" w:rsidP="00246E73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Since</w:t>
      </w:r>
    </w:p>
    <w:p w14:paraId="1D1A3D61" w14:textId="77777777" w:rsidR="00EF5528" w:rsidRPr="00745A5E" w:rsidRDefault="00F1554D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12B167D1" w14:textId="77777777" w:rsidR="00EF5528" w:rsidRPr="00D907BB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907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There are two cases.</w:t>
      </w:r>
    </w:p>
    <w:p w14:paraId="3AE86B8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21980" w14:textId="77777777" w:rsidR="00EF5528" w:rsidRPr="00D907BB" w:rsidRDefault="00EF5528" w:rsidP="00EF5528">
      <w:pPr>
        <w:ind w:left="720"/>
        <w:rPr>
          <w:b/>
          <w:bCs/>
          <w:i/>
          <w:iCs/>
          <w:sz w:val="28"/>
          <w:szCs w:val="28"/>
          <w:u w:val="single"/>
        </w:rPr>
      </w:pPr>
      <w:r w:rsidRPr="00D907BB">
        <w:rPr>
          <w:b/>
          <w:bCs/>
          <w:i/>
          <w:iCs/>
          <w:sz w:val="28"/>
          <w:szCs w:val="28"/>
          <w:u w:val="single"/>
        </w:rPr>
        <w:t>Case 1:</w:t>
      </w:r>
      <w:r>
        <w:rPr>
          <w:b/>
          <w:bCs/>
          <w:i/>
          <w:iCs/>
          <w:sz w:val="28"/>
          <w:szCs w:val="28"/>
          <w:u w:val="single"/>
        </w:rPr>
        <w:t xml:space="preserve">    </w:t>
      </w:r>
      <w:r w:rsidRPr="00D907BB">
        <w:rPr>
          <w:b/>
          <w:bCs/>
          <w:i/>
          <w:iCs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>i=k</m:t>
        </m:r>
      </m:oMath>
    </w:p>
    <w:p w14:paraId="1148F5DB" w14:textId="77777777" w:rsidR="00EF5528" w:rsidRPr="0070182F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eastAsiaTheme="minorEastAsia"/>
          <w:i/>
          <w:sz w:val="28"/>
          <w:szCs w:val="28"/>
        </w:rPr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den>
        </m:f>
      </m:oMath>
      <w:r w:rsidRPr="0070182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370C886F" w14:textId="77777777" w:rsidR="00EF5528" w:rsidRPr="00176032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i</m:t>
            </m:r>
          </m:sub>
        </m:sSub>
      </m:oMath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76DAE04D" w14:textId="77777777" w:rsidR="00EF5528" w:rsidRPr="00745A5E" w:rsidRDefault="00F1554D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DBE78D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Factor out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i</m:t>
                </m:r>
              </m:sub>
            </m:sSub>
          </m:sup>
        </m:sSup>
      </m:oMath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204EF68C" w14:textId="77777777" w:rsidR="00EF5528" w:rsidRPr="00A92256" w:rsidRDefault="00F1554D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552909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Now use</w:t>
      </w:r>
    </w:p>
    <w:p w14:paraId="2E13FF62" w14:textId="661840B4" w:rsidR="00EF5528" w:rsidRPr="00F26997" w:rsidRDefault="00F1554D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50392685" w14:textId="77777777" w:rsidR="00EF5528" w:rsidRPr="00981737" w:rsidRDefault="00EF5528" w:rsidP="003651B8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</w:p>
    <w:p w14:paraId="3B87A6F1" w14:textId="7F908D1D" w:rsidR="00EF5528" w:rsidRPr="009F02C7" w:rsidRDefault="00F1554D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3651B8" w:rsidRPr="009F02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(1-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</w:p>
    <w:p w14:paraId="5E1C313C" w14:textId="77777777" w:rsidR="00EF5528" w:rsidRPr="00655A1E" w:rsidRDefault="00EF5528" w:rsidP="00EF5528">
      <w:pPr>
        <w:ind w:left="72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55A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Case 2: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i≠k</m:t>
        </m:r>
      </m:oMath>
    </w:p>
    <w:p w14:paraId="7A99A1C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does:</w:t>
      </w:r>
    </w:p>
    <w:p w14:paraId="72E097CC" w14:textId="7C3C5164" w:rsidR="00EF5528" w:rsidRPr="00343319" w:rsidRDefault="00F1554D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0⋅S-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D2C7003" w14:textId="77777777" w:rsidR="00EF5528" w:rsidRPr="003154AC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3154AC">
        <w:rPr>
          <w:b/>
          <w:bCs/>
          <w:i/>
          <w:iCs/>
          <w:sz w:val="28"/>
          <w:szCs w:val="28"/>
          <w:u w:val="single"/>
        </w:rPr>
        <w:t xml:space="preserve"> Combine both cases</w:t>
      </w:r>
    </w:p>
    <w:p w14:paraId="1CD1E328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derivative is:</w:t>
      </w:r>
    </w:p>
    <w:p w14:paraId="3B04349F" w14:textId="77777777" w:rsidR="00EF5528" w:rsidRPr="00022ADF" w:rsidRDefault="00F1554D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i=k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B638F5B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F5680" w14:textId="77777777" w:rsidR="00EF5528" w:rsidRPr="004B43C3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4B43C3">
        <w:rPr>
          <w:b/>
          <w:bCs/>
          <w:i/>
          <w:iCs/>
          <w:sz w:val="28"/>
          <w:szCs w:val="28"/>
          <w:u w:val="single"/>
        </w:rPr>
        <w:t>Plug into the chain rule</w:t>
      </w:r>
    </w:p>
    <w:p w14:paraId="2126281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4FDBFD86" w14:textId="77777777" w:rsidR="00EF5528" w:rsidRPr="00022ADF" w:rsidRDefault="00F1554D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99E65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Substitute:</w:t>
      </w:r>
    </w:p>
    <w:p w14:paraId="3C270162" w14:textId="77777777" w:rsidR="00EF5528" w:rsidRPr="00022ADF" w:rsidRDefault="00F1554D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F6CDBA7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Split into two parts:</w:t>
      </w:r>
    </w:p>
    <w:p w14:paraId="4E3361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i=k</m:t>
        </m:r>
      </m:oMath>
    </w:p>
    <w:p w14:paraId="242A58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terms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078BE69D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D1AC2D2" w14:textId="77777777" w:rsidR="00EF5528" w:rsidRPr="00652B4F" w:rsidRDefault="00F1554D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B0A51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A430A" w14:textId="77777777" w:rsidR="00EF5528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229B8">
        <w:rPr>
          <w:b/>
          <w:bCs/>
          <w:i/>
          <w:iCs/>
          <w:sz w:val="28"/>
          <w:szCs w:val="28"/>
          <w:u w:val="single"/>
        </w:rPr>
        <w:t>Simplify the first term</w:t>
      </w:r>
    </w:p>
    <w:p w14:paraId="41AAAEC0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FEC69A" w14:textId="77777777" w:rsidR="00EF5528" w:rsidRPr="00FB53D9" w:rsidRDefault="00F1554D" w:rsidP="00EF5528">
      <w:pPr>
        <w:spacing w:after="0" w:line="240" w:lineRule="auto"/>
        <w:ind w:left="1440"/>
        <w:jc w:val="both"/>
        <w:rPr>
          <w:rFonts w:ascii="Cambria Math" w:eastAsia="Times New Roman" w:hAnsi="Cambria Math" w:cs="Times New Roman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0815ED65" w14:textId="77777777" w:rsidR="00EF5528" w:rsidRDefault="00EF5528" w:rsidP="00EF5528">
      <w:pPr>
        <w:spacing w:after="0" w:line="240" w:lineRule="auto"/>
        <w:jc w:val="both"/>
        <w:rPr>
          <w:rFonts w:ascii="Cambria Math" w:eastAsia="Times New Roman" w:hAnsi="Cambria Math" w:cs="Times New Roman"/>
          <w:i/>
          <w:sz w:val="24"/>
          <w:szCs w:val="24"/>
        </w:rPr>
      </w:pPr>
    </w:p>
    <w:p w14:paraId="4C41014D" w14:textId="77777777" w:rsidR="00EF5528" w:rsidRPr="000F360F" w:rsidRDefault="00EF5528" w:rsidP="00EF5528">
      <w:pPr>
        <w:rPr>
          <w:b/>
          <w:bCs/>
          <w:i/>
          <w:iCs/>
          <w:sz w:val="28"/>
          <w:szCs w:val="28"/>
          <w:u w:val="single"/>
        </w:rPr>
      </w:pPr>
    </w:p>
    <w:p w14:paraId="74DBB6FE" w14:textId="77777777" w:rsidR="00EF5528" w:rsidRPr="000F360F" w:rsidRDefault="00EF5528" w:rsidP="00EF5528">
      <w:pPr>
        <w:rPr>
          <w:b/>
          <w:bCs/>
          <w:i/>
          <w:iCs/>
          <w:kern w:val="36"/>
          <w:sz w:val="28"/>
          <w:szCs w:val="28"/>
          <w:u w:val="single"/>
        </w:rPr>
      </w:pPr>
      <w:r w:rsidRPr="000F360F">
        <w:rPr>
          <w:b/>
          <w:bCs/>
          <w:i/>
          <w:iCs/>
          <w:sz w:val="28"/>
          <w:szCs w:val="28"/>
          <w:u w:val="single"/>
        </w:rPr>
        <w:t xml:space="preserve"> Simplify the second term</w:t>
      </w:r>
    </w:p>
    <w:p w14:paraId="2C082E2D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05095" w14:textId="77777777" w:rsidR="00EF5528" w:rsidRPr="00370FFC" w:rsidRDefault="00F1554D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88054F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E489D0F" w14:textId="77777777" w:rsidR="00EF5528" w:rsidRPr="00370FFC" w:rsidRDefault="00F1554D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BE4907" w14:textId="77777777" w:rsidR="00EF5528" w:rsidRPr="000D4040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0D4040">
        <w:rPr>
          <w:b/>
          <w:bCs/>
          <w:i/>
          <w:iCs/>
          <w:sz w:val="28"/>
          <w:szCs w:val="28"/>
          <w:u w:val="single"/>
        </w:rPr>
        <w:t>Use the fact that labels sum to 1</w:t>
      </w:r>
    </w:p>
    <w:p w14:paraId="19045FB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For one-hot labels:</w:t>
      </w:r>
    </w:p>
    <w:p w14:paraId="57D7F472" w14:textId="715C8E6C" w:rsidR="00EF5528" w:rsidRPr="00022ADF" w:rsidRDefault="00F1554D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C9AFE1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E6D04E2" w14:textId="77777777" w:rsidR="00EF5528" w:rsidRPr="00022ADF" w:rsidRDefault="00F1554D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612A2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59A9155" w14:textId="77777777" w:rsidR="00EF5528" w:rsidRPr="00022ADF" w:rsidRDefault="00F1554D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C60CB9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2DA70" w14:textId="77777777" w:rsidR="00EF5528" w:rsidRPr="00E80DED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E80DED">
        <w:rPr>
          <w:b/>
          <w:bCs/>
          <w:i/>
          <w:iCs/>
          <w:sz w:val="28"/>
          <w:szCs w:val="28"/>
          <w:u w:val="single"/>
        </w:rPr>
        <w:t xml:space="preserve"> Put both pieces together</w:t>
      </w:r>
    </w:p>
    <w:p w14:paraId="3EE2F499" w14:textId="77777777" w:rsidR="00EF5528" w:rsidRPr="00022ADF" w:rsidRDefault="00F1554D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CE595E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Expand:</w:t>
      </w:r>
    </w:p>
    <w:p w14:paraId="3E471F13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7FF10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middle terms cancel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4E33D8" w14:textId="77777777" w:rsidR="00EF5528" w:rsidRPr="00022ADF" w:rsidRDefault="00F1554D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F27B5F0" w14:textId="77777777" w:rsidR="00EF5528" w:rsidRPr="008732BF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proofErr w:type="gramStart"/>
      <w:r w:rsidRPr="008732BF">
        <w:rPr>
          <w:b/>
          <w:bCs/>
          <w:i/>
          <w:iCs/>
          <w:sz w:val="28"/>
          <w:szCs w:val="28"/>
          <w:u w:val="single"/>
        </w:rPr>
        <w:t>Final Result</w:t>
      </w:r>
      <w:proofErr w:type="gramEnd"/>
    </w:p>
    <w:p w14:paraId="617BBB8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every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D660A4" w14:textId="77777777" w:rsidR="00EF5528" w:rsidRPr="00022ADF" w:rsidRDefault="00F1554D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54666A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In vector form:</w:t>
      </w:r>
    </w:p>
    <w:p w14:paraId="08DD87F7" w14:textId="77777777" w:rsidR="00EF5528" w:rsidRPr="001E6C5F" w:rsidRDefault="00F1554D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=p-y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290948" w14:textId="77777777" w:rsidR="001E6C5F" w:rsidRDefault="001E6C5F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D5C776" w14:textId="73FF7326" w:rsidR="001E6C5F" w:rsidRPr="001E6C5F" w:rsidRDefault="001E6C5F" w:rsidP="001E6C5F">
      <w:pPr>
        <w:pStyle w:val="Heading3"/>
        <w:rPr>
          <w:rFonts w:ascii="Cambria Math" w:eastAsia="Times New Roman" w:hAnsi="Cambria Math" w:cs="Times New Roman"/>
          <w:sz w:val="24"/>
        </w:rPr>
      </w:pPr>
      <w:r>
        <w:t xml:space="preserve"> </w:t>
      </w:r>
      <w:bookmarkStart w:id="81" w:name="_Toc225937079"/>
      <w:r>
        <w:t xml:space="preserve">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</m:sub>
        </m:sSub>
      </m:oMath>
      <w:r>
        <w:rPr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  <w:r>
        <w:rPr>
          <w:rFonts w:ascii="Cambria Math" w:eastAsia="Times New Roman" w:hAnsi="Cambria Math" w:cs="Times New Roman"/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V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</w:rPr>
          <m:t>,W</m:t>
        </m:r>
      </m:oMath>
      <w:bookmarkEnd w:id="81"/>
    </w:p>
    <w:p w14:paraId="3D6D25FC" w14:textId="0CED25E5" w:rsidR="001E6C5F" w:rsidRDefault="001E6C5F" w:rsidP="001E6C5F">
      <w:pPr>
        <w:pStyle w:val="Heading4"/>
      </w:pPr>
      <w:bookmarkStart w:id="82" w:name="_Toc225937080"/>
      <w:r>
        <w:t>Optimizing W</w:t>
      </w:r>
      <w:bookmarkEnd w:id="82"/>
    </w:p>
    <w:p w14:paraId="29CFF4CF" w14:textId="77777777" w:rsidR="0097590C" w:rsidRDefault="0097590C" w:rsidP="0097590C"/>
    <w:p w14:paraId="6318B899" w14:textId="27375FC8" w:rsidR="0097590C" w:rsidRPr="0097590C" w:rsidRDefault="0097590C" w:rsidP="0097590C">
      <w:pPr>
        <w:ind w:left="360"/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534173A8" w14:textId="4B6A232D" w:rsidR="005F6177" w:rsidRDefault="005F6177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9814F84" w14:textId="2992D94E" w:rsidR="0097590C" w:rsidRPr="005F6177" w:rsidRDefault="0097590C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Where :</w:t>
      </w:r>
      <w:proofErr w:type="gramEnd"/>
    </w:p>
    <w:p w14:paraId="10FEE939" w14:textId="77777777" w:rsid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current classifier matrix </w:t>
      </w:r>
    </w:p>
    <w:p w14:paraId="71129FBA" w14:textId="61FD7DD8" w:rsidR="00C7344D" w:rsidRPr="00C7344D" w:rsidRDefault="00F1554D" w:rsidP="00C7344D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</w:p>
    <w:p w14:paraId="1FFAAFDE" w14:textId="77777777" w:rsidR="009C12A3" w:rsidRPr="005F6177" w:rsidRDefault="009C12A3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5E67B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η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learning rate </w:t>
      </w:r>
    </w:p>
    <w:p w14:paraId="7AA7CE0D" w14:textId="77777777" w:rsidR="005F6177" w:rsidRPr="005F6177" w:rsidRDefault="00F1554D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</m:oMath>
      <w:r w:rsidR="005F6177" w:rsidRPr="005F6177">
        <w:rPr>
          <w:rFonts w:ascii="Times New Roman" w:eastAsia="Times New Roman" w:hAnsi="Times New Roman" w:cs="Times New Roman"/>
          <w:sz w:val="24"/>
          <w:szCs w:val="24"/>
        </w:rPr>
        <w:t xml:space="preserve">= gradient of loss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</w:p>
    <w:p w14:paraId="02AC58C2" w14:textId="7DF4BFD2" w:rsidR="005F6177" w:rsidRPr="005F6177" w:rsidRDefault="005F6177" w:rsidP="005F6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5C9F1" w14:textId="73BB5785" w:rsidR="005F6177" w:rsidRPr="005F6177" w:rsidRDefault="005F6177" w:rsidP="005F6177">
      <w:pPr>
        <w:rPr>
          <w:b/>
          <w:bCs/>
          <w:sz w:val="24"/>
          <w:szCs w:val="24"/>
          <w:u w:val="single"/>
        </w:rPr>
      </w:pPr>
      <w:r w:rsidRPr="005F6177">
        <w:rPr>
          <w:b/>
          <w:bCs/>
          <w:sz w:val="24"/>
          <w:szCs w:val="24"/>
          <w:u w:val="single"/>
        </w:rPr>
        <w:t xml:space="preserve"> Start from the classifier equation</w:t>
      </w:r>
    </w:p>
    <w:p w14:paraId="1BF21AF7" w14:textId="783B3808" w:rsidR="005F6177" w:rsidRPr="005F6177" w:rsidRDefault="005F6177" w:rsidP="005F61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5F617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936EABF" w14:textId="77777777" w:rsidR="005F6177" w:rsidRDefault="005F6177" w:rsidP="005F6177">
      <w:pPr>
        <w:ind w:left="720"/>
      </w:pPr>
      <m:oMath>
        <m:r>
          <w:rPr>
            <w:rFonts w:ascii="Cambria Math" w:hAnsi="Cambria Math"/>
          </w:rPr>
          <m:t>h</m:t>
        </m:r>
      </m:oMath>
      <w:r w:rsidRPr="005F6177">
        <w:t xml:space="preserve">= input feature vector </w:t>
      </w:r>
    </w:p>
    <w:p w14:paraId="71B9265F" w14:textId="21DA27D5" w:rsidR="005F6177" w:rsidRPr="005F6177" w:rsidRDefault="005F6177" w:rsidP="005F6177">
      <w:pPr>
        <w:ind w:left="720"/>
      </w:pPr>
      <m:oMath>
        <m:r>
          <w:rPr>
            <w:rFonts w:ascii="Cambria Math" w:hAnsi="Cambria Math"/>
          </w:rPr>
          <m:t>z</m:t>
        </m:r>
      </m:oMath>
      <w:r w:rsidRPr="005F6177">
        <w:t xml:space="preserve">= logits before softmax </w:t>
      </w:r>
    </w:p>
    <w:p w14:paraId="585AE4AB" w14:textId="3B055763" w:rsidR="005F6177" w:rsidRPr="005F6177" w:rsidRDefault="005F6177" w:rsidP="005F6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L 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>, we use the chain rule:</w:t>
      </w:r>
    </w:p>
    <w:p w14:paraId="576A215C" w14:textId="77777777" w:rsidR="00870BEA" w:rsidRPr="001B7066" w:rsidRDefault="00F1554D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541038E5" w14:textId="77777777" w:rsidR="001B7066" w:rsidRDefault="001B706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C9B479B" w14:textId="05C8689A" w:rsidR="001B7066" w:rsidRPr="00156A24" w:rsidRDefault="00F1554D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 xml:space="preserve">i   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w:rPr>
                  <w:rFonts w:ascii="Cambria Math" w:hAnsi="Cambria Math"/>
                </w:rPr>
                <m:t xml:space="preserve"> .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47AF3E18" w14:textId="77777777" w:rsidR="00156A24" w:rsidRPr="00870BEA" w:rsidRDefault="00156A2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A6A4FF" w14:textId="0CF058DA" w:rsidR="00870BEA" w:rsidRPr="007C6364" w:rsidRDefault="00F1554D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i   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B405D6" w:rsidRPr="007C636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i3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</w:p>
    <w:p w14:paraId="79F479DC" w14:textId="77777777" w:rsidR="00A07ADB" w:rsidRDefault="00A07ADB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001825D" w14:textId="20045329" w:rsidR="004C5EE5" w:rsidRPr="0027764A" w:rsidRDefault="00F1554D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="005523DD" w:rsidRPr="0027764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30F2BD8" w14:textId="00550E4A" w:rsidR="006D3376" w:rsidRDefault="00F1554D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6A2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mn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 w14:paraId="7FD9C53B" w14:textId="77777777" w:rsidR="00975F31" w:rsidRDefault="00975F31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5EF0279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48CB908D" w14:textId="3A279374" w:rsidR="00C277AA" w:rsidRPr="00975F31" w:rsidRDefault="00F1554D" w:rsidP="00975F3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</m:oMath>
      </m:oMathPara>
    </w:p>
    <w:p w14:paraId="3A57FEE0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B332A3" w14:textId="2F792F41" w:rsidR="006D3376" w:rsidRPr="002C1604" w:rsidRDefault="00F1554D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79CC5A" w14:textId="77777777" w:rsidR="002C160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2E9069F" w14:textId="4864A55B" w:rsidR="002C1604" w:rsidRPr="00960A45" w:rsidRDefault="00F1554D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131302D3" w14:textId="77777777" w:rsidR="00960A45" w:rsidRDefault="00960A45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9423661" w14:textId="4DC6A571" w:rsidR="00960A45" w:rsidRPr="00283525" w:rsidRDefault="00F1554D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 xml:space="preserve">  .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5DA37C98" w14:textId="77777777" w:rsidR="00283525" w:rsidRPr="00960A45" w:rsidRDefault="00283525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0FFE5AB" w14:textId="2FEAE8EC" w:rsidR="00960A45" w:rsidRPr="007C5947" w:rsidRDefault="00F1554D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</m:oMath>
      </m:oMathPara>
    </w:p>
    <w:p w14:paraId="36D4CCF3" w14:textId="77777777" w:rsidR="007C5947" w:rsidRPr="002C1604" w:rsidRDefault="007C5947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B93ADE6" w14:textId="7D0F8820" w:rsidR="007C5947" w:rsidRPr="002C1604" w:rsidRDefault="00F1554D" w:rsidP="007C594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7821D813" w14:textId="77777777" w:rsidR="002C1604" w:rsidRPr="008F739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21A468" w14:textId="65DA6720" w:rsidR="007A4A70" w:rsidRPr="005F6177" w:rsidRDefault="009F02C7" w:rsidP="00B01E56">
      <w:pPr>
        <w:spacing w:after="0" w:line="240" w:lineRule="auto"/>
        <w:ind w:left="720"/>
        <w:rPr>
          <w:color w:val="EE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7A4A70" w:rsidRPr="00B01E56">
        <w:rPr>
          <w:color w:val="EE0000"/>
        </w:rPr>
        <w:t>For softmax + cross-entropy</w:t>
      </w:r>
    </w:p>
    <w:p w14:paraId="34812710" w14:textId="670CAFA5" w:rsidR="005F6177" w:rsidRPr="005F6177" w:rsidRDefault="00F1554D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=p-y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5F6177" w:rsidRPr="005F6177">
        <w:rPr>
          <w:rFonts w:ascii="Times New Roman" w:eastAsia="Times New Roman" w:hAnsi="Times New Roman" w:cs="Times New Roman"/>
          <w:color w:val="EE0000"/>
          <w:sz w:val="24"/>
          <w:szCs w:val="24"/>
        </w:rPr>
        <w:t>Then:</w:t>
      </w:r>
    </w:p>
    <w:p w14:paraId="59C45C7D" w14:textId="0B22FC08" w:rsidR="005F6177" w:rsidRPr="00D42CA9" w:rsidRDefault="00F1554D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 =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</w:p>
    <w:p w14:paraId="163C676D" w14:textId="639020F7" w:rsidR="00D42CA9" w:rsidRPr="00D42CA9" w:rsidRDefault="00D42CA9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42CA9">
        <w:rPr>
          <w:rFonts w:ascii="Times New Roman" w:eastAsia="Times New Roman" w:hAnsi="Times New Roman" w:cs="Times New Roman"/>
          <w:color w:val="EE0000"/>
          <w:sz w:val="24"/>
          <w:szCs w:val="24"/>
        </w:rPr>
        <w:t>Then</w:t>
      </w:r>
    </w:p>
    <w:p w14:paraId="54B91E22" w14:textId="6C78887D" w:rsidR="007F030E" w:rsidRDefault="00F1554D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(p-y)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eqArr>
          </m:e>
        </m:d>
      </m:oMath>
      <w:r w:rsidR="007F030E">
        <w:rPr>
          <w:rFonts w:ascii="Times New Roman" w:eastAsia="Times New Roman" w:hAnsi="Times New Roman" w:cs="Times New Roman"/>
          <w:sz w:val="24"/>
          <w:szCs w:val="24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7F030E">
        <w:rPr>
          <w:rFonts w:ascii="Times New Roman" w:eastAsia="Times New Roman" w:hAnsi="Times New Roman" w:cs="Times New Roman"/>
        </w:rPr>
        <w:t xml:space="preserve"> </w:t>
      </w:r>
    </w:p>
    <w:p w14:paraId="702F13A0" w14:textId="77777777" w:rsidR="00F5730F" w:rsidRPr="00D42CA9" w:rsidRDefault="00F5730F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7AED67" w14:textId="268FC25B" w:rsidR="00B01E56" w:rsidRPr="005F6177" w:rsidRDefault="00F1554D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5A5752B" w14:textId="77777777" w:rsidR="00C65792" w:rsidRDefault="005F6177" w:rsidP="00C65792">
      <w:pPr>
        <w:ind w:left="90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>Hence the full update becomes:</w:t>
      </w:r>
    </w:p>
    <w:p w14:paraId="4CC5E23D" w14:textId="178CE39E" w:rsidR="001E6C5F" w:rsidRPr="001E6C5F" w:rsidRDefault="00C65792" w:rsidP="00C65792">
      <w:pPr>
        <w:ind w:left="144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</m:t>
          </m:r>
          <m:f>
            <m:fPr>
              <m:ctrlPr>
                <w:rPr>
                  <w:rFonts w:ascii="Cambria Math" w:hAnsi="Cambria Math"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W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C0A4CBC" w14:textId="77777777" w:rsidR="00FE2BD7" w:rsidRPr="00FE2BD7" w:rsidRDefault="00FE2BD7" w:rsidP="00FE2BD7">
      <w:pPr>
        <w:rPr>
          <w:b/>
          <w:bCs/>
          <w:sz w:val="28"/>
          <w:szCs w:val="28"/>
          <w:u w:val="single"/>
        </w:rPr>
      </w:pPr>
      <w:r w:rsidRPr="00FE2BD7">
        <w:rPr>
          <w:b/>
          <w:bCs/>
          <w:sz w:val="28"/>
          <w:szCs w:val="28"/>
          <w:u w:val="single"/>
        </w:rPr>
        <w:t>Final compact form</w:t>
      </w:r>
    </w:p>
    <w:p w14:paraId="458B2C08" w14:textId="15944D98" w:rsidR="0097590C" w:rsidRDefault="00FE2BD7" w:rsidP="00FE2BD7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(z)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018983A" w14:textId="09B084E7" w:rsidR="0097590C" w:rsidRPr="00C929C0" w:rsidRDefault="0097590C" w:rsidP="00C929C0">
      <w:pPr>
        <w:pStyle w:val="Heading4"/>
      </w:pPr>
      <w:bookmarkStart w:id="83" w:name="_Toc225937081"/>
      <w:r w:rsidRPr="00C929C0"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  <w:bookmarkEnd w:id="83"/>
    </w:p>
    <w:p w14:paraId="6C2430ED" w14:textId="7F30A196" w:rsidR="007815E1" w:rsidRDefault="007815E1" w:rsidP="0097590C"/>
    <w:p w14:paraId="6CB5D1A7" w14:textId="07740863" w:rsidR="00C25AAF" w:rsidRPr="006E67B3" w:rsidRDefault="009306FC" w:rsidP="00112257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6E67B3">
        <w:rPr>
          <w:b/>
          <w:bCs/>
          <w:sz w:val="32"/>
          <w:szCs w:val="32"/>
          <w:u w:val="single"/>
        </w:rPr>
        <w:t>Define the dimensions</w:t>
      </w:r>
    </w:p>
    <w:p w14:paraId="203EDEAD" w14:textId="68AE4434" w:rsidR="009306FC" w:rsidRPr="0037403D" w:rsidRDefault="009306FC" w:rsidP="00FE0A4A">
      <w:pPr>
        <w:ind w:left="720"/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X∈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K∈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Pr="0037403D">
        <w:rPr>
          <w:b/>
          <w:bCs/>
          <w:sz w:val="28"/>
          <w:szCs w:val="28"/>
        </w:rPr>
        <w:t>So:</w:t>
      </w:r>
    </w:p>
    <w:p w14:paraId="26F15550" w14:textId="7A585507" w:rsidR="009306FC" w:rsidRPr="0037403D" w:rsidRDefault="009306FC" w:rsidP="00FE0A4A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81FC52D" w14:textId="5947E0C4" w:rsidR="009306FC" w:rsidRPr="006E67B3" w:rsidRDefault="009306FC" w:rsidP="00112257">
      <w:pPr>
        <w:pStyle w:val="ListParagraph"/>
        <w:numPr>
          <w:ilvl w:val="0"/>
          <w:numId w:val="42"/>
        </w:numPr>
        <w:rPr>
          <w:b/>
          <w:bCs/>
          <w:u w:val="single"/>
        </w:rPr>
      </w:pPr>
      <w:r w:rsidRPr="00112257">
        <w:rPr>
          <w:b/>
          <w:bCs/>
        </w:rPr>
        <w:t xml:space="preserve"> </w:t>
      </w:r>
      <w:r w:rsidRPr="006E67B3">
        <w:rPr>
          <w:b/>
          <w:bCs/>
          <w:sz w:val="32"/>
          <w:szCs w:val="32"/>
          <w:u w:val="single"/>
        </w:rPr>
        <w:t>Write the matrices in 2D form</w:t>
      </w:r>
    </w:p>
    <w:p w14:paraId="05DC1BC7" w14:textId="422E0E34" w:rsidR="009306FC" w:rsidRPr="00C25AAF" w:rsidRDefault="009306FC" w:rsidP="00C25AAF">
      <w:pPr>
        <w:ind w:left="720"/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Input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</m:oMath>
    </w:p>
    <w:p w14:paraId="68225F42" w14:textId="4E39421B" w:rsidR="009306FC" w:rsidRPr="006E67B3" w:rsidRDefault="009306FC" w:rsidP="00C25AAF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09AD4923" w14:textId="3BD66FBD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Weight matrix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</w:p>
    <w:p w14:paraId="57DB753E" w14:textId="6D3799C5" w:rsidR="009306FC" w:rsidRPr="006E67B3" w:rsidRDefault="00F704C4" w:rsidP="00C25AAF">
      <w:pPr>
        <w:ind w:left="576"/>
        <w:rPr>
          <w:sz w:val="28"/>
          <w:szCs w:val="28"/>
        </w:rPr>
      </w:pPr>
      <w:r w:rsidRPr="00C929C0"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r>
                        <m:rPr>
                          <m:nor/>
                        </m:rPr>
                        <w:rPr>
                          <w:sz w:val="28"/>
                          <w:szCs w:val="28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nor/>
                        </m:rPr>
                        <w:rPr>
                          <w:sz w:val="28"/>
                          <w:szCs w:val="28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model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sz w:val="28"/>
                          <w:szCs w:val="28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</m:oMath>
    </w:p>
    <w:p w14:paraId="192DA7D6" w14:textId="328D4664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Output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</w:p>
    <w:p w14:paraId="078C8E31" w14:textId="4644FBBA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3637B249" w14:textId="77777777" w:rsidR="009306FC" w:rsidRPr="00C25AAF" w:rsidRDefault="009306FC" w:rsidP="009306FC">
      <w:pPr>
        <w:pStyle w:val="NormalWeb"/>
        <w:rPr>
          <w:b/>
          <w:bCs/>
          <w:sz w:val="28"/>
          <w:szCs w:val="28"/>
        </w:rPr>
      </w:pPr>
      <w:proofErr w:type="gramStart"/>
      <w:r w:rsidRPr="00C25AAF">
        <w:rPr>
          <w:b/>
          <w:bCs/>
          <w:sz w:val="28"/>
          <w:szCs w:val="28"/>
        </w:rPr>
        <w:t>where</w:t>
      </w:r>
      <w:proofErr w:type="gramEnd"/>
    </w:p>
    <w:p w14:paraId="11BF751C" w14:textId="77777777" w:rsidR="009306FC" w:rsidRPr="00CD1DA9" w:rsidRDefault="00F1554D" w:rsidP="00C25AAF">
      <w:pPr>
        <w:ind w:left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0972F805" w14:textId="31E32F6B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Write the upstream gradient matrix</w:t>
      </w:r>
    </w:p>
    <w:p w14:paraId="6B35F457" w14:textId="1CABD13F" w:rsidR="008A1103" w:rsidRPr="006E67B3" w:rsidRDefault="00F1554D" w:rsidP="008A1103">
      <w:pPr>
        <w:ind w:left="7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DB4522" w14:textId="0BD8836C" w:rsidR="009306FC" w:rsidRPr="008A1103" w:rsidRDefault="009306FC" w:rsidP="008A1103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t xml:space="preserve"> </w:t>
      </w:r>
      <w:r w:rsidRPr="008A1103">
        <w:rPr>
          <w:b/>
          <w:bCs/>
          <w:sz w:val="28"/>
          <w:szCs w:val="28"/>
        </w:rPr>
        <w:t>Start from the chain rule</w:t>
      </w:r>
    </w:p>
    <w:p w14:paraId="0BF7F6FB" w14:textId="77777777" w:rsidR="009306FC" w:rsidRPr="006E67B3" w:rsidRDefault="009306FC" w:rsidP="008A1103">
      <w:pPr>
        <w:ind w:left="720"/>
        <w:rPr>
          <w:sz w:val="28"/>
          <w:szCs w:val="28"/>
        </w:rPr>
      </w:pPr>
      <w:r w:rsidRPr="006E67B3">
        <w:rPr>
          <w:sz w:val="28"/>
          <w:szCs w:val="28"/>
        </w:rPr>
        <w:t xml:space="preserve">For one element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6E67B3">
        <w:rPr>
          <w:sz w:val="28"/>
          <w:szCs w:val="28"/>
        </w:rPr>
        <w:t xml:space="preserve">of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</m:oMath>
      <w:r w:rsidRPr="006E67B3">
        <w:rPr>
          <w:sz w:val="28"/>
          <w:szCs w:val="28"/>
        </w:rPr>
        <w:t>,</w:t>
      </w:r>
    </w:p>
    <w:p w14:paraId="0511FFCB" w14:textId="5D4F6174" w:rsidR="001352AA" w:rsidRPr="008D005C" w:rsidRDefault="00F1554D" w:rsidP="008D005C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="001352AA" w:rsidRPr="008D005C">
        <w:rPr>
          <w:rFonts w:ascii="Times New Roman" w:hAnsi="Times New Roman" w:cs="Times New Roman"/>
          <w:b/>
          <w:bCs/>
          <w:sz w:val="24"/>
          <w:szCs w:val="24"/>
          <w:u w:val="single"/>
        </w:rPr>
        <w:t>Very small example (2×2 case)</w:t>
      </w:r>
    </w:p>
    <w:p w14:paraId="1E8EB171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Let:</w:t>
      </w:r>
    </w:p>
    <w:p w14:paraId="6339F359" w14:textId="77777777" w:rsidR="001352AA" w:rsidRPr="006E67B3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4139791F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Then:</w:t>
      </w:r>
    </w:p>
    <w:p w14:paraId="4473B440" w14:textId="77777777" w:rsidR="00904DFD" w:rsidRPr="00904DFD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L=F(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138E25B4" w14:textId="77777777" w:rsidR="00904DFD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66CD865" w14:textId="34E1CAE8" w:rsidR="00904DFD" w:rsidRPr="008D005C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L: The loss is a function of every element in the matrix, and each element contributes to the final loss</w:t>
      </w:r>
    </w:p>
    <w:p w14:paraId="71E95B93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206B14BC" w14:textId="77777777" w:rsidR="001352AA" w:rsidRPr="000131C4" w:rsidRDefault="00F1554D" w:rsidP="003A2ED7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47072D5D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This is exactly:</w:t>
      </w:r>
    </w:p>
    <w:p w14:paraId="7964240B" w14:textId="50EB27DF" w:rsidR="001352AA" w:rsidRDefault="00F1554D" w:rsidP="003A2ED7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0D84B153" w14:textId="77777777" w:rsidR="003A2ED7" w:rsidRPr="00B40F11" w:rsidRDefault="003A2ED7" w:rsidP="003A2ED7">
      <w:pPr>
        <w:ind w:left="720"/>
        <w:rPr>
          <w:b/>
          <w:bCs/>
          <w:sz w:val="24"/>
          <w:szCs w:val="24"/>
        </w:rPr>
      </w:pPr>
      <w:r w:rsidRPr="00B40F11">
        <w:rPr>
          <w:b/>
          <w:bCs/>
          <w:sz w:val="24"/>
          <w:szCs w:val="24"/>
        </w:rPr>
        <w:t>Given example</w:t>
      </w:r>
    </w:p>
    <w:p w14:paraId="3693889B" w14:textId="77777777" w:rsidR="003A2ED7" w:rsidRPr="000131C4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4EC78C6" w14:textId="77777777" w:rsidR="003A2ED7" w:rsidRPr="00B40F11" w:rsidRDefault="003A2ED7" w:rsidP="00B40F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Assume:</w:t>
      </w:r>
    </w:p>
    <w:p w14:paraId="15BC5515" w14:textId="77777777" w:rsidR="00512A43" w:rsidRPr="000131C4" w:rsidRDefault="003A2ED7" w:rsidP="00512A4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sub>
          </m:sSub>
        </m:oMath>
      </m:oMathPara>
    </w:p>
    <w:p w14:paraId="172377A2" w14:textId="63E9A719" w:rsidR="003A2ED7" w:rsidRPr="00B40F11" w:rsidRDefault="003A2ED7" w:rsidP="00512A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Cambria Math" w:eastAsia="Times New Roman" w:hAnsi="Cambria Math" w:cs="Times New Roman"/>
          <w:sz w:val="24"/>
          <w:szCs w:val="24"/>
        </w:rPr>
        <w:br/>
      </w: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Let:</w:t>
      </w:r>
    </w:p>
    <w:p w14:paraId="46B13F38" w14:textId="4657485E" w:rsidR="003A2ED7" w:rsidRPr="000131C4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75510964" w14:textId="00143E63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 Expand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40E24102" w14:textId="77777777" w:rsidR="003A2ED7" w:rsidRPr="000131C4" w:rsidRDefault="00F1554D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A66836B" w14:textId="058D38DE" w:rsidR="003A2ED7" w:rsidRPr="008669D5" w:rsidRDefault="003A2ED7" w:rsidP="00CC120C">
      <w:pPr>
        <w:ind w:left="720"/>
        <w:rPr>
          <w:rFonts w:ascii="Times New Roman" w:hAnsi="Times New Roman"/>
          <w:b/>
          <w:bCs/>
          <w:sz w:val="32"/>
          <w:szCs w:val="32"/>
        </w:rPr>
      </w:pPr>
      <w:r w:rsidRPr="008669D5">
        <w:rPr>
          <w:rFonts w:ascii="Times New Roman" w:hAnsi="Times New Roman"/>
          <w:b/>
          <w:bCs/>
          <w:sz w:val="32"/>
          <w:szCs w:val="32"/>
        </w:rPr>
        <w:t xml:space="preserve">Compute </w:t>
      </w:r>
      <m:oMath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ij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ab</m:t>
                </m:r>
              </m:sub>
            </m:sSub>
          </m:den>
        </m:f>
      </m:oMath>
    </w:p>
    <w:p w14:paraId="29CC91D7" w14:textId="77777777" w:rsidR="003A2ED7" w:rsidRPr="00CC120C" w:rsidRDefault="003A2ED7" w:rsidP="00ED216A">
      <w:pPr>
        <w:ind w:left="720"/>
        <w:rPr>
          <w:b/>
          <w:bCs/>
        </w:rPr>
      </w:pPr>
      <w:r w:rsidRPr="00CC120C">
        <w:rPr>
          <w:b/>
          <w:bCs/>
        </w:rPr>
        <w:t xml:space="preserve">We </w:t>
      </w:r>
      <w:proofErr w:type="gramStart"/>
      <w:r w:rsidRPr="00CC120C">
        <w:rPr>
          <w:b/>
          <w:bCs/>
        </w:rPr>
        <w:t>compute</w:t>
      </w:r>
      <w:proofErr w:type="gramEnd"/>
      <w:r w:rsidRPr="00CC120C">
        <w:rPr>
          <w:b/>
          <w:bCs/>
        </w:rPr>
        <w:t xml:space="preserve"> for each weight.</w:t>
      </w:r>
    </w:p>
    <w:p w14:paraId="2E96AB91" w14:textId="2E78BC14" w:rsidR="003A2ED7" w:rsidRPr="00CC120C" w:rsidRDefault="003A2ED7" w:rsidP="00CC120C">
      <w:pPr>
        <w:ind w:left="720"/>
        <w:rPr>
          <w:b/>
          <w:bCs/>
          <w:sz w:val="24"/>
          <w:szCs w:val="24"/>
        </w:rPr>
      </w:pPr>
      <w:r w:rsidRPr="00CC120C">
        <w:rPr>
          <w:b/>
          <w:bCs/>
          <w:sz w:val="24"/>
          <w:szCs w:val="24"/>
        </w:rPr>
        <w:t xml:space="preserve">Case 1: derivative w.r.t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11</m:t>
            </m:r>
          </m:sub>
        </m:sSub>
      </m:oMath>
    </w:p>
    <w:p w14:paraId="6540AD72" w14:textId="77777777" w:rsidR="003A2ED7" w:rsidRPr="003A2ED7" w:rsidRDefault="00F1554D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5E725F" w14:textId="5B275BD8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2: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</w:p>
    <w:p w14:paraId="77567CC0" w14:textId="6A195E28" w:rsidR="003A2ED7" w:rsidRPr="003A2ED7" w:rsidRDefault="00F1554D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D73EAF0" w14:textId="6666B32E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3: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21</m:t>
            </m:r>
          </m:sub>
        </m:sSub>
      </m:oMath>
    </w:p>
    <w:p w14:paraId="2308C35E" w14:textId="2B128DD9" w:rsidR="003A2ED7" w:rsidRPr="003A2ED7" w:rsidRDefault="00F1554D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94AF538" w14:textId="16442C24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4: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22</m:t>
            </m:r>
          </m:sub>
        </m:sSub>
      </m:oMath>
    </w:p>
    <w:p w14:paraId="7BAE585B" w14:textId="3E45D2EF" w:rsidR="003A2ED7" w:rsidRPr="003A2ED7" w:rsidRDefault="00F1554D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1C5D730" w14:textId="7B58EE2D" w:rsidR="003A2ED7" w:rsidRPr="000131C4" w:rsidRDefault="003A2ED7" w:rsidP="00F5628A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0131C4">
        <w:rPr>
          <w:rFonts w:ascii="Times New Roman" w:hAnsi="Times New Roman" w:cs="Times New Roman"/>
          <w:b/>
          <w:bCs/>
          <w:sz w:val="32"/>
          <w:szCs w:val="32"/>
          <w:u w:val="single"/>
        </w:rPr>
        <w:t>General pattern</w:t>
      </w:r>
    </w:p>
    <w:p w14:paraId="7DDD3363" w14:textId="77777777" w:rsidR="003A2ED7" w:rsidRPr="003A2ED7" w:rsidRDefault="003A2ED7" w:rsidP="00CC12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A2ED7">
        <w:rPr>
          <w:rFonts w:ascii="Times New Roman" w:eastAsia="Times New Roman" w:hAnsi="Times New Roman" w:cs="Times New Roman"/>
          <w:sz w:val="24"/>
          <w:szCs w:val="24"/>
        </w:rPr>
        <w:t>From all cases above:</w:t>
      </w:r>
    </w:p>
    <w:p w14:paraId="2A094CD6" w14:textId="77777777" w:rsidR="003A2ED7" w:rsidRPr="003A2ED7" w:rsidRDefault="00F1554D" w:rsidP="00CC12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ia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j=b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≠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</m:m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D56890" w14:textId="2CDFBE67" w:rsidR="003A2ED7" w:rsidRPr="003A2ED7" w:rsidRDefault="003A2ED7" w:rsidP="003A2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92658" w14:textId="64CCD2EB" w:rsidR="003A2ED7" w:rsidRPr="003A2ED7" w:rsidRDefault="00BB2385" w:rsidP="00BB2385">
      <w:pPr>
        <w:ind w:left="720"/>
      </w:pPr>
      <w:r>
        <w:t>C</w:t>
      </w:r>
      <w:r w:rsidR="003A2ED7" w:rsidRPr="003A2ED7">
        <w:t>ompact form</w:t>
      </w:r>
    </w:p>
    <w:p w14:paraId="4EE66C52" w14:textId="66E0C320" w:rsidR="003A2ED7" w:rsidRDefault="00F1554D" w:rsidP="00BB238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ia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jb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0B2A8E" w14:textId="77777777" w:rsidR="003A2ED7" w:rsidRPr="008D005C" w:rsidRDefault="003A2ED7" w:rsidP="00BB238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F9A3A50" w14:textId="495A833F" w:rsidR="001352AA" w:rsidRPr="008D005C" w:rsidRDefault="001352AA" w:rsidP="00BB238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005C">
        <w:rPr>
          <w:rFonts w:ascii="Times New Roman" w:eastAsia="Times New Roman" w:hAnsi="Times New Roman" w:cs="Times New Roman"/>
          <w:b/>
          <w:bCs/>
          <w:sz w:val="28"/>
          <w:szCs w:val="28"/>
        </w:rPr>
        <w:t>in one clean line (very elegant proof).</w:t>
      </w:r>
    </w:p>
    <w:p w14:paraId="7612F4D5" w14:textId="77777777" w:rsidR="001352AA" w:rsidRDefault="001352AA" w:rsidP="008A1103">
      <w:pPr>
        <w:ind w:left="720"/>
      </w:pPr>
    </w:p>
    <w:p w14:paraId="284F8282" w14:textId="71B3B05E" w:rsidR="009306FC" w:rsidRPr="00F25871" w:rsidRDefault="009306FC" w:rsidP="008A1103">
      <w:pPr>
        <w:ind w:left="720"/>
        <w:rPr>
          <w:sz w:val="28"/>
          <w:szCs w:val="28"/>
        </w:rPr>
      </w:pPr>
      <w:r>
        <w:t xml:space="preserve"> </w:t>
      </w:r>
      <w:r w:rsidRPr="00F25871">
        <w:rPr>
          <w:sz w:val="28"/>
          <w:szCs w:val="28"/>
        </w:rPr>
        <w:t xml:space="preserve">Compute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ab</m:t>
                </m:r>
              </m:sub>
            </m:sSub>
          </m:den>
        </m:f>
      </m:oMath>
    </w:p>
    <w:p w14:paraId="0D4E7FA2" w14:textId="77777777" w:rsidR="009306FC" w:rsidRPr="00F25871" w:rsidRDefault="009306FC" w:rsidP="008A1103">
      <w:pPr>
        <w:pStyle w:val="NormalWeb"/>
        <w:ind w:left="720"/>
        <w:rPr>
          <w:sz w:val="28"/>
          <w:szCs w:val="28"/>
        </w:rPr>
      </w:pPr>
      <w:r w:rsidRPr="00F25871">
        <w:rPr>
          <w:sz w:val="28"/>
          <w:szCs w:val="28"/>
        </w:rPr>
        <w:t>Since</w:t>
      </w:r>
    </w:p>
    <w:p w14:paraId="376B13F9" w14:textId="77777777" w:rsidR="008A1103" w:rsidRPr="00F25871" w:rsidRDefault="00F1554D" w:rsidP="008A110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</m:oMath>
      </m:oMathPara>
    </w:p>
    <w:p w14:paraId="1E2838BF" w14:textId="35A5DF0F" w:rsidR="009306FC" w:rsidRPr="008D005C" w:rsidRDefault="009306FC" w:rsidP="008A1103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8D005C">
        <w:rPr>
          <w:b/>
          <w:bCs/>
          <w:sz w:val="28"/>
          <w:szCs w:val="28"/>
        </w:rPr>
        <w:t xml:space="preserve">differentiate with respect to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8D005C">
        <w:rPr>
          <w:b/>
          <w:bCs/>
          <w:sz w:val="28"/>
          <w:szCs w:val="28"/>
        </w:rPr>
        <w:t>:</w:t>
      </w:r>
    </w:p>
    <w:p w14:paraId="0815C52B" w14:textId="77777777" w:rsidR="009306FC" w:rsidRPr="00CD37FE" w:rsidRDefault="00F1554D" w:rsidP="008A1103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639A490" w14:textId="098D6A88" w:rsidR="009306FC" w:rsidRPr="008A1103" w:rsidRDefault="009306FC" w:rsidP="008A1103">
      <w:pPr>
        <w:rPr>
          <w:b/>
          <w:bCs/>
        </w:rPr>
      </w:pPr>
      <w:r w:rsidRPr="00AF6B8C">
        <w:rPr>
          <w:b/>
          <w:bCs/>
          <w:sz w:val="24"/>
          <w:szCs w:val="24"/>
        </w:rPr>
        <w:t xml:space="preserve">So only column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b  </m:t>
        </m:r>
      </m:oMath>
      <w:r w:rsidRPr="00AF6B8C">
        <w:rPr>
          <w:b/>
          <w:bCs/>
          <w:sz w:val="24"/>
          <w:szCs w:val="24"/>
        </w:rPr>
        <w:t>contributes</w:t>
      </w:r>
      <w:r w:rsidRPr="008A1103">
        <w:rPr>
          <w:b/>
          <w:bCs/>
        </w:rPr>
        <w:t>.</w:t>
      </w:r>
    </w:p>
    <w:p w14:paraId="4ECE2A4D" w14:textId="77777777" w:rsidR="00AF6B8C" w:rsidRDefault="009306FC" w:rsidP="00AF6B8C">
      <w:pPr>
        <w:ind w:left="720"/>
        <w:rPr>
          <w:b/>
          <w:bCs/>
        </w:rPr>
      </w:pPr>
      <w:r>
        <w:t xml:space="preserve"> </w:t>
      </w:r>
      <w:r w:rsidRPr="00AF6B8C">
        <w:rPr>
          <w:b/>
          <w:bCs/>
        </w:rPr>
        <w:t>Substitute into the chain rule</w:t>
      </w:r>
    </w:p>
    <w:p w14:paraId="0A6B02A5" w14:textId="32D2748E" w:rsidR="009306FC" w:rsidRPr="00CD37FE" w:rsidRDefault="00F1554D" w:rsidP="00AF6B8C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6512BC3" w14:textId="7B17EFD6" w:rsidR="009306FC" w:rsidRPr="008A1103" w:rsidRDefault="009306FC" w:rsidP="008A1103">
      <w:pPr>
        <w:pStyle w:val="NormalWeb"/>
        <w:ind w:left="720"/>
        <w:rPr>
          <w:b/>
          <w:bCs/>
        </w:rPr>
      </w:pPr>
      <w:r w:rsidRPr="008A1103">
        <w:rPr>
          <w:b/>
          <w:bCs/>
        </w:rPr>
        <w:t xml:space="preserve">Since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jb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=0   </m:t>
        </m:r>
      </m:oMath>
      <w:r w:rsidRPr="008A1103">
        <w:rPr>
          <w:b/>
          <w:bCs/>
        </w:rPr>
        <w:t xml:space="preserve">unless </w:t>
      </w:r>
      <m:oMath>
        <m:r>
          <m:rPr>
            <m:sty m:val="bi"/>
          </m:rPr>
          <w:rPr>
            <w:rFonts w:ascii="Cambria Math" w:hAnsi="Cambria Math"/>
          </w:rPr>
          <m:t>j=b</m:t>
        </m:r>
      </m:oMath>
      <w:r w:rsidRPr="008A1103">
        <w:rPr>
          <w:b/>
          <w:bCs/>
        </w:rPr>
        <w:t>,</w:t>
      </w:r>
    </w:p>
    <w:p w14:paraId="3308BE0B" w14:textId="77777777" w:rsidR="009306FC" w:rsidRPr="00CD37FE" w:rsidRDefault="00F1554D" w:rsidP="008A1103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716F7C8B" w14:textId="77777777" w:rsidR="009306FC" w:rsidRPr="008A1103" w:rsidRDefault="009306FC" w:rsidP="008A1103">
      <w:pPr>
        <w:rPr>
          <w:b/>
          <w:bCs/>
        </w:rPr>
      </w:pPr>
      <w:r w:rsidRPr="008A1103">
        <w:rPr>
          <w:b/>
          <w:bCs/>
        </w:rPr>
        <w:t>This is the element-wise result.</w:t>
      </w:r>
    </w:p>
    <w:p w14:paraId="5AC2559B" w14:textId="7ED5890B" w:rsidR="009306FC" w:rsidRPr="00CD37FE" w:rsidRDefault="009306FC" w:rsidP="00B753A3">
      <w:pPr>
        <w:ind w:left="720"/>
        <w:rPr>
          <w:b/>
          <w:bCs/>
          <w:sz w:val="28"/>
          <w:szCs w:val="28"/>
        </w:rPr>
      </w:pPr>
      <w:r w:rsidRPr="00CD37FE">
        <w:rPr>
          <w:b/>
          <w:bCs/>
          <w:sz w:val="28"/>
          <w:szCs w:val="28"/>
        </w:rPr>
        <w:t xml:space="preserve">Write </w:t>
      </w:r>
      <m:oMath>
        <m:f>
          <m:f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den>
        </m:f>
      </m:oMath>
      <w:r w:rsidRPr="00CD37FE">
        <w:rPr>
          <w:b/>
          <w:bCs/>
          <w:sz w:val="28"/>
          <w:szCs w:val="28"/>
        </w:rPr>
        <w:t>as a 2D matrix</w:t>
      </w:r>
    </w:p>
    <w:p w14:paraId="7BF2DBD3" w14:textId="77777777" w:rsidR="00117CA7" w:rsidRDefault="00117CA7" w:rsidP="00B753A3">
      <w:pPr>
        <w:ind w:left="720"/>
        <w:rPr>
          <w:b/>
          <w:bCs/>
        </w:rPr>
      </w:pPr>
    </w:p>
    <w:p w14:paraId="507BC51B" w14:textId="35055FAC" w:rsidR="00EC2E2E" w:rsidRPr="00CD37FE" w:rsidRDefault="00F1554D" w:rsidP="008D6A75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 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⋯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D8868E5" w14:textId="77777777" w:rsidR="00640201" w:rsidRPr="00B753A3" w:rsidRDefault="00640201" w:rsidP="00B753A3">
      <w:pPr>
        <w:ind w:left="720"/>
        <w:rPr>
          <w:b/>
          <w:bCs/>
        </w:rPr>
      </w:pPr>
    </w:p>
    <w:p w14:paraId="6C5AEF60" w14:textId="7DCBDCA6" w:rsidR="009306FC" w:rsidRDefault="00F1554D" w:rsidP="008D6A75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0A683C35" w14:textId="43371446" w:rsidR="009306FC" w:rsidRPr="00CD37FE" w:rsidRDefault="009306FC" w:rsidP="00274CFE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274CFE">
        <w:rPr>
          <w:b/>
          <w:bCs/>
          <w:sz w:val="28"/>
          <w:szCs w:val="28"/>
        </w:rPr>
        <w:t xml:space="preserve"> </w:t>
      </w:r>
      <w:r w:rsidRPr="00CD37FE">
        <w:rPr>
          <w:b/>
          <w:bCs/>
          <w:sz w:val="32"/>
          <w:szCs w:val="32"/>
          <w:u w:val="single"/>
        </w:rPr>
        <w:t xml:space="preserve">Write </w:t>
      </w:r>
      <m:oMath>
        <m:sSup>
          <m:sSupPr>
            <m:ctrlPr>
              <w:rPr>
                <w:rFonts w:ascii="Cambria Math" w:hAnsi="Cambria Math"/>
                <w:b/>
                <w:bCs/>
                <w:sz w:val="32"/>
                <w:szCs w:val="32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u w:val="singl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u w:val="single"/>
              </w:rPr>
              <m:t>T</m:t>
            </m:r>
          </m:sup>
        </m:sSup>
      </m:oMath>
    </w:p>
    <w:p w14:paraId="5BDA75AC" w14:textId="771C7680" w:rsidR="009306FC" w:rsidRPr="003D048D" w:rsidRDefault="00F1554D" w:rsidP="009C1807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6A3D6B7B" w14:textId="0044F6EF" w:rsidR="009306FC" w:rsidRPr="00CD37FE" w:rsidRDefault="009306FC" w:rsidP="0082017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37F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Multiply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T</m:t>
            </m:r>
          </m:sup>
        </m:sSup>
        <m:f>
          <m:f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  <w:u w:val="single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K</m:t>
            </m:r>
          </m:den>
        </m:f>
      </m:oMath>
    </w:p>
    <w:p w14:paraId="515134A2" w14:textId="6F96A240" w:rsidR="009306FC" w:rsidRPr="00245E25" w:rsidRDefault="00F1554D" w:rsidP="007A3654">
      <w:pPr>
        <w:ind w:left="720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335D1AB8" w14:textId="0356F96F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 xml:space="preserve">Its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 w:rsidRPr="00245E25">
        <w:rPr>
          <w:b/>
          <w:bCs/>
        </w:rPr>
        <w:t>element is:</w:t>
      </w:r>
    </w:p>
    <w:p w14:paraId="15D6E5F4" w14:textId="77777777" w:rsidR="009306FC" w:rsidRPr="00CD37FE" w:rsidRDefault="00F1554D" w:rsidP="004F273A">
      <w:pPr>
        <w:ind w:left="216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K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ab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704084B3" w14:textId="77777777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 xml:space="preserve">This is </w:t>
      </w:r>
      <w:proofErr w:type="gramStart"/>
      <w:r w:rsidRPr="00245E25">
        <w:rPr>
          <w:b/>
          <w:bCs/>
        </w:rPr>
        <w:t>exactly the same</w:t>
      </w:r>
      <w:proofErr w:type="gramEnd"/>
      <w:r w:rsidRPr="00245E25">
        <w:rPr>
          <w:b/>
          <w:bCs/>
        </w:rPr>
        <w:t xml:space="preserve"> as</w:t>
      </w:r>
    </w:p>
    <w:p w14:paraId="762FB6AB" w14:textId="77777777" w:rsidR="009306FC" w:rsidRPr="008B48EF" w:rsidRDefault="00F1554D" w:rsidP="004F273A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1F7FB0D7" w14:textId="77777777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>Therefore,</w:t>
      </w:r>
    </w:p>
    <w:p w14:paraId="00AFDF2F" w14:textId="77777777" w:rsidR="009306FC" w:rsidRPr="00742C06" w:rsidRDefault="00F1554D" w:rsidP="004F273A">
      <w:pPr>
        <w:ind w:left="2160"/>
        <w:rPr>
          <w:sz w:val="32"/>
          <w:szCs w:val="32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sz w:val="32"/>
                  <w:szCs w:val="32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q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1F63D09E" w14:textId="470CF5F9" w:rsidR="009306FC" w:rsidRPr="00CD37FE" w:rsidRDefault="009306FC" w:rsidP="00C56554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CD37FE">
        <w:rPr>
          <w:b/>
          <w:bCs/>
          <w:sz w:val="32"/>
          <w:szCs w:val="32"/>
          <w:u w:val="single"/>
        </w:rPr>
        <w:t>Final compact procedure</w:t>
      </w:r>
    </w:p>
    <w:p w14:paraId="534702DB" w14:textId="77777777" w:rsidR="009306FC" w:rsidRDefault="009306FC" w:rsidP="00CF169B">
      <w:pPr>
        <w:ind w:left="720"/>
        <w:rPr>
          <w:b/>
          <w:bCs/>
        </w:rPr>
      </w:pPr>
      <w:r w:rsidRPr="000B7810">
        <w:rPr>
          <w:b/>
          <w:bCs/>
        </w:rPr>
        <w:t>Forward</w:t>
      </w:r>
    </w:p>
    <w:p w14:paraId="66457402" w14:textId="01B01D04" w:rsidR="009306FC" w:rsidRPr="00742C06" w:rsidRDefault="009306FC" w:rsidP="00DB1E74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K=X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11805283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Backward</w:t>
      </w:r>
    </w:p>
    <w:p w14:paraId="02EA20A5" w14:textId="77777777" w:rsidR="009306FC" w:rsidRPr="00CD37FE" w:rsidRDefault="00F1554D" w:rsidP="00DB1E74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6AF2FE21" w14:textId="77777777" w:rsidR="009306FC" w:rsidRPr="00CD37FE" w:rsidRDefault="009306FC" w:rsidP="00DB1E74">
      <w:pPr>
        <w:ind w:left="720"/>
        <w:rPr>
          <w:b/>
          <w:bCs/>
          <w:sz w:val="28"/>
          <w:szCs w:val="28"/>
        </w:rPr>
      </w:pPr>
      <w:r w:rsidRPr="00CD37FE">
        <w:rPr>
          <w:b/>
          <w:bCs/>
          <w:sz w:val="28"/>
          <w:szCs w:val="28"/>
        </w:rPr>
        <w:t>Matrix form</w:t>
      </w:r>
    </w:p>
    <w:p w14:paraId="070C2DEE" w14:textId="410A99E7" w:rsidR="009306FC" w:rsidRDefault="00F1554D" w:rsidP="00DB1E7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53E857E" w14:textId="1961FEEA" w:rsidR="009306FC" w:rsidRPr="00CD37FE" w:rsidRDefault="009306FC" w:rsidP="00820173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CD37FE">
        <w:rPr>
          <w:b/>
          <w:bCs/>
          <w:sz w:val="24"/>
          <w:szCs w:val="24"/>
          <w:u w:val="single"/>
        </w:rPr>
        <w:t xml:space="preserve"> </w:t>
      </w:r>
      <w:r w:rsidRPr="00CD37FE">
        <w:rPr>
          <w:b/>
          <w:bCs/>
          <w:sz w:val="32"/>
          <w:szCs w:val="32"/>
          <w:u w:val="single"/>
        </w:rPr>
        <w:t>Final answer in one block</w:t>
      </w:r>
    </w:p>
    <w:p w14:paraId="062D0B65" w14:textId="77777777" w:rsidR="0037403D" w:rsidRPr="00820173" w:rsidRDefault="0037403D" w:rsidP="0037403D">
      <w:pPr>
        <w:pStyle w:val="ListParagraph"/>
        <w:ind w:left="360"/>
        <w:rPr>
          <w:b/>
          <w:bCs/>
          <w:sz w:val="28"/>
          <w:szCs w:val="28"/>
        </w:rPr>
      </w:pPr>
    </w:p>
    <w:p w14:paraId="586DAC4D" w14:textId="303018C4" w:rsidR="001E24E6" w:rsidRPr="00D572C0" w:rsidRDefault="00F1554D" w:rsidP="009306FC"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den>
          </m:f>
        </m:oMath>
      </m:oMathPara>
    </w:p>
    <w:p w14:paraId="62353F2F" w14:textId="77777777" w:rsidR="00D572C0" w:rsidRDefault="00D572C0" w:rsidP="009306FC"/>
    <w:p w14:paraId="38B64889" w14:textId="77777777" w:rsidR="009306FC" w:rsidRDefault="009306FC" w:rsidP="0097590C"/>
    <w:p w14:paraId="75BD83E0" w14:textId="20821C0C" w:rsidR="002F4161" w:rsidRPr="00C274C3" w:rsidRDefault="002F4161" w:rsidP="007E082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274C3">
        <w:rPr>
          <w:rFonts w:ascii="Times New Roman" w:hAnsi="Times New Roman" w:cs="Times New Roman"/>
          <w:b/>
          <w:bCs/>
          <w:sz w:val="32"/>
          <w:szCs w:val="32"/>
        </w:rPr>
        <w:t xml:space="preserve">Derive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K</m:t>
            </m:r>
          </m:den>
        </m:f>
      </m:oMath>
    </w:p>
    <w:p w14:paraId="5B48BE67" w14:textId="77777777" w:rsidR="00494FF3" w:rsidRPr="00C274C3" w:rsidRDefault="002F4161" w:rsidP="00494FF3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027925BC" w14:textId="3E7CE524" w:rsidR="002F4161" w:rsidRPr="00C274C3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  <w:r w:rsidR="00226E48"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>ach score element is:</w:t>
      </w:r>
    </w:p>
    <w:p w14:paraId="4F25EDD7" w14:textId="77777777" w:rsidR="00ED1599" w:rsidRPr="00C274C3" w:rsidRDefault="00F1554D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</m:sSub>
        </m:oMath>
      </m:oMathPara>
    </w:p>
    <w:p w14:paraId="7CA94C6C" w14:textId="60A904B1" w:rsidR="002F4161" w:rsidRPr="00C274C3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one key row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</m:t>
            </m:r>
          </m:sub>
        </m:sSub>
      </m:oMath>
      <w:r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5E5D51C" w14:textId="77777777" w:rsidR="002F4161" w:rsidRPr="00C274C3" w:rsidRDefault="00F1554D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</m:oMath>
      </m:oMathPara>
    </w:p>
    <w:p w14:paraId="5D2D3FC1" w14:textId="77777777" w:rsidR="002F4161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10B266F" w14:textId="77777777" w:rsidR="00A75DF2" w:rsidRPr="00286635" w:rsidRDefault="00A75DF2" w:rsidP="002F416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F3ABE0" w14:textId="77777777" w:rsidR="002F4161" w:rsidRPr="00286635" w:rsidRDefault="00F1554D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E158545" w14:textId="77777777" w:rsidR="002F4161" w:rsidRPr="00286635" w:rsidRDefault="002F4161" w:rsidP="002F41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5AA67A30" w14:textId="77777777" w:rsidR="002F4161" w:rsidRPr="00286635" w:rsidRDefault="00F1554D" w:rsidP="00E74AB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14:paraId="3FAA6046" w14:textId="77777777" w:rsidR="002F4161" w:rsidRPr="00E86503" w:rsidRDefault="002F4161" w:rsidP="002F416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6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Since </w:t>
      </w:r>
    </w:p>
    <w:p w14:paraId="063C394C" w14:textId="77777777" w:rsidR="002F4161" w:rsidRPr="00286635" w:rsidRDefault="00F1554D" w:rsidP="002F416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6EC03F" w14:textId="77777777" w:rsidR="002F4161" w:rsidRPr="00E74AB4" w:rsidRDefault="002F4161" w:rsidP="002F416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4A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Then </w:t>
      </w:r>
    </w:p>
    <w:p w14:paraId="66D20E18" w14:textId="77777777" w:rsidR="002F4161" w:rsidRPr="00286635" w:rsidRDefault="00F1554D" w:rsidP="00E74AB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</m:oMath>
      </m:oMathPara>
    </w:p>
    <w:p w14:paraId="2373AD6D" w14:textId="77777777" w:rsidR="002F4161" w:rsidRPr="00286635" w:rsidRDefault="002F4161" w:rsidP="00E74A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27D0E7FF" w14:textId="77777777" w:rsidR="002F4161" w:rsidRPr="00286635" w:rsidRDefault="00F1554D" w:rsidP="00E74AB4">
      <w:pPr>
        <w:spacing w:after="0"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</m:oMath>
      </m:oMathPara>
    </w:p>
    <w:p w14:paraId="1460DA5C" w14:textId="77777777" w:rsidR="002F4161" w:rsidRPr="0097590C" w:rsidRDefault="00F1554D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1CD02E" w14:textId="77777777" w:rsidR="007633AD" w:rsidRDefault="007633AD" w:rsidP="00457F24">
      <w:pPr>
        <w:ind w:left="1440"/>
        <w:rPr>
          <w:rFonts w:ascii="Times New Roman" w:eastAsia="Times New Roman" w:hAnsi="Times New Roman" w:cs="Times New Roman"/>
        </w:rPr>
      </w:pPr>
    </w:p>
    <w:p w14:paraId="17336841" w14:textId="77777777" w:rsidR="00B840EA" w:rsidRPr="00C274C3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C274C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 xml:space="preserve">What is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i</m:t>
            </m:r>
          </m:sub>
        </m:sSub>
      </m:oMath>
      <w:r w:rsidRPr="00C274C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j</m:t>
            </m:r>
          </m:sub>
        </m:sSub>
      </m:oMath>
      <w:r w:rsidRPr="00C274C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?</w:t>
      </w:r>
    </w:p>
    <w:p w14:paraId="618725E3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Q∈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18C56556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595BF469" w14:textId="2A333891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i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query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i</m:t>
        </m:r>
      </m:oMath>
    </w:p>
    <w:p w14:paraId="4A5C02F8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39C9C5DD" w14:textId="77777777" w:rsidR="00F33EC0" w:rsidRPr="00F33EC0" w:rsidRDefault="00F1554D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326C35D1" w14:textId="46EAD3BD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j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key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j</m:t>
        </m:r>
      </m:oMath>
    </w:p>
    <w:p w14:paraId="1CE1D447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161C7" w14:textId="77777777" w:rsidR="00F33EC0" w:rsidRPr="00F33EC0" w:rsidRDefault="00F1554D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402B191" w14:textId="2BB6FDBF" w:rsidR="00B840EA" w:rsidRPr="00F33EC0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Expand each element</w:t>
      </w:r>
    </w:p>
    <w:p w14:paraId="3CF079FD" w14:textId="77777777" w:rsid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1342B0" w14:textId="2662F227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>Query elements</w:t>
      </w:r>
    </w:p>
    <w:p w14:paraId="0EF59D3A" w14:textId="77777777" w:rsidR="00B840EA" w:rsidRDefault="00F1554D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2DE548C" w14:textId="1F8D68AE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 elements</w:t>
      </w:r>
    </w:p>
    <w:p w14:paraId="265E2CDE" w14:textId="77777777" w:rsidR="00B840EA" w:rsidRPr="00B840EA" w:rsidRDefault="00F1554D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C085C" w14:textId="18F6DD09" w:rsidR="00B840EA" w:rsidRP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97562" w14:textId="7F9D6E84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Full vector expansion</w:t>
      </w:r>
    </w:p>
    <w:p w14:paraId="39CF9368" w14:textId="77777777" w:rsidR="00B840EA" w:rsidRPr="00B840EA" w:rsidRDefault="00F1554D" w:rsidP="00F33EC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5CC56C" w14:textId="77777777" w:rsidR="00B840EA" w:rsidRPr="00B840EA" w:rsidRDefault="00F1554D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09A5332" w14:textId="0AA580B1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Most important: their interaction</w:t>
      </w:r>
    </w:p>
    <w:p w14:paraId="5B765E8F" w14:textId="77777777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24"/>
          <w:szCs w:val="24"/>
        </w:rPr>
        <w:t>In attention:</w:t>
      </w:r>
    </w:p>
    <w:p w14:paraId="6347E700" w14:textId="34193BF8" w:rsidR="00B840EA" w:rsidRPr="00F33EC0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</w:rPr>
            <m:t>Score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(i,j)=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bSup>
        </m:oMath>
      </m:oMathPara>
    </w:p>
    <w:p w14:paraId="5875D6D2" w14:textId="2D849E30" w:rsidR="00B840EA" w:rsidRDefault="00B840EA" w:rsidP="00B840EA">
      <w:pPr>
        <w:spacing w:before="100" w:beforeAutospacing="1" w:after="100" w:afterAutospacing="1" w:line="240" w:lineRule="auto"/>
        <w:ind w:left="720"/>
        <w:outlineLvl w:val="0"/>
        <w:rPr>
          <w:b/>
          <w:bCs/>
        </w:rPr>
      </w:pPr>
      <w:r w:rsidRPr="00B84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bookmarkStart w:id="84" w:name="_Toc225937082"/>
      <w:r w:rsidRPr="00B840EA">
        <w:rPr>
          <w:b/>
          <w:bCs/>
        </w:rPr>
        <w:t>Expand the dot product</w:t>
      </w:r>
      <w:bookmarkEnd w:id="84"/>
    </w:p>
    <w:bookmarkStart w:id="85" w:name="_Toc225937083"/>
    <w:p w14:paraId="0304C598" w14:textId="3E31B91B" w:rsidR="00A20507" w:rsidRPr="00A20507" w:rsidRDefault="00F1554D" w:rsidP="00A20507">
      <w:pPr>
        <w:spacing w:before="100" w:beforeAutospacing="1" w:after="100" w:afterAutospacing="1" w:line="240" w:lineRule="auto"/>
        <w:ind w:left="1440"/>
        <w:outlineLvl w:val="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jk</m:t>
              </m:r>
            </m:sub>
          </m:sSub>
        </m:oMath>
      </m:oMathPara>
      <w:bookmarkEnd w:id="85"/>
    </w:p>
    <w:p w14:paraId="3BBF1EBD" w14:textId="03874840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B023C76" w14:textId="1D9883FE" w:rsidR="00B840EA" w:rsidRPr="00B840EA" w:rsidRDefault="00B840EA" w:rsidP="00B840EA">
      <w:pPr>
        <w:ind w:left="720"/>
        <w:rPr>
          <w:b/>
          <w:bCs/>
        </w:rPr>
      </w:pPr>
      <w:r w:rsidRPr="00B840EA">
        <w:lastRenderedPageBreak/>
        <w:t xml:space="preserve"> </w:t>
      </w:r>
      <w:r w:rsidRPr="00B840EA">
        <w:rPr>
          <w:b/>
          <w:bCs/>
          <w:sz w:val="24"/>
          <w:szCs w:val="24"/>
        </w:rPr>
        <w:t>Substitute full expressions</w:t>
      </w:r>
    </w:p>
    <w:p w14:paraId="1FD66BC9" w14:textId="77777777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e>
                  </m:nary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Q</m:t>
                      </m:r>
                    </m:sup>
                  </m:sSubSup>
                </m:e>
              </m:d>
            </m:e>
          </m:nary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jn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6BF62E" w14:textId="5ED2FEA0" w:rsidR="00B840EA" w:rsidRPr="00B840EA" w:rsidRDefault="00B840EA" w:rsidP="00B840EA">
      <w:pPr>
        <w:ind w:left="720"/>
        <w:rPr>
          <w:b/>
          <w:bCs/>
          <w:sz w:val="28"/>
          <w:szCs w:val="28"/>
        </w:rPr>
      </w:pPr>
      <w:r w:rsidRPr="00B840EA">
        <w:rPr>
          <w:b/>
          <w:bCs/>
          <w:sz w:val="28"/>
          <w:szCs w:val="28"/>
        </w:rPr>
        <w:t>Key insight</w:t>
      </w:r>
    </w:p>
    <w:p w14:paraId="1AD033A1" w14:textId="77777777" w:rsidR="00B840EA" w:rsidRPr="00B840EA" w:rsidRDefault="00F1554D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597723" w14:textId="6CF33D25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</w:rPr>
      </w:pPr>
      <w:r w:rsidRPr="00B840EA">
        <w:rPr>
          <w:b/>
          <w:bCs/>
          <w:sz w:val="24"/>
          <w:szCs w:val="24"/>
        </w:rPr>
        <w:t xml:space="preserve"> Their dot product measures:</w:t>
      </w:r>
    </w:p>
    <w:p w14:paraId="433C56C7" w14:textId="77777777" w:rsidR="00B840EA" w:rsidRPr="00B840EA" w:rsidRDefault="00F1554D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“how much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attends to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”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CA7C6AA" w14:textId="07F5E2FC" w:rsidR="00B840EA" w:rsidRPr="00C378EE" w:rsidRDefault="00B840EA" w:rsidP="00C378EE">
      <w:pPr>
        <w:ind w:left="720"/>
        <w:rPr>
          <w:b/>
          <w:bCs/>
          <w:sz w:val="28"/>
          <w:szCs w:val="28"/>
        </w:rPr>
      </w:pPr>
      <w:r w:rsidRPr="00C378EE">
        <w:rPr>
          <w:b/>
          <w:bCs/>
          <w:sz w:val="28"/>
          <w:szCs w:val="28"/>
        </w:rPr>
        <w:t xml:space="preserve"> Intuition</w:t>
      </w:r>
    </w:p>
    <w:p w14:paraId="5B7D4617" w14:textId="77777777" w:rsidR="00B840EA" w:rsidRPr="00B840EA" w:rsidRDefault="00F1554D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am looking for” </w:t>
      </w:r>
    </w:p>
    <w:p w14:paraId="6FF6D47E" w14:textId="77777777" w:rsidR="00B840EA" w:rsidRPr="00B840EA" w:rsidRDefault="00F1554D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contain” </w:t>
      </w:r>
    </w:p>
    <w:p w14:paraId="7DDCD7D3" w14:textId="7F278BD6" w:rsidR="00B840EA" w:rsidRPr="00C378EE" w:rsidRDefault="00B840EA" w:rsidP="00C378EE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</w:pPr>
      <w:r w:rsidRPr="00C378EE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  <w:t xml:space="preserve"> </w:t>
      </w:r>
      <w:bookmarkStart w:id="86" w:name="_Toc225937084"/>
      <w:r w:rsidRPr="00C378EE">
        <w:rPr>
          <w:sz w:val="32"/>
          <w:szCs w:val="32"/>
        </w:rPr>
        <w:t>Final takeaway</w:t>
      </w:r>
      <w:bookmarkEnd w:id="86"/>
    </w:p>
    <w:p w14:paraId="317C6F89" w14:textId="77777777" w:rsidR="00D7549D" w:rsidRPr="00D7549D" w:rsidRDefault="00F1554D" w:rsidP="004B6C8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Score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borderBox>
        </m:oMath>
      </m:oMathPara>
    </w:p>
    <w:p w14:paraId="73BB1D11" w14:textId="77777777" w:rsidR="00D7549D" w:rsidRPr="00D7549D" w:rsidRDefault="00D7549D" w:rsidP="004B6C8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5A7D8AD" w14:textId="77777777" w:rsidR="00D7549D" w:rsidRPr="009F0C08" w:rsidRDefault="00E35292" w:rsidP="00D7549D">
      <w:pPr>
        <w:ind w:left="720"/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D7549D" w:rsidRPr="009F0C08">
        <w:rPr>
          <w:b/>
          <w:bCs/>
          <w:sz w:val="28"/>
          <w:szCs w:val="28"/>
        </w:rPr>
        <w:t>Start from</w:t>
      </w:r>
    </w:p>
    <w:p w14:paraId="33301E9E" w14:textId="183936ED" w:rsidR="00D7549D" w:rsidRPr="009F0C08" w:rsidRDefault="005D3578" w:rsidP="00D7549D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K</m:t>
          </m:r>
          <m:r>
            <w:rPr>
              <w:rFonts w:ascii="Cambria Math" w:eastAsia="Times New Roman" w:hAnsi="Cambria Math" w:cs="Times New Roman"/>
            </w:rPr>
            <m:t>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8136EF6" w14:textId="77777777" w:rsidR="00D7549D" w:rsidRPr="009F0C08" w:rsidRDefault="00D7549D" w:rsidP="00D7549D">
      <w:pPr>
        <w:ind w:left="72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</w:rPr>
          <m:t>Q</m:t>
        </m:r>
      </m:oMath>
      <w:r w:rsidRPr="009F0C08">
        <w:rPr>
          <w:rFonts w:ascii="Cambria Math" w:eastAsia="Times New Roman" w:hAnsi="Cambria Math" w:cs="Times New Roman"/>
          <w:i/>
        </w:rPr>
        <w:t>through the attention scores, we use the chain rule:</w:t>
      </w:r>
    </w:p>
    <w:p w14:paraId="7C94ABDB" w14:textId="35415698" w:rsidR="00D7549D" w:rsidRPr="001D1B8E" w:rsidRDefault="00D7549D" w:rsidP="00D7549D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r>
                <w:rPr>
                  <w:rFonts w:ascii="Cambria Math" w:eastAsia="Times New Roman" w:hAnsi="Cambria Math" w:cs="Times New Roman"/>
                </w:rPr>
                <m:t>K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</m:t>
              </m:r>
              <m:r>
                <w:rPr>
                  <w:rFonts w:ascii="Cambria Math" w:eastAsia="Times New Roman" w:hAnsi="Cambria Math" w:cs="Times New Roman"/>
                </w:rPr>
                <m:t>K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E91DE40" w14:textId="4B1EFDEA" w:rsidR="00D7549D" w:rsidRPr="001D1B8E" w:rsidRDefault="00D7549D" w:rsidP="00D7549D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</m:t>
              </m:r>
              <m:r>
                <w:rPr>
                  <w:rFonts w:ascii="Cambria Math" w:eastAsia="Times New Roman" w:hAnsi="Cambria Math" w:cs="Times New Roman"/>
                </w:rPr>
                <m:t>K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=X</m:t>
          </m:r>
        </m:oMath>
      </m:oMathPara>
    </w:p>
    <w:p w14:paraId="6D083A74" w14:textId="77777777" w:rsidR="00D7549D" w:rsidRPr="009F0C08" w:rsidRDefault="00D7549D" w:rsidP="00D7549D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Because</w:t>
      </w:r>
    </w:p>
    <w:p w14:paraId="6FB7620F" w14:textId="1A3E18B7" w:rsidR="00D7549D" w:rsidRPr="009F0C08" w:rsidRDefault="005D3578" w:rsidP="00D7549D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K</m:t>
          </m:r>
          <m:r>
            <w:rPr>
              <w:rFonts w:ascii="Cambria Math" w:eastAsia="Times New Roman" w:hAnsi="Cambria Math" w:cs="Times New Roman"/>
            </w:rPr>
            <m:t>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6939C545" w14:textId="2C75EE4D" w:rsidR="00D7549D" w:rsidRPr="00D83C65" w:rsidRDefault="00D7549D" w:rsidP="00D7549D">
      <w:pPr>
        <w:ind w:left="720"/>
        <w:rPr>
          <w:b/>
          <w:bCs/>
          <w:sz w:val="28"/>
          <w:szCs w:val="28"/>
        </w:rPr>
      </w:pPr>
      <w:r w:rsidRPr="00D83C65">
        <w:rPr>
          <w:b/>
          <w:bCs/>
          <w:sz w:val="28"/>
          <w:szCs w:val="28"/>
        </w:rPr>
        <w:lastRenderedPageBreak/>
        <w:t xml:space="preserve">The gradient with respect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D83C65">
        <w:rPr>
          <w:b/>
          <w:bCs/>
          <w:sz w:val="28"/>
          <w:szCs w:val="28"/>
        </w:rPr>
        <w:t>is:</w:t>
      </w:r>
    </w:p>
    <w:p w14:paraId="6851D097" w14:textId="1F79A223" w:rsidR="00D7549D" w:rsidRPr="009F0C08" w:rsidRDefault="00D7549D" w:rsidP="00D7549D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r>
                <w:rPr>
                  <w:rFonts w:ascii="Cambria Math" w:eastAsia="Times New Roman" w:hAnsi="Cambria Math" w:cs="Times New Roman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25BC199B" w14:textId="48F6E35D" w:rsidR="00D7549D" w:rsidRPr="009F0C08" w:rsidRDefault="00D7549D" w:rsidP="00D7549D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den>
        </m:f>
      </m:oMath>
    </w:p>
    <w:p w14:paraId="3C2F269A" w14:textId="77777777" w:rsidR="00D7549D" w:rsidRPr="009F0C08" w:rsidRDefault="00D7549D" w:rsidP="00D7549D">
      <w:pPr>
        <w:ind w:left="144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Attention score matrix before </w:t>
      </w:r>
      <w:proofErr w:type="spellStart"/>
      <w:r w:rsidRPr="009F0C08">
        <w:rPr>
          <w:rFonts w:ascii="Cambria Math" w:eastAsia="Times New Roman" w:hAnsi="Cambria Math" w:cs="Times New Roman"/>
          <w:i/>
        </w:rPr>
        <w:t>softmax</w:t>
      </w:r>
      <w:proofErr w:type="spellEnd"/>
      <w:r w:rsidRPr="009F0C08">
        <w:rPr>
          <w:rFonts w:ascii="Cambria Math" w:eastAsia="Times New Roman" w:hAnsi="Cambria Math" w:cs="Times New Roman"/>
          <w:i/>
        </w:rPr>
        <w:t>:</w:t>
      </w:r>
    </w:p>
    <w:p w14:paraId="77E8ACDF" w14:textId="77777777" w:rsidR="00D7549D" w:rsidRPr="009F0C08" w:rsidRDefault="00D7549D" w:rsidP="00D7549D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343CD96E" w14:textId="77777777" w:rsidR="00D7549D" w:rsidRPr="009F0C08" w:rsidRDefault="00D7549D" w:rsidP="00D7549D">
      <w:pPr>
        <w:ind w:left="72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So:</w:t>
      </w:r>
    </w:p>
    <w:p w14:paraId="1D6E1287" w14:textId="2A47A5FB" w:rsidR="00D7549D" w:rsidRPr="009F0C08" w:rsidRDefault="00D7549D" w:rsidP="00D7549D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r>
                <w:rPr>
                  <w:rFonts w:ascii="Cambria Math" w:eastAsia="Times New Roman" w:hAnsi="Cambria Math" w:cs="Times New Roman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∂S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r>
                <w:rPr>
                  <w:rFonts w:ascii="Cambria Math" w:eastAsia="Times New Roman" w:hAnsi="Cambria Math" w:cs="Times New Roman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22C9760C" w14:textId="77777777" w:rsidR="00D7549D" w:rsidRPr="009F0C08" w:rsidRDefault="00D7549D" w:rsidP="00D7549D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25C27C42" w14:textId="77777777" w:rsidR="00D7549D" w:rsidRPr="009F0C08" w:rsidRDefault="00D7549D" w:rsidP="00D7549D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125B7E9" w14:textId="77777777" w:rsidR="00D7549D" w:rsidRPr="009F0C08" w:rsidRDefault="00D7549D" w:rsidP="00D7549D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0F0D2783" w14:textId="72CBA4B5" w:rsidR="00D7549D" w:rsidRPr="003D5AA0" w:rsidRDefault="00D7549D" w:rsidP="00D7549D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06B1731B" w14:textId="77777777" w:rsidR="00D7549D" w:rsidRPr="003D5AA0" w:rsidRDefault="00D7549D" w:rsidP="00D7549D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So:</w:t>
      </w:r>
    </w:p>
    <w:p w14:paraId="60999438" w14:textId="33504070" w:rsidR="00D7549D" w:rsidRPr="009F0C08" w:rsidRDefault="00D7549D" w:rsidP="00D7549D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r>
                <w:rPr>
                  <w:rFonts w:ascii="Cambria Math" w:eastAsia="Times New Roman" w:hAnsi="Cambria Math" w:cs="Times New Roman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ED81822" w14:textId="77777777" w:rsidR="00D7549D" w:rsidRPr="009F0C08" w:rsidRDefault="00D7549D" w:rsidP="00D7549D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In matrix form:</w:t>
      </w:r>
    </w:p>
    <w:p w14:paraId="4322D0DB" w14:textId="174D4FEF" w:rsidR="00D7549D" w:rsidRPr="003D5AA0" w:rsidRDefault="00D7549D" w:rsidP="00D7549D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∂S</m:t>
              </m:r>
            </m:den>
          </m:f>
          <m:r>
            <m:rPr>
              <m:nor/>
            </m:rPr>
            <m:t> </m:t>
          </m:r>
          <m:r>
            <w:rPr>
              <w:rFonts w:ascii="Cambria Math" w:hAnsi="Cambria Math"/>
            </w:rPr>
            <m:t>Q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29B328D1" w14:textId="77777777" w:rsidR="00D7549D" w:rsidRPr="003D5AA0" w:rsidRDefault="00D7549D" w:rsidP="00D7549D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or more cleanly:</w:t>
      </w:r>
    </w:p>
    <w:p w14:paraId="5931A9CC" w14:textId="2B8CC2B9" w:rsidR="00D7549D" w:rsidRPr="009F0C08" w:rsidRDefault="00D7549D" w:rsidP="00D7549D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r>
                <w:rPr>
                  <w:rFonts w:ascii="Cambria Math" w:eastAsia="Times New Roman" w:hAnsi="Cambria Math" w:cs="Times New Roman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r>
            <w:rPr>
              <w:rFonts w:ascii="Cambria Math" w:eastAsia="Times New Roman" w:hAnsi="Cambria Math" w:cs="Times New Roman"/>
            </w:rPr>
            <m:t>Q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>
            <w:rPr>
              <w:rFonts w:ascii="Cambria Math" w:eastAsia="Times New Roman" w:hAnsi="Cambria Math" w:cs="Times New Roman"/>
            </w:rPr>
            <m:t>/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14BE913" w14:textId="61CB34C6" w:rsidR="00D7549D" w:rsidRPr="009F0C08" w:rsidRDefault="00D7549D" w:rsidP="00D7549D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p>
            </m:sSup>
          </m:den>
        </m:f>
      </m:oMath>
    </w:p>
    <w:p w14:paraId="3839624F" w14:textId="1E174B29" w:rsidR="00D7549D" w:rsidRPr="009F0C08" w:rsidRDefault="00D7549D" w:rsidP="00D7549D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∂S</m:t>
                  </m:r>
                </m:den>
              </m:f>
              <m:r>
                <w:rPr>
                  <w:rFonts w:ascii="Cambria Math" w:eastAsia="Times New Roman" w:hAnsi="Cambria Math" w:cs="Times New Roman"/>
                </w:rPr>
                <m:t>Q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>
                <w:rPr>
                  <w:rFonts w:ascii="Cambria Math" w:eastAsia="Times New Roman" w:hAnsi="Cambria Math" w:cs="Times New Roman"/>
                </w:rPr>
                <m:t>/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C7D3377" w14:textId="77777777" w:rsidR="00D7549D" w:rsidRPr="009F0C08" w:rsidRDefault="00D7549D" w:rsidP="00D7549D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3A2C09A3" w14:textId="2A1BCC83" w:rsidR="00D7549D" w:rsidRPr="009F0C08" w:rsidRDefault="00D7549D" w:rsidP="00D7549D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∂S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</w:rPr>
                    <m:t>/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e>
                  </m:rad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033E962" w14:textId="467A8EE7" w:rsidR="0097590C" w:rsidRPr="0097590C" w:rsidRDefault="0097590C" w:rsidP="004B6C8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7B65AC9" w14:textId="77777777" w:rsidR="0097590C" w:rsidRPr="00C378EE" w:rsidRDefault="0097590C" w:rsidP="00F52281">
      <w:pPr>
        <w:rPr>
          <w:b/>
          <w:bCs/>
          <w:sz w:val="32"/>
          <w:szCs w:val="32"/>
        </w:rPr>
      </w:pPr>
      <w:r w:rsidRPr="00C378EE">
        <w:rPr>
          <w:b/>
          <w:bCs/>
          <w:sz w:val="32"/>
          <w:szCs w:val="32"/>
        </w:rPr>
        <w:t>Compact sequence only</w:t>
      </w:r>
    </w:p>
    <w:p w14:paraId="3005E5BC" w14:textId="77777777" w:rsidR="006F16EB" w:rsidRPr="006F16EB" w:rsidRDefault="0097590C" w:rsidP="00CF1299">
      <w:pPr>
        <w:spacing w:after="0"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</m:oMath>
      </m:oMathPara>
    </w:p>
    <w:p w14:paraId="10D0B92A" w14:textId="77777777" w:rsidR="00814550" w:rsidRDefault="00814550" w:rsidP="00CF1299">
      <w:pPr>
        <w:spacing w:after="0" w:line="240" w:lineRule="auto"/>
        <w:ind w:left="720"/>
        <w:rPr>
          <w:rFonts w:eastAsiaTheme="minorEastAsia"/>
          <w:sz w:val="24"/>
          <w:szCs w:val="24"/>
        </w:rPr>
      </w:pPr>
    </w:p>
    <w:p w14:paraId="448E15FA" w14:textId="77777777" w:rsidR="00FC0F25" w:rsidRPr="00FC0F25" w:rsidRDefault="00F1554D" w:rsidP="00CF1299">
      <w:pPr>
        <w:spacing w:after="0"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</m:oMath>
      </m:oMathPara>
    </w:p>
    <w:p w14:paraId="3192C08F" w14:textId="77777777" w:rsidR="00FC0F25" w:rsidRPr="0097590C" w:rsidRDefault="0097590C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E0AB92B" w14:textId="65F20BFB" w:rsidR="0097590C" w:rsidRDefault="0097590C" w:rsidP="00CF12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DE80E1A" w14:textId="7AEBEFE4" w:rsidR="00202CEF" w:rsidRPr="009F0C08" w:rsidRDefault="00202CEF" w:rsidP="00202CEF">
      <w:pPr>
        <w:pStyle w:val="Heading4"/>
        <w:rPr>
          <w:rFonts w:ascii="Times New Roman" w:eastAsia="Times New Roman" w:hAnsi="Times New Roman" w:cs="Times New Roman"/>
          <w:sz w:val="24"/>
        </w:rPr>
      </w:pPr>
      <w:bookmarkStart w:id="87" w:name="_Toc225937085"/>
      <w:r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bookmarkEnd w:id="87"/>
    </w:p>
    <w:p w14:paraId="6A71C2A0" w14:textId="77777777" w:rsidR="00202CEF" w:rsidRDefault="00202CEF" w:rsidP="00202CEF">
      <w:pPr>
        <w:pStyle w:val="Heading4"/>
        <w:numPr>
          <w:ilvl w:val="0"/>
          <w:numId w:val="0"/>
        </w:numPr>
      </w:pPr>
    </w:p>
    <w:p w14:paraId="29446365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Update Rule</w:t>
      </w:r>
    </w:p>
    <w:p w14:paraId="3FA5E96A" w14:textId="591079EF" w:rsidR="00202CEF" w:rsidRPr="009F0C08" w:rsidRDefault="00F1554D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AF86B89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0742536B" w14:textId="28F4C1EF" w:rsidR="00202CEF" w:rsidRPr="009F0C08" w:rsidRDefault="00F1554D" w:rsidP="00202CEF">
      <w:pPr>
        <w:pStyle w:val="ListParagraph"/>
        <w:numPr>
          <w:ilvl w:val="0"/>
          <w:numId w:val="2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r w:rsidR="00202CEF" w:rsidRPr="009F0C08">
        <w:t xml:space="preserve">= query weight matrix </w:t>
      </w:r>
    </w:p>
    <w:p w14:paraId="1686F1E3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η</m:t>
        </m:r>
      </m:oMath>
      <w:r w:rsidRPr="009F0C08">
        <w:t xml:space="preserve">= learning rate </w:t>
      </w:r>
    </w:p>
    <w:p w14:paraId="51FA45EA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L</m:t>
        </m:r>
      </m:oMath>
      <w:r w:rsidRPr="009F0C08">
        <w:t xml:space="preserve">= loss function </w:t>
      </w:r>
    </w:p>
    <w:p w14:paraId="0959018C" w14:textId="77777777" w:rsidR="00202CEF" w:rsidRPr="009F0C08" w:rsidRDefault="00202CEF" w:rsidP="00202CEF">
      <w:pPr>
        <w:rPr>
          <w:rFonts w:ascii="Cambria Math" w:eastAsia="Times New Roman" w:hAnsi="Cambria Math" w:cs="Times New Roman"/>
          <w:i/>
        </w:rPr>
      </w:pPr>
    </w:p>
    <w:p w14:paraId="369CFBAD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Start from</w:t>
      </w:r>
    </w:p>
    <w:p w14:paraId="3F6FEEF2" w14:textId="5883802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42E7E40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</w:rPr>
          <m:t>Q</m:t>
        </m:r>
      </m:oMath>
      <w:r w:rsidRPr="009F0C08">
        <w:rPr>
          <w:rFonts w:ascii="Cambria Math" w:eastAsia="Times New Roman" w:hAnsi="Cambria Math" w:cs="Times New Roman"/>
          <w:i/>
        </w:rPr>
        <w:t>through the attention scores, we use the chain rule:</w:t>
      </w:r>
    </w:p>
    <w:p w14:paraId="46AE29E7" w14:textId="3D6F7E2A" w:rsidR="00202CEF" w:rsidRPr="001D1B8E" w:rsidRDefault="00F1554D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D4DE76E" w14:textId="41912F4A" w:rsidR="001D1B8E" w:rsidRPr="001D1B8E" w:rsidRDefault="00F1554D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=X</m:t>
          </m:r>
        </m:oMath>
      </m:oMathPara>
    </w:p>
    <w:p w14:paraId="228A55CA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Because</w:t>
      </w:r>
    </w:p>
    <w:p w14:paraId="3009FC2D" w14:textId="792AE4D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</m:oMath>
      </m:oMathPara>
    </w:p>
    <w:p w14:paraId="0A1C235E" w14:textId="7E30930B" w:rsidR="00202CEF" w:rsidRPr="00D83C65" w:rsidRDefault="00202CEF" w:rsidP="00202CEF">
      <w:pPr>
        <w:ind w:left="720"/>
        <w:rPr>
          <w:b/>
          <w:bCs/>
          <w:sz w:val="28"/>
          <w:szCs w:val="28"/>
        </w:rPr>
      </w:pPr>
      <w:r w:rsidRPr="00D83C65">
        <w:rPr>
          <w:b/>
          <w:bCs/>
          <w:sz w:val="28"/>
          <w:szCs w:val="28"/>
        </w:rPr>
        <w:t xml:space="preserve">The gradient with respect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D83C65">
        <w:rPr>
          <w:b/>
          <w:bCs/>
          <w:sz w:val="28"/>
          <w:szCs w:val="28"/>
        </w:rPr>
        <w:t>is:</w:t>
      </w:r>
    </w:p>
    <w:p w14:paraId="74857887" w14:textId="4EB259C6" w:rsidR="00202CEF" w:rsidRPr="009F0C08" w:rsidRDefault="00F1554D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F6DD9C4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∂Q</m:t>
            </m:r>
          </m:den>
        </m:f>
      </m:oMath>
    </w:p>
    <w:p w14:paraId="7447FE74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Attention score matrix before </w:t>
      </w:r>
      <w:proofErr w:type="spellStart"/>
      <w:r w:rsidRPr="009F0C08">
        <w:rPr>
          <w:rFonts w:ascii="Cambria Math" w:eastAsia="Times New Roman" w:hAnsi="Cambria Math" w:cs="Times New Roman"/>
          <w:i/>
        </w:rPr>
        <w:t>softmax</w:t>
      </w:r>
      <w:proofErr w:type="spellEnd"/>
      <w:r w:rsidRPr="009F0C08">
        <w:rPr>
          <w:rFonts w:ascii="Cambria Math" w:eastAsia="Times New Roman" w:hAnsi="Cambria Math" w:cs="Times New Roman"/>
          <w:i/>
        </w:rPr>
        <w:t>:</w:t>
      </w:r>
    </w:p>
    <w:p w14:paraId="08F9A892" w14:textId="77777777" w:rsidR="00202CEF" w:rsidRPr="009F0C08" w:rsidRDefault="00202CEF" w:rsidP="00202CEF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6CC4A966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So:</w:t>
      </w:r>
    </w:p>
    <w:p w14:paraId="4FA3AF61" w14:textId="77777777" w:rsidR="00202CEF" w:rsidRPr="009F0C08" w:rsidRDefault="00F1554D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∂S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58C09DB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8630CCB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AEEB9B7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03575F9A" w14:textId="77777777" w:rsidR="00202CEF" w:rsidRPr="003D5AA0" w:rsidRDefault="00F1554D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49FB3A50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So:</w:t>
      </w:r>
    </w:p>
    <w:p w14:paraId="45F8DEB6" w14:textId="77777777" w:rsidR="00202CEF" w:rsidRPr="009F0C08" w:rsidRDefault="00F1554D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84C92D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In matrix form:</w:t>
      </w:r>
    </w:p>
    <w:p w14:paraId="3C26B41E" w14:textId="77777777" w:rsidR="00202CEF" w:rsidRPr="003D5AA0" w:rsidRDefault="00F1554D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∂S</m:t>
              </m:r>
            </m:den>
          </m:f>
          <m:r>
            <m:rPr>
              <m:nor/>
            </m:rPr>
            <m:t> 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33D8A49D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or more cleanly:</w:t>
      </w:r>
    </w:p>
    <w:p w14:paraId="192FD9FA" w14:textId="77777777" w:rsidR="00202CEF" w:rsidRPr="009F0C08" w:rsidRDefault="00F1554D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r>
            <w:rPr>
              <w:rFonts w:ascii="Cambria Math" w:eastAsia="Times New Roman" w:hAnsi="Cambria Math" w:cs="Times New Roman"/>
            </w:rPr>
            <m:t>K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>
            <w:rPr>
              <w:rFonts w:ascii="Cambria Math" w:eastAsia="Times New Roman" w:hAnsi="Cambria Math" w:cs="Times New Roman"/>
            </w:rPr>
            <m:t>/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BCA1579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</m:t>
                </m:r>
              </m:sub>
            </m:sSub>
          </m:den>
        </m:f>
      </m:oMath>
    </w:p>
    <w:p w14:paraId="72A6B1FF" w14:textId="2051530E" w:rsidR="00202CEF" w:rsidRPr="009F0C08" w:rsidRDefault="00F1554D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∂S</m:t>
                  </m:r>
                </m:den>
              </m:f>
              <m:r>
                <w:rPr>
                  <w:rFonts w:ascii="Cambria Math" w:eastAsia="Times New Roman" w:hAnsi="Cambria Math" w:cs="Times New Roman"/>
                </w:rPr>
                <m:t>K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>
                <w:rPr>
                  <w:rFonts w:ascii="Cambria Math" w:eastAsia="Times New Roman" w:hAnsi="Cambria Math" w:cs="Times New Roman"/>
                </w:rPr>
                <m:t>/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0078B30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3C73542E" w14:textId="3A9DE3FF" w:rsidR="00202CEF" w:rsidRPr="009F0C08" w:rsidRDefault="00F1554D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∂S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</w:rPr>
                    <m:t>/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e>
                  </m:rad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2F7134D7" w14:textId="77777777" w:rsidR="00202CEF" w:rsidRPr="007127DB" w:rsidRDefault="00202CEF" w:rsidP="00202CEF">
      <w:pPr>
        <w:rPr>
          <w:b/>
          <w:bCs/>
          <w:sz w:val="28"/>
          <w:szCs w:val="28"/>
        </w:rPr>
      </w:pPr>
      <w:r w:rsidRPr="007127DB">
        <w:rPr>
          <w:b/>
          <w:bCs/>
          <w:sz w:val="28"/>
          <w:szCs w:val="28"/>
        </w:rPr>
        <w:t>Compact sequence only</w:t>
      </w:r>
    </w:p>
    <w:p w14:paraId="4C6D4E61" w14:textId="7D0B60DA" w:rsidR="008A3FD9" w:rsidRPr="0030085C" w:rsidRDefault="00202CEF" w:rsidP="0030085C">
      <w:pPr>
        <w:ind w:left="720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>softmax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AV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K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m:rPr>
              <m:nor/>
            </m:rPr>
            <w:rPr>
              <w:sz w:val="24"/>
              <w:szCs w:val="24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∂S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η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</m:oMath>
      </m:oMathPara>
    </w:p>
    <w:p w14:paraId="14349A27" w14:textId="77777777" w:rsidR="00306495" w:rsidRPr="00306495" w:rsidRDefault="00306495" w:rsidP="00306495"/>
    <w:p w14:paraId="11D4114D" w14:textId="6835F06A" w:rsidR="003249A0" w:rsidRDefault="0011282B" w:rsidP="00306495">
      <w:pPr>
        <w:pStyle w:val="Heading4"/>
        <w:rPr>
          <w:rFonts w:ascii="Times New Roman" w:hAnsi="Times New Roman"/>
          <w:sz w:val="24"/>
        </w:rPr>
      </w:pPr>
      <w:bookmarkStart w:id="88" w:name="_Toc225937086"/>
      <w:r>
        <w:t xml:space="preserve">Optimizing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  <w:bookmarkEnd w:id="88"/>
    </w:p>
    <w:p w14:paraId="6E5A9439" w14:textId="77777777" w:rsidR="00306495" w:rsidRPr="00306495" w:rsidRDefault="00306495" w:rsidP="00306495"/>
    <w:p w14:paraId="0FA8849A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lastRenderedPageBreak/>
        <w:t>Update rule</w:t>
      </w:r>
    </w:p>
    <w:p w14:paraId="4EF3C250" w14:textId="75DE64E7" w:rsidR="003249A0" w:rsidRPr="0062710A" w:rsidRDefault="00F1554D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</m:oMath>
      </m:oMathPara>
    </w:p>
    <w:p w14:paraId="78726401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57737E9C" w14:textId="02CFD8DF" w:rsidR="003249A0" w:rsidRPr="009F0C08" w:rsidRDefault="00F1554D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p>
        </m:sSup>
      </m:oMath>
      <w:r w:rsidR="003249A0" w:rsidRPr="009F0C08">
        <w:rPr>
          <w:rFonts w:ascii="Cambria Math" w:eastAsia="Times New Roman" w:hAnsi="Cambria Math" w:cs="Times New Roman"/>
          <w:i/>
        </w:rPr>
        <w:t xml:space="preserve">= value weight matrix </w:t>
      </w:r>
    </w:p>
    <w:p w14:paraId="04CD1771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η</m:t>
        </m:r>
      </m:oMath>
      <w:r w:rsidRPr="009F0C08">
        <w:rPr>
          <w:rFonts w:ascii="Cambria Math" w:eastAsia="Times New Roman" w:hAnsi="Cambria Math" w:cs="Times New Roman"/>
          <w:i/>
        </w:rPr>
        <w:t xml:space="preserve">= learning rate </w:t>
      </w:r>
    </w:p>
    <w:p w14:paraId="4B090BB0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L</m:t>
        </m:r>
      </m:oMath>
      <w:r w:rsidRPr="009F0C08">
        <w:rPr>
          <w:rFonts w:ascii="Cambria Math" w:eastAsia="Times New Roman" w:hAnsi="Cambria Math" w:cs="Times New Roman"/>
          <w:i/>
        </w:rPr>
        <w:t xml:space="preserve">= loss </w:t>
      </w:r>
    </w:p>
    <w:p w14:paraId="35123D46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</w:rPr>
      </w:pPr>
    </w:p>
    <w:p w14:paraId="17C57435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Start from</w:t>
      </w:r>
    </w:p>
    <w:p w14:paraId="0D07DD90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CB9BA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Using chain </w:t>
      </w: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rule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:</w:t>
      </w:r>
    </w:p>
    <w:p w14:paraId="7B1F344D" w14:textId="09E6B95A" w:rsidR="003249A0" w:rsidRPr="009F0C08" w:rsidRDefault="00F1554D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∂V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26579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14FC6407" w14:textId="71FBA4CB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1961E5C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we get</w:t>
      </w:r>
    </w:p>
    <w:p w14:paraId="671783A4" w14:textId="447545A9" w:rsidR="003249A0" w:rsidRPr="009F0C08" w:rsidRDefault="00F1554D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C220AB7" w14:textId="77777777" w:rsidR="003249A0" w:rsidRPr="0062710A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</w:rPr>
      </w:pPr>
      <w:r w:rsidRPr="0062710A">
        <w:rPr>
          <w:rFonts w:ascii="Cambria Math" w:eastAsia="Times New Roman" w:hAnsi="Cambria Math" w:cs="Times New Roman"/>
          <w:b/>
          <w:bCs/>
          <w:i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∂V</m:t>
            </m:r>
          </m:den>
        </m:f>
      </m:oMath>
    </w:p>
    <w:p w14:paraId="1101C3A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From attention output:</w:t>
      </w:r>
    </w:p>
    <w:p w14:paraId="0BBCC2B4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3863AB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So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 by chain rule:</w:t>
      </w:r>
    </w:p>
    <w:p w14:paraId="2F87A20D" w14:textId="77777777" w:rsidR="003249A0" w:rsidRPr="009F0C08" w:rsidRDefault="00F1554D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∂Z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609435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12273AB" w14:textId="77777777" w:rsidR="003249A0" w:rsidRPr="00EB555F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</m:oMath>
      </m:oMathPara>
    </w:p>
    <w:p w14:paraId="51BC4CB9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</w:rPr>
        <w:lastRenderedPageBreak/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3FD84646" w14:textId="77777777" w:rsidR="003249A0" w:rsidRPr="009F0C08" w:rsidRDefault="00F1554D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70CC8F0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because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A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multiplies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V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>from the left.</w:t>
      </w:r>
    </w:p>
    <w:p w14:paraId="70859366" w14:textId="2BAB5EF2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Cs/>
          <w:sz w:val="24"/>
          <w:szCs w:val="24"/>
        </w:rPr>
      </w:pPr>
      <w:r w:rsidRPr="009F0C08">
        <w:rPr>
          <w:rFonts w:ascii="Cambria Math" w:eastAsia="Times New Roman" w:hAnsi="Cambria Math" w:cs="Times New Roman"/>
          <w:iCs/>
          <w:sz w:val="24"/>
          <w:szCs w:val="24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sup>
            </m:sSup>
          </m:den>
        </m:f>
      </m:oMath>
    </w:p>
    <w:p w14:paraId="4F74A5B1" w14:textId="734A697E" w:rsidR="003249A0" w:rsidRPr="009F0C08" w:rsidRDefault="00F1554D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9055808" w14:textId="77777777" w:rsidR="003249A0" w:rsidRPr="009F0C08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6D0F17D9" w14:textId="1DAFB84D" w:rsidR="003249A0" w:rsidRPr="009F0C08" w:rsidRDefault="00F1554D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∂Z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12E414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Compact sequence only</w:t>
      </w:r>
    </w:p>
    <w:p w14:paraId="2AC4C409" w14:textId="1BC52948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4F93DDB" w14:textId="77777777" w:rsidR="003249A0" w:rsidRPr="00D76CDB" w:rsidRDefault="003249A0" w:rsidP="003249A0">
      <w:pPr>
        <w:pStyle w:val="Heading3"/>
        <w:rPr>
          <w:rStyle w:val="Heading3Char"/>
        </w:rPr>
      </w:pPr>
      <w:bookmarkStart w:id="89" w:name="_Toc225937087"/>
      <w:r w:rsidRPr="00D76CDB">
        <w:rPr>
          <w:rStyle w:val="Heading3Char"/>
        </w:rPr>
        <w:t>Numerical example</w:t>
      </w:r>
      <w:bookmarkEnd w:id="89"/>
    </w:p>
    <w:p w14:paraId="78C6DBBD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output is:</w:t>
      </w:r>
    </w:p>
    <w:p w14:paraId="7FE8D20D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CF283F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and the true one-hot label is:</w:t>
      </w:r>
    </w:p>
    <w:p w14:paraId="2347C58A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3721202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lastRenderedPageBreak/>
        <w:t>Then:</w:t>
      </w:r>
    </w:p>
    <w:p w14:paraId="1A298629" w14:textId="77777777" w:rsidR="003249A0" w:rsidRPr="00022ADF" w:rsidRDefault="00F1554D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0C858C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C1D9B" w14:textId="77777777" w:rsidR="003249A0" w:rsidRPr="00F831B9" w:rsidRDefault="003249A0" w:rsidP="003249A0">
      <w:pPr>
        <w:rPr>
          <w:b/>
          <w:bCs/>
          <w:i/>
          <w:iCs/>
          <w:sz w:val="24"/>
          <w:szCs w:val="24"/>
          <w:u w:val="single"/>
        </w:rPr>
      </w:pPr>
      <w:r w:rsidRPr="00F831B9">
        <w:rPr>
          <w:b/>
          <w:bCs/>
          <w:i/>
          <w:iCs/>
          <w:sz w:val="24"/>
          <w:szCs w:val="24"/>
          <w:u w:val="single"/>
        </w:rPr>
        <w:t>What this means</w:t>
      </w:r>
    </w:p>
    <w:p w14:paraId="73B8A3AA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This gradient says:</w:t>
      </w:r>
    </w:p>
    <w:p w14:paraId="0D6BA13B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 1 was too low,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increase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its logit</w:t>
      </w:r>
    </w:p>
    <w:p w14:paraId="7514FA45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classes 2 and 3 were too high,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decrease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their logits</w:t>
      </w:r>
    </w:p>
    <w:p w14:paraId="40D21EDB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That is why this formula is so useful.</w:t>
      </w:r>
    </w:p>
    <w:p w14:paraId="57F67FB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E6640" w14:textId="77777777" w:rsidR="003249A0" w:rsidRPr="00183AB7" w:rsidRDefault="003249A0" w:rsidP="003249A0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  <w:u w:val="single"/>
        </w:rPr>
      </w:pPr>
      <w:r w:rsidRPr="00183AB7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 xml:space="preserve"> </w:t>
      </w:r>
      <w:bookmarkStart w:id="90" w:name="_Toc225937088"/>
      <w:r w:rsidRPr="00183AB7">
        <w:rPr>
          <w:b/>
          <w:bCs/>
          <w:i/>
          <w:iCs/>
          <w:sz w:val="28"/>
          <w:szCs w:val="28"/>
          <w:u w:val="single"/>
        </w:rPr>
        <w:t>Intuition</w:t>
      </w:r>
      <w:bookmarkEnd w:id="90"/>
    </w:p>
    <w:p w14:paraId="3FF565C3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4DD2BD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is simply:</w:t>
      </w:r>
    </w:p>
    <w:p w14:paraId="789A81E3" w14:textId="77777777" w:rsidR="003249A0" w:rsidRPr="00137014" w:rsidRDefault="003249A0" w:rsidP="00324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predicted probability - correct probability</w:t>
      </w:r>
    </w:p>
    <w:p w14:paraId="5A75CA83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701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37014">
        <w:rPr>
          <w:rFonts w:ascii="Times New Roman" w:eastAsia="Times New Roman" w:hAnsi="Times New Roman" w:cs="Times New Roman"/>
          <w:sz w:val="24"/>
          <w:szCs w:val="24"/>
        </w:rPr>
        <w:t xml:space="preserve"> the model adjusts logits in the direction that reduces that error.</w:t>
      </w:r>
    </w:p>
    <w:p w14:paraId="73E6F6E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AEAA9" w14:textId="77777777" w:rsidR="003249A0" w:rsidRPr="002476D1" w:rsidRDefault="003249A0" w:rsidP="0032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</w:pPr>
      <w:bookmarkStart w:id="91" w:name="_Toc225937089"/>
      <w:r w:rsidRPr="002476D1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>Why this result is important</w:t>
      </w:r>
      <w:bookmarkEnd w:id="91"/>
    </w:p>
    <w:p w14:paraId="18294138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This is what makes training efficient.</w:t>
      </w:r>
    </w:p>
    <w:p w14:paraId="01B7C382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Instead of a very complicated derivative, </w:t>
      </w:r>
      <w:proofErr w:type="spellStart"/>
      <w:r w:rsidRPr="002476D1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+ cross-entropy collapses to:</w:t>
      </w:r>
    </w:p>
    <w:p w14:paraId="01D4149E" w14:textId="77777777" w:rsidR="003249A0" w:rsidRPr="002476D1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27A254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That simple form is used everywhere in neural network classification.</w:t>
      </w:r>
    </w:p>
    <w:p w14:paraId="4B8B5271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If you want, I </w:t>
      </w:r>
      <w:proofErr w:type="gramStart"/>
      <w:r w:rsidRPr="002476D1">
        <w:rPr>
          <w:rFonts w:ascii="Times New Roman" w:eastAsia="Times New Roman" w:hAnsi="Times New Roman" w:cs="Times New Roman"/>
          <w:sz w:val="24"/>
          <w:szCs w:val="24"/>
        </w:rPr>
        <w:t>can next</w:t>
      </w:r>
      <w:proofErr w:type="gram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derive </w:t>
      </w:r>
      <w:r w:rsidRPr="002476D1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gradient gives</w:t>
      </w:r>
    </w:p>
    <w:p w14:paraId="35B6F28D" w14:textId="77777777" w:rsidR="005268A4" w:rsidRPr="005268A4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4B4B1BC1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27A86B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F09D3C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BC7A090" w14:textId="77777777" w:rsidR="005268A4" w:rsidRPr="00F103AC" w:rsidRDefault="005268A4" w:rsidP="00F103AC">
      <w:pPr>
        <w:pStyle w:val="Heading4"/>
      </w:pPr>
      <w:bookmarkStart w:id="92" w:name="_Toc225937090"/>
      <w:r w:rsidRPr="00F103AC">
        <w:lastRenderedPageBreak/>
        <w:t xml:space="preserve">Calculate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∂S</m:t>
            </m:r>
          </m:den>
        </m:f>
      </m:oMath>
      <w:bookmarkEnd w:id="92"/>
    </w:p>
    <w:p w14:paraId="54676A43" w14:textId="77777777" w:rsidR="005268A4" w:rsidRDefault="005268A4" w:rsidP="00F103AC">
      <w:pPr>
        <w:pStyle w:val="Heading5"/>
      </w:pPr>
      <w:bookmarkStart w:id="93" w:name="_Toc225937091"/>
      <w:r>
        <w:t>Compact Format</w:t>
      </w:r>
      <w:bookmarkEnd w:id="93"/>
      <w:r>
        <w:t xml:space="preserve"> </w:t>
      </w:r>
    </w:p>
    <w:p w14:paraId="1E645DCA" w14:textId="77777777" w:rsidR="005268A4" w:rsidRPr="0074193C" w:rsidRDefault="005268A4" w:rsidP="005268A4"/>
    <w:p w14:paraId="0B6ED2DF" w14:textId="77777777" w:rsidR="005268A4" w:rsidRPr="00EF7256" w:rsidRDefault="005268A4" w:rsidP="005268A4">
      <w:pPr>
        <w:ind w:left="720"/>
        <w:rPr>
          <w:b/>
          <w:bCs/>
          <w:sz w:val="28"/>
          <w:szCs w:val="28"/>
        </w:rPr>
      </w:pPr>
      <w:r w:rsidRPr="00EF7256">
        <w:rPr>
          <w:b/>
          <w:bCs/>
          <w:sz w:val="28"/>
          <w:szCs w:val="28"/>
        </w:rPr>
        <w:t>Step 1: Forward relations</w:t>
      </w:r>
    </w:p>
    <w:p w14:paraId="359C693D" w14:textId="77777777" w:rsidR="005268A4" w:rsidRPr="0074193C" w:rsidRDefault="005268A4" w:rsidP="005268A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w:rPr>
                      <w:rFonts w:ascii="Times New Roman" w:hAnsi="Times New Roman"/>
                    </w:rPr>
                    <m:t>softmax</m:t>
                  </m:r>
                </m:e>
              </m:phant>
            </m:lim>
          </m:limUpp>
          <m:r>
            <w:rPr>
              <w:rFonts w:ascii="Cambria Math" w:hAnsi="Cambria Math"/>
            </w:rPr>
            <m:t>A→Z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br/>
          </m:r>
        </m:oMath>
      </m:oMathPara>
      <w:r w:rsidRPr="0074193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4C7E13CA" w14:textId="77777777" w:rsidR="005268A4" w:rsidRPr="0074193C" w:rsidRDefault="00F1554D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BCA02ED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>Step 2: First part (easy)</w:t>
      </w:r>
    </w:p>
    <w:p w14:paraId="2FDF1012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1B785171" w14:textId="77777777" w:rsidR="005268A4" w:rsidRPr="0074193C" w:rsidRDefault="005268A4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D919CA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 xml:space="preserve">Step 3: </w:t>
      </w:r>
      <w:proofErr w:type="spellStart"/>
      <w:r w:rsidRPr="00780FF4">
        <w:rPr>
          <w:b/>
          <w:bCs/>
          <w:sz w:val="28"/>
          <w:szCs w:val="28"/>
        </w:rPr>
        <w:t>softmax</w:t>
      </w:r>
      <w:proofErr w:type="spellEnd"/>
      <w:r w:rsidRPr="00780FF4">
        <w:rPr>
          <w:b/>
          <w:bCs/>
          <w:sz w:val="28"/>
          <w:szCs w:val="28"/>
        </w:rPr>
        <w:t xml:space="preserve"> derivative</w:t>
      </w:r>
    </w:p>
    <w:p w14:paraId="30BF4E00" w14:textId="77777777" w:rsidR="005268A4" w:rsidRPr="0074193C" w:rsidRDefault="005268A4" w:rsidP="005268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(very important: </w:t>
      </w:r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row-wise </w:t>
      </w:r>
      <w:proofErr w:type="spellStart"/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74193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62013F7" w14:textId="77777777" w:rsidR="005268A4" w:rsidRPr="006432C3" w:rsidRDefault="00F1554D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07AACCE4" w14:textId="77777777" w:rsidR="005268A4" w:rsidRPr="0074193C" w:rsidRDefault="005268A4" w:rsidP="005268A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74193C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74193C">
        <w:t>Derivative:</w:t>
      </w:r>
    </w:p>
    <w:p w14:paraId="3E82F85B" w14:textId="77777777" w:rsidR="005268A4" w:rsidRPr="0074193C" w:rsidRDefault="00F1554D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diag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7E975F" w14:textId="77777777" w:rsidR="005268A4" w:rsidRPr="00FE4E92" w:rsidRDefault="005268A4" w:rsidP="005268A4">
      <w:pPr>
        <w:ind w:firstLine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Step 4: Combine</w:t>
      </w:r>
    </w:p>
    <w:p w14:paraId="3081E8F6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741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D2E9DB" w14:textId="77777777" w:rsidR="005268A4" w:rsidRPr="0074193C" w:rsidRDefault="00F1554D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0622AC8" w14:textId="77777777" w:rsidR="005268A4" w:rsidRPr="00FE4E92" w:rsidRDefault="005268A4" w:rsidP="005268A4">
      <w:pPr>
        <w:ind w:left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Final compact matrix form (used in practice)</w:t>
      </w:r>
    </w:p>
    <w:p w14:paraId="01102BA8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Instead of full Jacobian, we use efficient form:</w:t>
      </w:r>
    </w:p>
    <w:p w14:paraId="64676CEC" w14:textId="77777777" w:rsidR="005268A4" w:rsidRPr="005A3394" w:rsidRDefault="00F1554D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=A⊙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d>
                <m:dPr>
                  <m:sepChr m:val="⊙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ECA8FF8" w14:textId="77777777" w:rsidR="005268A4" w:rsidRPr="0074193C" w:rsidRDefault="005268A4" w:rsidP="005268A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lastRenderedPageBreak/>
        <w:br/>
      </w:r>
      <w:r w:rsidRPr="0074193C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6C021A85" w14:textId="77777777" w:rsidR="005268A4" w:rsidRDefault="005268A4" w:rsidP="005268A4">
      <w:pPr>
        <w:ind w:left="1440"/>
      </w:pPr>
      <m:oMath>
        <m:r>
          <w:rPr>
            <w:rFonts w:ascii="Cambria Math" w:hAnsi="Cambria Math"/>
          </w:rPr>
          <m:t>⊙</m:t>
        </m:r>
      </m:oMath>
      <w:r w:rsidRPr="0074193C">
        <w:t xml:space="preserve">= </w:t>
      </w:r>
      <w:proofErr w:type="gramStart"/>
      <w:r w:rsidRPr="0074193C">
        <w:t>element-wise</w:t>
      </w:r>
      <w:proofErr w:type="gramEnd"/>
      <w:r w:rsidRPr="0074193C">
        <w:t xml:space="preserve"> multiply </w:t>
      </w:r>
    </w:p>
    <w:p w14:paraId="27C06338" w14:textId="77777777" w:rsidR="005268A4" w:rsidRPr="0074193C" w:rsidRDefault="005268A4" w:rsidP="005268A4">
      <w:pPr>
        <w:ind w:left="1440"/>
      </w:pPr>
      <m:oMath>
        <m:r>
          <m:rPr>
            <m:sty m:val="b"/>
          </m:rPr>
          <w:rPr>
            <w:rFonts w:ascii="Cambria Math" w:hAnsi="Cambria Math"/>
          </w:rPr>
          <m:t>1</m:t>
        </m:r>
      </m:oMath>
      <w:r w:rsidRPr="0074193C">
        <w:t xml:space="preserve">= row-wise sum (broadcasted) </w:t>
      </w:r>
    </w:p>
    <w:p w14:paraId="1AAB1B69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Even simpler (most practical form)</w:t>
      </w:r>
    </w:p>
    <w:p w14:paraId="31474A3C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Row-wise:</w:t>
      </w:r>
    </w:p>
    <w:p w14:paraId="16F7B764" w14:textId="77777777" w:rsidR="005268A4" w:rsidRPr="0074193C" w:rsidRDefault="00F1554D" w:rsidP="005268A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84337C4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Full chain (short form)</w:t>
      </w:r>
    </w:p>
    <w:p w14:paraId="05BF3C23" w14:textId="77777777" w:rsidR="005268A4" w:rsidRPr="0074193C" w:rsidRDefault="00F1554D" w:rsidP="005268A4">
      <w:pPr>
        <w:spacing w:after="0" w:line="240" w:lineRule="auto"/>
        <w:ind w:left="1008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(S)⊙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e>
              </m:d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row_sum</m:t>
              </m:r>
              <m:d>
                <m:dPr>
                  <m:begChr m:val="["/>
                  <m:sepChr m:val="⊙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p>
                      </m:sSup>
                    </m:e>
                  </m:d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72CDB4" w14:textId="77777777" w:rsidR="005268A4" w:rsidRDefault="005268A4" w:rsidP="005268A4">
      <w:pPr>
        <w:pStyle w:val="Heading5"/>
      </w:pPr>
      <w:bookmarkStart w:id="94" w:name="_Toc225937092"/>
      <w:proofErr w:type="gramStart"/>
      <w:r>
        <w:t>Expanded  Format</w:t>
      </w:r>
      <w:bookmarkEnd w:id="94"/>
      <w:proofErr w:type="gramEnd"/>
    </w:p>
    <w:p w14:paraId="134A34B5" w14:textId="77777777" w:rsidR="005268A4" w:rsidRPr="009F012A" w:rsidRDefault="005268A4" w:rsidP="005268A4"/>
    <w:p w14:paraId="20D4ADB7" w14:textId="77777777" w:rsidR="005268A4" w:rsidRPr="009F012A" w:rsidRDefault="005268A4" w:rsidP="005268A4">
      <w:pPr>
        <w:ind w:left="720"/>
        <w:rPr>
          <w:b/>
          <w:bCs/>
          <w:sz w:val="28"/>
          <w:szCs w:val="28"/>
        </w:rPr>
      </w:pPr>
      <w:r w:rsidRPr="009F012A">
        <w:rPr>
          <w:b/>
          <w:bCs/>
          <w:sz w:val="28"/>
          <w:szCs w:val="28"/>
        </w:rPr>
        <w:t>1) Forward relations</w:t>
      </w:r>
    </w:p>
    <w:p w14:paraId="1A191488" w14:textId="77777777" w:rsidR="005268A4" w:rsidRPr="000D5907" w:rsidRDefault="005268A4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4×4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(S)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L=L(Z)</m:t>
          </m:r>
        </m:oMath>
      </m:oMathPara>
    </w:p>
    <w:p w14:paraId="4F357115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So</w:t>
      </w:r>
      <w:proofErr w:type="gramEnd"/>
      <w:r w:rsidRPr="0074193C">
        <w:t xml:space="preserve"> by chain rule:</w:t>
      </w:r>
    </w:p>
    <w:p w14:paraId="50401E00" w14:textId="77777777" w:rsidR="005268A4" w:rsidRPr="000D5907" w:rsidRDefault="00F1554D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46CBCB01" w14:textId="77777777" w:rsidR="005268A4" w:rsidRPr="0074193C" w:rsidRDefault="005268A4" w:rsidP="005268A4">
      <w:pPr>
        <w:ind w:left="720"/>
      </w:pPr>
      <w:r w:rsidRPr="0074193C">
        <w:br/>
        <w:t xml:space="preserve">Since </w:t>
      </w:r>
      <w:proofErr w:type="spellStart"/>
      <w:r w:rsidRPr="0074193C">
        <w:t>softmax</w:t>
      </w:r>
      <w:proofErr w:type="spellEnd"/>
      <w:r w:rsidRPr="0074193C">
        <w:t xml:space="preserve"> is applied </w:t>
      </w:r>
      <w:r w:rsidRPr="0074193C">
        <w:rPr>
          <w:b/>
          <w:bCs/>
        </w:rPr>
        <w:t>row by row</w:t>
      </w:r>
      <w:r w:rsidRPr="0074193C">
        <w:t xml:space="preserve">, we </w:t>
      </w:r>
      <w:proofErr w:type="gramStart"/>
      <w:r w:rsidRPr="0074193C">
        <w:t>compute</w:t>
      </w:r>
      <w:proofErr w:type="gramEnd"/>
      <w:r w:rsidRPr="0074193C">
        <w:t xml:space="preserve"> this row by row.</w:t>
      </w:r>
    </w:p>
    <w:p w14:paraId="1337B983" w14:textId="77777777" w:rsidR="005268A4" w:rsidRPr="009F012A" w:rsidRDefault="005268A4" w:rsidP="005268A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F012A">
        <w:rPr>
          <w:rFonts w:ascii="Times New Roman" w:hAnsi="Times New Roman" w:cs="Times New Roman"/>
          <w:b/>
          <w:bCs/>
          <w:sz w:val="28"/>
          <w:szCs w:val="28"/>
        </w:rPr>
        <w:t xml:space="preserve">2) First part: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den>
        </m:f>
      </m:oMath>
    </w:p>
    <w:p w14:paraId="5BD4896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From</w:t>
      </w:r>
    </w:p>
    <w:p w14:paraId="03A7A104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</m:oMathPara>
    </w:p>
    <w:p w14:paraId="50D8C83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we get</w:t>
      </w:r>
    </w:p>
    <w:p w14:paraId="2785641C" w14:textId="77777777" w:rsidR="005268A4" w:rsidRPr="0074193C" w:rsidRDefault="00F1554D" w:rsidP="005268A4">
      <w:pPr>
        <w:ind w:left="216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435E4B42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Assume</w:t>
      </w:r>
    </w:p>
    <w:p w14:paraId="1379E897" w14:textId="77777777" w:rsidR="005268A4" w:rsidRPr="0074193C" w:rsidRDefault="00F1554D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46DC928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and</w:t>
      </w:r>
    </w:p>
    <w:p w14:paraId="16EDAB7F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36D8DCF0" w14:textId="77777777" w:rsidR="005268A4" w:rsidRPr="0074193C" w:rsidRDefault="005268A4" w:rsidP="005268A4">
      <w:pPr>
        <w:ind w:left="360"/>
        <w:rPr>
          <w:b/>
          <w:bCs/>
          <w:sz w:val="28"/>
          <w:szCs w:val="28"/>
        </w:rPr>
      </w:pPr>
      <w:r w:rsidRPr="0074193C">
        <w:rPr>
          <w:b/>
          <w:bCs/>
          <w:sz w:val="28"/>
          <w:szCs w:val="28"/>
        </w:rPr>
        <w:t xml:space="preserve">3) </w:t>
      </w:r>
      <w:proofErr w:type="spellStart"/>
      <w:r>
        <w:rPr>
          <w:b/>
          <w:bCs/>
          <w:sz w:val="28"/>
          <w:szCs w:val="28"/>
        </w:rPr>
        <w:t>s</w:t>
      </w:r>
      <w:r w:rsidRPr="0074193C">
        <w:rPr>
          <w:b/>
          <w:bCs/>
          <w:sz w:val="28"/>
          <w:szCs w:val="28"/>
        </w:rPr>
        <w:t>oftmax</w:t>
      </w:r>
      <w:proofErr w:type="spellEnd"/>
      <w:r w:rsidRPr="0074193C">
        <w:rPr>
          <w:b/>
          <w:bCs/>
          <w:sz w:val="28"/>
          <w:szCs w:val="28"/>
        </w:rPr>
        <w:t xml:space="preserve"> derivative for one row</w:t>
      </w:r>
    </w:p>
    <w:p w14:paraId="38A0A6B3" w14:textId="77777777" w:rsidR="005268A4" w:rsidRPr="0074193C" w:rsidRDefault="005268A4" w:rsidP="005268A4">
      <w:pPr>
        <w:ind w:left="720"/>
      </w:pPr>
      <w:r w:rsidRPr="0074193C">
        <w:t xml:space="preserve">For row </w:t>
      </w:r>
      <m:oMath>
        <m:r>
          <w:rPr>
            <w:rFonts w:ascii="Cambria Math" w:hAnsi="Cambria Math"/>
          </w:rPr>
          <m:t>i</m:t>
        </m:r>
      </m:oMath>
      <w:r w:rsidRPr="0074193C">
        <w:t>,</w:t>
      </w:r>
    </w:p>
    <w:p w14:paraId="0627EDC2" w14:textId="77777777" w:rsidR="005268A4" w:rsidRPr="009F012A" w:rsidRDefault="00F1554D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D8DEF4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where</w:t>
      </w:r>
      <w:proofErr w:type="gramEnd"/>
    </w:p>
    <w:p w14:paraId="4EEE0850" w14:textId="77777777" w:rsidR="005268A4" w:rsidRPr="0074193C" w:rsidRDefault="00F1554D" w:rsidP="005268A4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1CC1BE74" w14:textId="77777777" w:rsidR="005268A4" w:rsidRPr="0074193C" w:rsidRDefault="005268A4" w:rsidP="005268A4">
      <w:pPr>
        <w:ind w:left="720"/>
        <w:rPr>
          <w:b/>
          <w:bCs/>
        </w:rPr>
      </w:pPr>
      <w:r w:rsidRPr="0074193C">
        <w:rPr>
          <w:b/>
          <w:bCs/>
        </w:rPr>
        <w:t>The Jacobian of row-</w:t>
      </w:r>
      <w:proofErr w:type="spellStart"/>
      <w:r w:rsidRPr="0074193C">
        <w:rPr>
          <w:b/>
          <w:bCs/>
        </w:rPr>
        <w:t>softmax</w:t>
      </w:r>
      <w:proofErr w:type="spellEnd"/>
      <w:r w:rsidRPr="0074193C">
        <w:rPr>
          <w:b/>
          <w:bCs/>
        </w:rPr>
        <w:t xml:space="preserve"> is:</w:t>
      </w:r>
    </w:p>
    <w:p w14:paraId="4FB4365D" w14:textId="77777777" w:rsidR="005268A4" w:rsidRPr="0074193C" w:rsidRDefault="00F1554D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diag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4F967FE6" w14:textId="77777777" w:rsidR="005268A4" w:rsidRPr="0074193C" w:rsidRDefault="005268A4" w:rsidP="005268A4">
      <w:pPr>
        <w:ind w:left="14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5BB58CE5" w14:textId="77777777" w:rsidR="005268A4" w:rsidRPr="0074193C" w:rsidRDefault="005268A4" w:rsidP="005268A4">
      <w:pPr>
        <w:ind w:left="1440"/>
      </w:pPr>
      <w:r w:rsidRPr="0074193C">
        <w:t>and</w:t>
      </w:r>
    </w:p>
    <w:p w14:paraId="5EEB0E12" w14:textId="77777777" w:rsidR="005268A4" w:rsidRPr="0074193C" w:rsidRDefault="00F1554D" w:rsidP="005268A4">
      <w:pPr>
        <w:ind w:left="216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7A87C36B" w14:textId="77777777" w:rsidR="005268A4" w:rsidRPr="0074193C" w:rsidRDefault="005268A4" w:rsidP="005268A4">
      <w:pPr>
        <w:ind w:left="1440"/>
      </w:pPr>
      <w:r w:rsidRPr="0074193C">
        <w:lastRenderedPageBreak/>
        <w:t>Therefore</w:t>
      </w:r>
    </w:p>
    <w:p w14:paraId="4560DBE1" w14:textId="77777777" w:rsidR="005268A4" w:rsidRPr="0074193C" w:rsidRDefault="00F1554D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FE011E5" w14:textId="77777777" w:rsidR="005268A4" w:rsidRPr="009A6281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A6281">
        <w:rPr>
          <w:rFonts w:ascii="Times New Roman" w:hAnsi="Times New Roman" w:cs="Times New Roman"/>
          <w:b/>
          <w:bCs/>
          <w:sz w:val="28"/>
          <w:szCs w:val="28"/>
        </w:rPr>
        <w:t xml:space="preserve">4) Multiply by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421B38C9" w14:textId="77777777" w:rsidR="005268A4" w:rsidRPr="0074193C" w:rsidRDefault="005268A4" w:rsidP="005268A4">
      <w:pPr>
        <w:ind w:left="720"/>
      </w:pPr>
      <w:r w:rsidRPr="0074193C">
        <w:t>Let</w:t>
      </w:r>
    </w:p>
    <w:p w14:paraId="295E5282" w14:textId="77777777" w:rsidR="005268A4" w:rsidRPr="0074193C" w:rsidRDefault="00F1554D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29016C0" w14:textId="77777777" w:rsidR="005268A4" w:rsidRPr="0074193C" w:rsidRDefault="005268A4" w:rsidP="005268A4">
      <w:pPr>
        <w:ind w:left="720"/>
      </w:pPr>
      <w:r w:rsidRPr="0074193C">
        <w:t>Then</w:t>
      </w:r>
    </w:p>
    <w:p w14:paraId="0CC58F35" w14:textId="77777777" w:rsidR="005268A4" w:rsidRPr="0074193C" w:rsidRDefault="00F1554D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diag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213945C" w14:textId="77777777" w:rsidR="005268A4" w:rsidRPr="0074193C" w:rsidRDefault="005268A4" w:rsidP="005268A4">
      <w:pPr>
        <w:ind w:left="720"/>
      </w:pPr>
      <w:r w:rsidRPr="0074193C">
        <w:t xml:space="preserve">This gives a </w:t>
      </w:r>
      <m:oMath>
        <m:r>
          <w:rPr>
            <w:rFonts w:ascii="Cambria Math" w:hAnsi="Cambria Math"/>
          </w:rPr>
          <m:t>1×4</m:t>
        </m:r>
      </m:oMath>
      <w:r w:rsidRPr="0074193C">
        <w:t>row vector.</w:t>
      </w:r>
    </w:p>
    <w:p w14:paraId="142F586E" w14:textId="77777777" w:rsidR="005268A4" w:rsidRPr="00761BAA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61BAA">
        <w:rPr>
          <w:rFonts w:ascii="Times New Roman" w:hAnsi="Times New Roman" w:cs="Times New Roman"/>
          <w:b/>
          <w:bCs/>
          <w:sz w:val="28"/>
          <w:szCs w:val="28"/>
        </w:rPr>
        <w:t xml:space="preserve">5) Expand row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</m:t>
        </m:r>
      </m:oMath>
      <w:r w:rsidRPr="00761BAA">
        <w:rPr>
          <w:rFonts w:ascii="Times New Roman" w:hAnsi="Times New Roman" w:cs="Times New Roman"/>
          <w:b/>
          <w:bCs/>
          <w:sz w:val="28"/>
          <w:szCs w:val="28"/>
        </w:rPr>
        <w:t>fully</w:t>
      </w:r>
    </w:p>
    <w:p w14:paraId="7760209D" w14:textId="77777777" w:rsidR="005268A4" w:rsidRPr="0074193C" w:rsidRDefault="005268A4" w:rsidP="005268A4">
      <w:pPr>
        <w:ind w:left="720"/>
      </w:pPr>
      <w:r w:rsidRPr="0074193C">
        <w:t>The first component is:</w:t>
      </w:r>
    </w:p>
    <w:p w14:paraId="3DD03121" w14:textId="77777777" w:rsidR="005268A4" w:rsidRPr="0074193C" w:rsidRDefault="00F1554D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i3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m:rPr>
              <m:sty m:val="p"/>
            </m:rPr>
            <w:br/>
          </m:r>
        </m:oMath>
      </m:oMathPara>
    </w:p>
    <w:p w14:paraId="76F98FD5" w14:textId="77777777" w:rsidR="005268A4" w:rsidRPr="0074193C" w:rsidRDefault="005268A4" w:rsidP="005268A4">
      <w:pPr>
        <w:ind w:left="720"/>
      </w:pPr>
      <w:r w:rsidRPr="0074193C">
        <w:t xml:space="preserve">Factor 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</m:oMath>
      <w:r w:rsidRPr="0074193C">
        <w:t>:</w:t>
      </w:r>
    </w:p>
    <w:p w14:paraId="5F0FDE34" w14:textId="77777777" w:rsidR="005268A4" w:rsidRPr="0074193C" w:rsidRDefault="00F1554D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i1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7ECC6C98" w14:textId="77777777" w:rsidR="005268A4" w:rsidRPr="0074193C" w:rsidRDefault="005268A4" w:rsidP="005268A4">
      <w:pPr>
        <w:ind w:left="720"/>
      </w:pPr>
      <w:r w:rsidRPr="0074193C">
        <w:t>Similarly,</w:t>
      </w:r>
    </w:p>
    <w:p w14:paraId="036EFF27" w14:textId="77777777" w:rsidR="005268A4" w:rsidRPr="0074193C" w:rsidRDefault="00F1554D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i2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i3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i3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i4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i4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543F3F6D" w14:textId="77777777" w:rsidR="005268A4" w:rsidRPr="0074193C" w:rsidRDefault="005268A4" w:rsidP="005268A4">
      <w:pPr>
        <w:ind w:left="720"/>
      </w:pPr>
      <w:proofErr w:type="gramStart"/>
      <w:r w:rsidRPr="0074193C">
        <w:lastRenderedPageBreak/>
        <w:t>So</w:t>
      </w:r>
      <w:proofErr w:type="gramEnd"/>
      <w:r w:rsidRPr="0074193C">
        <w:t xml:space="preserve"> row </w:t>
      </w:r>
      <m:oMath>
        <m:r>
          <w:rPr>
            <w:rFonts w:ascii="Cambria Math" w:hAnsi="Cambria Math"/>
          </w:rPr>
          <m:t>i</m:t>
        </m:r>
      </m:oMath>
      <w:r w:rsidRPr="0074193C">
        <w:t>becomes</w:t>
      </w:r>
    </w:p>
    <w:p w14:paraId="197124A6" w14:textId="77777777" w:rsidR="005268A4" w:rsidRPr="0074193C" w:rsidRDefault="00F1554D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2497A4EF" w14:textId="77777777" w:rsidR="005268A4" w:rsidRPr="0074193C" w:rsidRDefault="005268A4" w:rsidP="005268A4">
      <w:pPr>
        <w:ind w:left="720"/>
      </w:pPr>
      <w:proofErr w:type="gramStart"/>
      <w:r w:rsidRPr="0074193C">
        <w:t>where</w:t>
      </w:r>
      <w:proofErr w:type="gramEnd"/>
    </w:p>
    <w:p w14:paraId="689F3A3E" w14:textId="77777777" w:rsidR="005268A4" w:rsidRPr="0074193C" w:rsidRDefault="00F1554D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3F8A390F" w14:textId="77777777" w:rsidR="005268A4" w:rsidRPr="00761BAA" w:rsidRDefault="005268A4" w:rsidP="005268A4">
      <w:pPr>
        <w:ind w:left="360"/>
        <w:rPr>
          <w:b/>
          <w:bCs/>
          <w:sz w:val="28"/>
          <w:szCs w:val="28"/>
        </w:rPr>
      </w:pPr>
      <w:r w:rsidRPr="00761BAA">
        <w:rPr>
          <w:b/>
          <w:bCs/>
          <w:sz w:val="28"/>
          <w:szCs w:val="28"/>
        </w:rPr>
        <w:t>6) Build the full 4×4 matrix</w:t>
      </w:r>
    </w:p>
    <w:p w14:paraId="34BBDACD" w14:textId="77777777" w:rsidR="005268A4" w:rsidRPr="0074193C" w:rsidRDefault="005268A4" w:rsidP="005268A4">
      <w:pPr>
        <w:ind w:left="720"/>
      </w:pPr>
      <w:r w:rsidRPr="0074193C">
        <w:t>Now stack the 4 rows:</w:t>
      </w:r>
    </w:p>
    <w:p w14:paraId="25C5C8F6" w14:textId="77777777" w:rsidR="005268A4" w:rsidRPr="0074193C" w:rsidRDefault="00F1554D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2FBB3AB8" w14:textId="77777777" w:rsidR="005268A4" w:rsidRPr="0074193C" w:rsidRDefault="005268A4" w:rsidP="005268A4">
      <w:pPr>
        <w:ind w:left="720"/>
      </w:pPr>
      <w:r w:rsidRPr="0074193C">
        <w:t>So explicitly:</w:t>
      </w:r>
    </w:p>
    <w:p w14:paraId="3CC864E8" w14:textId="77777777" w:rsidR="005268A4" w:rsidRPr="00761BAA" w:rsidRDefault="00F1554D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</m:oMath>
      </m:oMathPara>
    </w:p>
    <w:p w14:paraId="6ED3FDBB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with</w:t>
      </w:r>
      <w:proofErr w:type="gramEnd"/>
    </w:p>
    <w:p w14:paraId="55B9ECE3" w14:textId="77777777" w:rsidR="005268A4" w:rsidRPr="00761BAA" w:rsidRDefault="00F1554D" w:rsidP="005268A4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4j</m:t>
              </m:r>
            </m:sub>
          </m:sSub>
        </m:oMath>
      </m:oMathPara>
    </w:p>
    <w:p w14:paraId="58C1A757" w14:textId="77777777" w:rsidR="005268A4" w:rsidRDefault="005268A4" w:rsidP="005268A4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r w:rsidRPr="00761BAA">
        <w:rPr>
          <w:b/>
          <w:bCs/>
          <w:sz w:val="28"/>
          <w:szCs w:val="28"/>
        </w:rPr>
        <w:t>7) Compact 4×4 matrix form</w:t>
      </w:r>
    </w:p>
    <w:p w14:paraId="183D9D82" w14:textId="77777777" w:rsidR="005268A4" w:rsidRPr="00761BAA" w:rsidRDefault="005268A4" w:rsidP="005268A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Let</w:t>
      </w:r>
    </w:p>
    <w:p w14:paraId="0ED04318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6AAB267" w14:textId="77777777" w:rsidR="005268A4" w:rsidRPr="0074193C" w:rsidRDefault="005268A4" w:rsidP="005268A4">
      <w:pPr>
        <w:ind w:left="720"/>
      </w:pPr>
      <w:r w:rsidRPr="0074193C">
        <w:t>Then</w:t>
      </w:r>
    </w:p>
    <w:p w14:paraId="3D8B0C95" w14:textId="77777777" w:rsidR="005268A4" w:rsidRPr="0074193C" w:rsidRDefault="00F1554D" w:rsidP="005268A4">
      <w:pPr>
        <w:ind w:left="72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A6E90F0" w14:textId="77777777" w:rsidR="005268A4" w:rsidRPr="0074193C" w:rsidRDefault="005268A4" w:rsidP="005268A4">
      <w:pPr>
        <w:ind w:left="720"/>
      </w:pPr>
      <w:r w:rsidRPr="0074193C">
        <w:t>and since</w:t>
      </w:r>
    </w:p>
    <w:p w14:paraId="1EBB14BE" w14:textId="77777777" w:rsidR="005268A4" w:rsidRPr="00761BAA" w:rsidRDefault="005268A4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r>
            <m:rPr>
              <m:sty m:val="p"/>
            </m:rPr>
            <w:rPr>
              <w:rFonts w:ascii="Cambria Math" w:hAnsi="Cambria Math"/>
            </w:rPr>
            <m:t>rowsum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⊙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nor/>
            </m:rPr>
            <m:t xml:space="preserve"> broadcast across columns,</m:t>
          </m:r>
        </m:oMath>
      </m:oMathPara>
    </w:p>
    <w:p w14:paraId="0A17706E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we</w:t>
      </w:r>
      <w:proofErr w:type="gramEnd"/>
      <w:r w:rsidRPr="0074193C">
        <w:t xml:space="preserve"> can write</w:t>
      </w:r>
    </w:p>
    <w:p w14:paraId="4040D04D" w14:textId="77777777" w:rsidR="005268A4" w:rsidRPr="0074193C" w:rsidRDefault="00F1554D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sepChr m:val="⊙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83F77C" w14:textId="77777777" w:rsidR="005268A4" w:rsidRPr="0074193C" w:rsidRDefault="005268A4" w:rsidP="005268A4"/>
    <w:p w14:paraId="0EBA1DE7" w14:textId="77777777" w:rsidR="005268A4" w:rsidRPr="008F1A92" w:rsidRDefault="005268A4" w:rsidP="005268A4">
      <w:pPr>
        <w:ind w:left="360"/>
        <w:rPr>
          <w:b/>
          <w:bCs/>
          <w:sz w:val="28"/>
          <w:szCs w:val="28"/>
        </w:rPr>
      </w:pPr>
      <w:r w:rsidRPr="008F1A92">
        <w:rPr>
          <w:b/>
          <w:bCs/>
          <w:sz w:val="28"/>
          <w:szCs w:val="28"/>
        </w:rPr>
        <w:t>8) Full chain in 4×4 form</w:t>
      </w:r>
    </w:p>
    <w:p w14:paraId="1519CFD5" w14:textId="77777777" w:rsidR="005268A4" w:rsidRPr="0074193C" w:rsidRDefault="005268A4" w:rsidP="005268A4">
      <w:pPr>
        <w:ind w:left="720"/>
      </w:pPr>
      <w:r w:rsidRPr="0074193C">
        <w:t>Since</w:t>
      </w:r>
    </w:p>
    <w:p w14:paraId="1A46D89A" w14:textId="77777777" w:rsidR="005268A4" w:rsidRPr="0074193C" w:rsidRDefault="00F1554D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2AF04498" w14:textId="77777777" w:rsidR="005268A4" w:rsidRPr="0074193C" w:rsidRDefault="005268A4" w:rsidP="005268A4">
      <w:pPr>
        <w:ind w:left="720"/>
      </w:pPr>
      <w:proofErr w:type="gramStart"/>
      <w:r w:rsidRPr="0074193C">
        <w:t>the</w:t>
      </w:r>
      <w:proofErr w:type="gramEnd"/>
      <w:r w:rsidRPr="0074193C">
        <w:t xml:space="preserve"> whole expression becomes</w:t>
      </w:r>
    </w:p>
    <w:p w14:paraId="5E843AFB" w14:textId="77777777" w:rsidR="005268A4" w:rsidRPr="0074193C" w:rsidRDefault="00F1554D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begChr m:val="["/>
                      <m:sepChr m:val="⊙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D79F21" w14:textId="77777777" w:rsidR="005268A4" w:rsidRPr="0074193C" w:rsidRDefault="005268A4" w:rsidP="005268A4">
      <w:pPr>
        <w:ind w:left="720"/>
      </w:pPr>
      <w:r w:rsidRPr="0074193C">
        <w:t>where the row sum is repeated across the 4 columns.</w:t>
      </w:r>
    </w:p>
    <w:p w14:paraId="3E52422D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148AAA7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AE69AC2" w14:textId="74C1939B" w:rsidR="003249A0" w:rsidRPr="002476D1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1062986" w14:textId="768E9E9F" w:rsidR="007918AE" w:rsidRDefault="00164778" w:rsidP="007918AE">
      <w:pPr>
        <w:pStyle w:val="Heading4"/>
        <w:rPr>
          <w:rFonts w:asciiTheme="minorHAnsi" w:eastAsiaTheme="minorEastAsia" w:hAnsiTheme="minorHAnsi" w:cstheme="minorBidi"/>
          <w:i w:val="0"/>
          <w:sz w:val="24"/>
          <w:szCs w:val="24"/>
        </w:rPr>
      </w:pPr>
      <w:bookmarkStart w:id="95" w:name="_Toc225937093"/>
      <w:r>
        <w:rPr>
          <w:rFonts w:asciiTheme="minorHAnsi" w:eastAsiaTheme="minorEastAsia" w:hAnsiTheme="minorHAnsi" w:cstheme="minorBidi"/>
          <w:i w:val="0"/>
          <w:sz w:val="24"/>
          <w:szCs w:val="24"/>
        </w:rPr>
        <w:t xml:space="preserve">Calculate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  <w:bookmarkEnd w:id="95"/>
    </w:p>
    <w:p w14:paraId="0AF46FBE" w14:textId="77777777" w:rsidR="00164778" w:rsidRDefault="00164778" w:rsidP="00164778"/>
    <w:p w14:paraId="31985690" w14:textId="778B7A6E" w:rsidR="00164778" w:rsidRPr="00387471" w:rsidRDefault="00387471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</w:t>
      </w:r>
      <w:r w:rsidR="00164778" w:rsidRPr="00387471">
        <w:rPr>
          <w:b/>
          <w:bCs/>
          <w:sz w:val="28"/>
          <w:szCs w:val="28"/>
        </w:rPr>
        <w:t xml:space="preserve">Start from </w:t>
      </w:r>
      <w:proofErr w:type="spellStart"/>
      <w:r w:rsidR="00164778" w:rsidRPr="00387471">
        <w:rPr>
          <w:b/>
          <w:bCs/>
          <w:sz w:val="28"/>
          <w:szCs w:val="28"/>
        </w:rPr>
        <w:t>softmax</w:t>
      </w:r>
      <w:proofErr w:type="spellEnd"/>
      <w:r w:rsidR="00164778" w:rsidRPr="00387471">
        <w:rPr>
          <w:b/>
          <w:bCs/>
          <w:sz w:val="28"/>
          <w:szCs w:val="28"/>
        </w:rPr>
        <w:t xml:space="preserve"> for row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i</m:t>
        </m:r>
      </m:oMath>
    </w:p>
    <w:p w14:paraId="3C3DABB4" w14:textId="77777777" w:rsidR="00164778" w:rsidRPr="00164778" w:rsidRDefault="00F1554D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4F0E69E" w14:textId="77777777" w:rsidR="00164778" w:rsidRPr="00E9300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007">
        <w:rPr>
          <w:rFonts w:ascii="Times New Roman" w:eastAsia="Times New Roman" w:hAnsi="Times New Roman" w:cs="Times New Roman"/>
          <w:b/>
          <w:bCs/>
          <w:sz w:val="24"/>
          <w:szCs w:val="24"/>
        </w:rPr>
        <w:t>For one element:</w:t>
      </w:r>
    </w:p>
    <w:p w14:paraId="48CC0727" w14:textId="77777777" w:rsidR="00164778" w:rsidRPr="00164778" w:rsidRDefault="00F1554D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ik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63B2F25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Now define the denominator as:</w:t>
      </w:r>
    </w:p>
    <w:p w14:paraId="378C7F53" w14:textId="448216A9" w:rsidR="00164778" w:rsidRPr="003E6C27" w:rsidRDefault="00F1554D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ik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FD67AC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B7F0721" w14:textId="77777777" w:rsidR="00164778" w:rsidRPr="00164778" w:rsidRDefault="00F1554D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768E2A" w14:textId="2EBDAA7D" w:rsidR="00164778" w:rsidRPr="0029060C" w:rsidRDefault="00387471" w:rsidP="002906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2-</w:t>
      </w:r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Differentiate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with respect to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im</m:t>
            </m:r>
          </m:sub>
        </m:sSub>
      </m:oMath>
    </w:p>
    <w:p w14:paraId="1138C0DF" w14:textId="77777777" w:rsidR="00164778" w:rsidRPr="00C7330F" w:rsidRDefault="00164778" w:rsidP="002906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quotient </w:t>
      </w:r>
      <w:proofErr w:type="gramStart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proofErr w:type="gramEnd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94BD5CC" w14:textId="77777777" w:rsidR="00164778" w:rsidRPr="00164778" w:rsidRDefault="00F1554D" w:rsidP="00C7330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sup>
                  </m:sSup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</m:e>
              </m:d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D55C215" w14:textId="77777777" w:rsidR="00164778" w:rsidRPr="00C7330F" w:rsidRDefault="00164778" w:rsidP="00C7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Now:</w:t>
      </w:r>
    </w:p>
    <w:p w14:paraId="3B2C9151" w14:textId="77777777" w:rsidR="00A747C8" w:rsidRPr="00A747C8" w:rsidRDefault="00F1554D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</m:oMath>
      </m:oMathPara>
    </w:p>
    <w:p w14:paraId="48ECE498" w14:textId="6D143470" w:rsidR="00164778" w:rsidRPr="00A747C8" w:rsidRDefault="009F02C7" w:rsidP="00A747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164778"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430A86D1" w14:textId="77777777" w:rsidR="00164778" w:rsidRPr="00164778" w:rsidRDefault="00F1554D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2D37A" w14:textId="77777777" w:rsidR="00164778" w:rsidRPr="00A747C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Substitute:</w:t>
      </w:r>
    </w:p>
    <w:p w14:paraId="69D790BC" w14:textId="77777777" w:rsidR="00164778" w:rsidRPr="00164778" w:rsidRDefault="00F1554D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D87CF4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Split the fraction:</w:t>
      </w:r>
    </w:p>
    <w:p w14:paraId="453E4B65" w14:textId="77777777" w:rsidR="00164778" w:rsidRPr="00164778" w:rsidRDefault="00F1554D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1DF48B9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Since</w:t>
      </w:r>
    </w:p>
    <w:p w14:paraId="6DF58B50" w14:textId="77777777" w:rsidR="00164778" w:rsidRPr="00164778" w:rsidRDefault="00F1554D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FEE7F69" w14:textId="77777777" w:rsidR="00164778" w:rsidRPr="00876B9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6B98">
        <w:rPr>
          <w:rFonts w:ascii="Times New Roman" w:eastAsia="Times New Roman" w:hAnsi="Times New Roman" w:cs="Times New Roman"/>
          <w:b/>
          <w:bCs/>
          <w:sz w:val="24"/>
          <w:szCs w:val="24"/>
        </w:rPr>
        <w:t>we get:</w:t>
      </w:r>
    </w:p>
    <w:p w14:paraId="7B9ADFF1" w14:textId="77777777" w:rsidR="00164778" w:rsidRPr="00164778" w:rsidRDefault="00F1554D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EFCDD4" w14:textId="5E1E3BE8" w:rsidR="00164778" w:rsidRPr="007E679A" w:rsidRDefault="001A464F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3- </w:t>
      </w:r>
      <w:r w:rsidR="00164778" w:rsidRPr="007E679A">
        <w:rPr>
          <w:b/>
          <w:bCs/>
          <w:sz w:val="28"/>
          <w:szCs w:val="28"/>
        </w:rPr>
        <w:t>Two cases</w:t>
      </w:r>
    </w:p>
    <w:p w14:paraId="09B7EBCD" w14:textId="7CDB2021" w:rsidR="00164778" w:rsidRPr="005921B2" w:rsidRDefault="00164778" w:rsidP="001A464F">
      <w:pPr>
        <w:ind w:left="720"/>
        <w:rPr>
          <w:b/>
          <w:bCs/>
          <w:sz w:val="24"/>
          <w:szCs w:val="24"/>
        </w:rPr>
      </w:pPr>
      <w:r w:rsidRPr="005921B2">
        <w:rPr>
          <w:b/>
          <w:bCs/>
          <w:sz w:val="24"/>
          <w:szCs w:val="24"/>
        </w:rPr>
        <w:t xml:space="preserve">Case 1: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j=m</m:t>
        </m:r>
      </m:oMath>
    </w:p>
    <w:p w14:paraId="6FDDCA45" w14:textId="77777777" w:rsidR="00164778" w:rsidRPr="00164778" w:rsidRDefault="00F1554D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A5BF1D" w14:textId="041318F2" w:rsidR="00164778" w:rsidRPr="007E679A" w:rsidRDefault="00164778" w:rsidP="001A464F">
      <w:pPr>
        <w:ind w:left="720"/>
        <w:rPr>
          <w:b/>
          <w:bCs/>
          <w:sz w:val="24"/>
          <w:szCs w:val="24"/>
        </w:rPr>
      </w:pPr>
      <w:r w:rsidRPr="007E679A">
        <w:rPr>
          <w:b/>
          <w:bCs/>
          <w:sz w:val="24"/>
          <w:szCs w:val="24"/>
        </w:rPr>
        <w:t xml:space="preserve">Case 2: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m</m:t>
        </m:r>
      </m:oMath>
    </w:p>
    <w:p w14:paraId="33A193BA" w14:textId="77777777" w:rsidR="00164778" w:rsidRPr="00164778" w:rsidRDefault="00F1554D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8AD1864" w14:textId="2160190C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79255" w14:textId="5B8FD69F" w:rsidR="009F012A" w:rsidRPr="00701491" w:rsidRDefault="00164778" w:rsidP="009F012A">
      <w:pPr>
        <w:rPr>
          <w:b/>
          <w:bCs/>
          <w:sz w:val="24"/>
          <w:szCs w:val="24"/>
        </w:rPr>
      </w:pPr>
      <w:proofErr w:type="gramStart"/>
      <w:r w:rsidRPr="00701491">
        <w:rPr>
          <w:b/>
          <w:bCs/>
          <w:sz w:val="24"/>
          <w:szCs w:val="24"/>
        </w:rPr>
        <w:t>Form</w:t>
      </w:r>
      <w:proofErr w:type="gramEnd"/>
      <w:r w:rsidRPr="00701491">
        <w:rPr>
          <w:b/>
          <w:bCs/>
          <w:sz w:val="24"/>
          <w:szCs w:val="24"/>
        </w:rPr>
        <w:t xml:space="preserve"> the Jacobian matrix</w:t>
      </w:r>
    </w:p>
    <w:p w14:paraId="31304A55" w14:textId="77777777" w:rsidR="009F012A" w:rsidRPr="009F012A" w:rsidRDefault="00F1554D" w:rsidP="00701491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4A062B1" w14:textId="77777777" w:rsidR="009F012A" w:rsidRPr="00D53E82" w:rsidRDefault="009F012A" w:rsidP="009F012A">
      <w:pPr>
        <w:rPr>
          <w:b/>
          <w:bCs/>
          <w:sz w:val="24"/>
          <w:szCs w:val="24"/>
        </w:rPr>
      </w:pPr>
      <w:r w:rsidRPr="00D53E82">
        <w:rPr>
          <w:b/>
          <w:bCs/>
          <w:sz w:val="24"/>
          <w:szCs w:val="24"/>
        </w:rPr>
        <w:t>Using the formula above:</w:t>
      </w:r>
    </w:p>
    <w:p w14:paraId="2C0E36B5" w14:textId="77777777" w:rsidR="009F012A" w:rsidRPr="00164778" w:rsidRDefault="009F012A" w:rsidP="009F012A"/>
    <w:p w14:paraId="6A994203" w14:textId="77777777" w:rsidR="00164778" w:rsidRPr="00164778" w:rsidRDefault="00F1554D" w:rsidP="00D53E8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865FF5" w14:textId="40460709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BFEF1" w14:textId="70228657" w:rsidR="00164778" w:rsidRPr="003623D5" w:rsidRDefault="003623D5" w:rsidP="00D53E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4- </w:t>
      </w:r>
      <w:r w:rsidR="00164778" w:rsidRPr="003623D5">
        <w:rPr>
          <w:b/>
          <w:bCs/>
          <w:sz w:val="28"/>
          <w:szCs w:val="28"/>
        </w:rPr>
        <w:t>Write it as matrix expression</w:t>
      </w:r>
    </w:p>
    <w:p w14:paraId="07101B3A" w14:textId="77777777" w:rsidR="00164778" w:rsidRPr="00164778" w:rsidRDefault="00164778" w:rsidP="003623D5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FF131FA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3170D3E" w14:textId="77777777" w:rsidR="00164778" w:rsidRPr="00164778" w:rsidRDefault="00F1554D" w:rsidP="003623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i4</m:t>
                      </m:r>
                    </m:sub>
                  </m:sSub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3CE6B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8BFB5F7" w14:textId="494BC84F" w:rsidR="00E53E4F" w:rsidRPr="00E53E4F" w:rsidRDefault="00F1554D" w:rsidP="00E53E4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8AAE4A" w14:textId="3156E6F1" w:rsidR="00164778" w:rsidRDefault="009F02C7" w:rsidP="00164778"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4533C00" w14:textId="77777777" w:rsidR="00164778" w:rsidRPr="00164778" w:rsidRDefault="00164778" w:rsidP="00164778"/>
    <w:p w14:paraId="77A1DAFE" w14:textId="69D74412" w:rsidR="00F360FD" w:rsidRDefault="00F360FD" w:rsidP="00A42BC1">
      <w:pPr>
        <w:pStyle w:val="Heading2"/>
        <w:numPr>
          <w:ilvl w:val="0"/>
          <w:numId w:val="0"/>
        </w:numPr>
        <w:ind w:left="576" w:hanging="576"/>
      </w:pPr>
    </w:p>
    <w:sectPr w:rsidR="00F360FD" w:rsidSect="0088562F"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F5554" w14:textId="77777777" w:rsidR="00C46278" w:rsidRDefault="00C46278" w:rsidP="00CE39BB">
      <w:pPr>
        <w:spacing w:after="0" w:line="240" w:lineRule="auto"/>
      </w:pPr>
      <w:r>
        <w:separator/>
      </w:r>
    </w:p>
  </w:endnote>
  <w:endnote w:type="continuationSeparator" w:id="0">
    <w:p w14:paraId="15806970" w14:textId="77777777" w:rsidR="00C46278" w:rsidRDefault="00C46278" w:rsidP="00CE39BB">
      <w:pPr>
        <w:spacing w:after="0" w:line="240" w:lineRule="auto"/>
      </w:pPr>
      <w:r>
        <w:continuationSeparator/>
      </w:r>
    </w:p>
  </w:endnote>
  <w:endnote w:type="continuationNotice" w:id="1">
    <w:p w14:paraId="5B57BC20" w14:textId="77777777" w:rsidR="00C46278" w:rsidRDefault="00C462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B7BC2" w14:textId="77777777" w:rsidR="00C46278" w:rsidRDefault="00C46278" w:rsidP="00CE39BB">
      <w:pPr>
        <w:spacing w:after="0" w:line="240" w:lineRule="auto"/>
      </w:pPr>
      <w:r>
        <w:separator/>
      </w:r>
    </w:p>
  </w:footnote>
  <w:footnote w:type="continuationSeparator" w:id="0">
    <w:p w14:paraId="4D3A6B78" w14:textId="77777777" w:rsidR="00C46278" w:rsidRDefault="00C46278" w:rsidP="00CE39BB">
      <w:pPr>
        <w:spacing w:after="0" w:line="240" w:lineRule="auto"/>
      </w:pPr>
      <w:r>
        <w:continuationSeparator/>
      </w:r>
    </w:p>
  </w:footnote>
  <w:footnote w:type="continuationNotice" w:id="1">
    <w:p w14:paraId="226FB0A0" w14:textId="77777777" w:rsidR="00C46278" w:rsidRDefault="00C4627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F4EE0"/>
    <w:multiLevelType w:val="multilevel"/>
    <w:tmpl w:val="746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66827"/>
    <w:multiLevelType w:val="hybridMultilevel"/>
    <w:tmpl w:val="BA76EB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445E73"/>
    <w:multiLevelType w:val="multilevel"/>
    <w:tmpl w:val="4C7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60871"/>
    <w:multiLevelType w:val="hybridMultilevel"/>
    <w:tmpl w:val="11D0E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F41846"/>
    <w:multiLevelType w:val="multilevel"/>
    <w:tmpl w:val="B43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54F35"/>
    <w:multiLevelType w:val="multilevel"/>
    <w:tmpl w:val="E6F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02B61"/>
    <w:multiLevelType w:val="multilevel"/>
    <w:tmpl w:val="DAF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60C74"/>
    <w:multiLevelType w:val="multilevel"/>
    <w:tmpl w:val="C3C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71A30"/>
    <w:multiLevelType w:val="multilevel"/>
    <w:tmpl w:val="947499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A6E9D"/>
    <w:multiLevelType w:val="hybridMultilevel"/>
    <w:tmpl w:val="24C60DCE"/>
    <w:lvl w:ilvl="0" w:tplc="6F52322E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2AC2F88"/>
    <w:multiLevelType w:val="hybridMultilevel"/>
    <w:tmpl w:val="80E089A0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1" w15:restartNumberingAfterBreak="0">
    <w:nsid w:val="38AC51F3"/>
    <w:multiLevelType w:val="multilevel"/>
    <w:tmpl w:val="312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36C4A"/>
    <w:multiLevelType w:val="multilevel"/>
    <w:tmpl w:val="3CF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1402F"/>
    <w:multiLevelType w:val="multilevel"/>
    <w:tmpl w:val="FD58A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B1BE8"/>
    <w:multiLevelType w:val="multilevel"/>
    <w:tmpl w:val="6DEA1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5" w15:restartNumberingAfterBreak="0">
    <w:nsid w:val="48AF1356"/>
    <w:multiLevelType w:val="hybridMultilevel"/>
    <w:tmpl w:val="EEDAA2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9EF244B"/>
    <w:multiLevelType w:val="multilevel"/>
    <w:tmpl w:val="6672AE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4C755960"/>
    <w:multiLevelType w:val="multilevel"/>
    <w:tmpl w:val="4BC8C910"/>
    <w:lvl w:ilvl="0">
      <w:start w:val="2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4" w:hanging="1584"/>
      </w:pPr>
      <w:rPr>
        <w:rFonts w:hint="default"/>
      </w:rPr>
    </w:lvl>
  </w:abstractNum>
  <w:abstractNum w:abstractNumId="28" w15:restartNumberingAfterBreak="0">
    <w:nsid w:val="4E46277A"/>
    <w:multiLevelType w:val="hybridMultilevel"/>
    <w:tmpl w:val="BE3C93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213A37"/>
    <w:multiLevelType w:val="multilevel"/>
    <w:tmpl w:val="FC32CA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FC121E"/>
    <w:multiLevelType w:val="multilevel"/>
    <w:tmpl w:val="6F1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27658"/>
    <w:multiLevelType w:val="multilevel"/>
    <w:tmpl w:val="DFF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787D10"/>
    <w:multiLevelType w:val="hybridMultilevel"/>
    <w:tmpl w:val="013EDE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8803C4"/>
    <w:multiLevelType w:val="multilevel"/>
    <w:tmpl w:val="FB347B48"/>
    <w:lvl w:ilvl="0">
      <w:start w:val="1"/>
      <w:numFmt w:val="decimal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55CE13A9"/>
    <w:multiLevelType w:val="multilevel"/>
    <w:tmpl w:val="E3D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ED017C"/>
    <w:multiLevelType w:val="multilevel"/>
    <w:tmpl w:val="1B8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773EFD"/>
    <w:multiLevelType w:val="multilevel"/>
    <w:tmpl w:val="7DE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990755"/>
    <w:multiLevelType w:val="multilevel"/>
    <w:tmpl w:val="CCF8E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9" w15:restartNumberingAfterBreak="0">
    <w:nsid w:val="5F9820E2"/>
    <w:multiLevelType w:val="hybridMultilevel"/>
    <w:tmpl w:val="FFDC4A5E"/>
    <w:lvl w:ilvl="0" w:tplc="4A2870DC">
      <w:start w:val="10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4C30AD"/>
    <w:multiLevelType w:val="hybridMultilevel"/>
    <w:tmpl w:val="CC580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91C00"/>
    <w:multiLevelType w:val="multilevel"/>
    <w:tmpl w:val="A27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6F5AB5"/>
    <w:multiLevelType w:val="multilevel"/>
    <w:tmpl w:val="30C4329A"/>
    <w:lvl w:ilvl="0">
      <w:start w:val="1"/>
      <w:numFmt w:val="bullet"/>
      <w:lvlText w:val=""/>
      <w:lvlJc w:val="left"/>
      <w:pPr>
        <w:tabs>
          <w:tab w:val="num" w:pos="-90"/>
        </w:tabs>
        <w:ind w:left="-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7786C"/>
    <w:multiLevelType w:val="hybridMultilevel"/>
    <w:tmpl w:val="22B00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10"/>
  </w:num>
  <w:num w:numId="9" w16cid:durableId="1772045511">
    <w:abstractNumId w:val="29"/>
  </w:num>
  <w:num w:numId="10" w16cid:durableId="561015689">
    <w:abstractNumId w:val="14"/>
  </w:num>
  <w:num w:numId="11" w16cid:durableId="1228801011">
    <w:abstractNumId w:val="7"/>
  </w:num>
  <w:num w:numId="12" w16cid:durableId="368262099">
    <w:abstractNumId w:val="26"/>
  </w:num>
  <w:num w:numId="13" w16cid:durableId="1813912356">
    <w:abstractNumId w:val="38"/>
  </w:num>
  <w:num w:numId="14" w16cid:durableId="1986545144">
    <w:abstractNumId w:val="27"/>
  </w:num>
  <w:num w:numId="15" w16cid:durableId="982782424">
    <w:abstractNumId w:val="22"/>
  </w:num>
  <w:num w:numId="16" w16cid:durableId="34625713">
    <w:abstractNumId w:val="24"/>
  </w:num>
  <w:num w:numId="17" w16cid:durableId="33118867">
    <w:abstractNumId w:val="16"/>
  </w:num>
  <w:num w:numId="18" w16cid:durableId="626590607">
    <w:abstractNumId w:val="13"/>
  </w:num>
  <w:num w:numId="19" w16cid:durableId="878247969">
    <w:abstractNumId w:val="30"/>
  </w:num>
  <w:num w:numId="20" w16cid:durableId="1317296112">
    <w:abstractNumId w:val="23"/>
  </w:num>
  <w:num w:numId="21" w16cid:durableId="7709799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4488527">
    <w:abstractNumId w:val="42"/>
  </w:num>
  <w:num w:numId="23" w16cid:durableId="1404839663">
    <w:abstractNumId w:val="18"/>
  </w:num>
  <w:num w:numId="24" w16cid:durableId="632562801">
    <w:abstractNumId w:val="20"/>
  </w:num>
  <w:num w:numId="25" w16cid:durableId="1742099903">
    <w:abstractNumId w:val="34"/>
  </w:num>
  <w:num w:numId="26" w16cid:durableId="1124034217">
    <w:abstractNumId w:val="15"/>
  </w:num>
  <w:num w:numId="27" w16cid:durableId="497886971">
    <w:abstractNumId w:val="37"/>
  </w:num>
  <w:num w:numId="28" w16cid:durableId="70857461">
    <w:abstractNumId w:val="35"/>
  </w:num>
  <w:num w:numId="29" w16cid:durableId="637953850">
    <w:abstractNumId w:val="43"/>
  </w:num>
  <w:num w:numId="30" w16cid:durableId="1077901320">
    <w:abstractNumId w:val="11"/>
  </w:num>
  <w:num w:numId="31" w16cid:durableId="2050104124">
    <w:abstractNumId w:val="17"/>
  </w:num>
  <w:num w:numId="32" w16cid:durableId="1379285622">
    <w:abstractNumId w:val="31"/>
  </w:num>
  <w:num w:numId="33" w16cid:durableId="683558386">
    <w:abstractNumId w:val="41"/>
  </w:num>
  <w:num w:numId="34" w16cid:durableId="1622875684">
    <w:abstractNumId w:val="32"/>
  </w:num>
  <w:num w:numId="35" w16cid:durableId="912854801">
    <w:abstractNumId w:val="8"/>
  </w:num>
  <w:num w:numId="36" w16cid:durableId="1642267008">
    <w:abstractNumId w:val="36"/>
  </w:num>
  <w:num w:numId="37" w16cid:durableId="2071343423">
    <w:abstractNumId w:val="21"/>
  </w:num>
  <w:num w:numId="38" w16cid:durableId="20783573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29482094">
    <w:abstractNumId w:val="33"/>
  </w:num>
  <w:num w:numId="40" w16cid:durableId="1486320496">
    <w:abstractNumId w:val="40"/>
  </w:num>
  <w:num w:numId="41" w16cid:durableId="2075272108">
    <w:abstractNumId w:val="25"/>
  </w:num>
  <w:num w:numId="42" w16cid:durableId="1428305947">
    <w:abstractNumId w:val="19"/>
  </w:num>
  <w:num w:numId="43" w16cid:durableId="1326981055">
    <w:abstractNumId w:val="12"/>
  </w:num>
  <w:num w:numId="44" w16cid:durableId="1742021297">
    <w:abstractNumId w:val="9"/>
  </w:num>
  <w:num w:numId="45" w16cid:durableId="1682052591">
    <w:abstractNumId w:val="39"/>
  </w:num>
  <w:num w:numId="46" w16cid:durableId="839930260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7F5"/>
    <w:rsid w:val="00010845"/>
    <w:rsid w:val="00010C0A"/>
    <w:rsid w:val="000110F0"/>
    <w:rsid w:val="00011BF2"/>
    <w:rsid w:val="00011CD4"/>
    <w:rsid w:val="00011ECB"/>
    <w:rsid w:val="00012126"/>
    <w:rsid w:val="000124EC"/>
    <w:rsid w:val="000125DA"/>
    <w:rsid w:val="00012725"/>
    <w:rsid w:val="00012F32"/>
    <w:rsid w:val="000131C4"/>
    <w:rsid w:val="000132AA"/>
    <w:rsid w:val="00013908"/>
    <w:rsid w:val="000139F0"/>
    <w:rsid w:val="00014436"/>
    <w:rsid w:val="000152AD"/>
    <w:rsid w:val="0001552A"/>
    <w:rsid w:val="000157E7"/>
    <w:rsid w:val="000169FF"/>
    <w:rsid w:val="00016D9E"/>
    <w:rsid w:val="00016FEF"/>
    <w:rsid w:val="000174C6"/>
    <w:rsid w:val="00017AC3"/>
    <w:rsid w:val="00017FD0"/>
    <w:rsid w:val="000205C9"/>
    <w:rsid w:val="00020750"/>
    <w:rsid w:val="000211B4"/>
    <w:rsid w:val="00021948"/>
    <w:rsid w:val="00021A58"/>
    <w:rsid w:val="00021B81"/>
    <w:rsid w:val="00021CEB"/>
    <w:rsid w:val="00022838"/>
    <w:rsid w:val="0002291F"/>
    <w:rsid w:val="00023536"/>
    <w:rsid w:val="0002376E"/>
    <w:rsid w:val="00023BB2"/>
    <w:rsid w:val="00023C56"/>
    <w:rsid w:val="00023D16"/>
    <w:rsid w:val="00024438"/>
    <w:rsid w:val="00024F17"/>
    <w:rsid w:val="00024FC8"/>
    <w:rsid w:val="000251AC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37BA7"/>
    <w:rsid w:val="00040599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3D4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5B2"/>
    <w:rsid w:val="000536DE"/>
    <w:rsid w:val="00053C27"/>
    <w:rsid w:val="00053EEE"/>
    <w:rsid w:val="0005400D"/>
    <w:rsid w:val="00054304"/>
    <w:rsid w:val="0005473A"/>
    <w:rsid w:val="00055119"/>
    <w:rsid w:val="00055129"/>
    <w:rsid w:val="000552F3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39E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41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DEF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349"/>
    <w:rsid w:val="000875D5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1F3F"/>
    <w:rsid w:val="00092382"/>
    <w:rsid w:val="00092BAB"/>
    <w:rsid w:val="00093AC9"/>
    <w:rsid w:val="00093B69"/>
    <w:rsid w:val="00093D9C"/>
    <w:rsid w:val="00093E4E"/>
    <w:rsid w:val="00093E67"/>
    <w:rsid w:val="00094143"/>
    <w:rsid w:val="000948B1"/>
    <w:rsid w:val="0009573C"/>
    <w:rsid w:val="00095F64"/>
    <w:rsid w:val="00096241"/>
    <w:rsid w:val="00096645"/>
    <w:rsid w:val="00096BED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2D73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5F0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0CB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10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78F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182F"/>
    <w:rsid w:val="000D1EAF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907"/>
    <w:rsid w:val="000D5F60"/>
    <w:rsid w:val="000D689B"/>
    <w:rsid w:val="000D6C14"/>
    <w:rsid w:val="000D7234"/>
    <w:rsid w:val="000D734A"/>
    <w:rsid w:val="000E0717"/>
    <w:rsid w:val="000E08EC"/>
    <w:rsid w:val="000E0ACB"/>
    <w:rsid w:val="000E11F2"/>
    <w:rsid w:val="000E1273"/>
    <w:rsid w:val="000E16A5"/>
    <w:rsid w:val="000E1FC9"/>
    <w:rsid w:val="000E2004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DE6"/>
    <w:rsid w:val="000E3F62"/>
    <w:rsid w:val="000E4645"/>
    <w:rsid w:val="000E4AB4"/>
    <w:rsid w:val="000E4DC1"/>
    <w:rsid w:val="000E502D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E78E5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3E29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814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2257"/>
    <w:rsid w:val="0011282B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8D3"/>
    <w:rsid w:val="00116E4C"/>
    <w:rsid w:val="00116F25"/>
    <w:rsid w:val="00117064"/>
    <w:rsid w:val="00117241"/>
    <w:rsid w:val="00117CA7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2AA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BB1"/>
    <w:rsid w:val="00140E64"/>
    <w:rsid w:val="0014112B"/>
    <w:rsid w:val="00141442"/>
    <w:rsid w:val="00141545"/>
    <w:rsid w:val="001415E9"/>
    <w:rsid w:val="0014185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A9"/>
    <w:rsid w:val="001433B4"/>
    <w:rsid w:val="0014345B"/>
    <w:rsid w:val="001436C3"/>
    <w:rsid w:val="001438C6"/>
    <w:rsid w:val="00143F54"/>
    <w:rsid w:val="00144EC4"/>
    <w:rsid w:val="001450EF"/>
    <w:rsid w:val="00145506"/>
    <w:rsid w:val="00145507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0A33"/>
    <w:rsid w:val="0015134D"/>
    <w:rsid w:val="00151946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6A24"/>
    <w:rsid w:val="0015709E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972"/>
    <w:rsid w:val="00161D76"/>
    <w:rsid w:val="00161E92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4778"/>
    <w:rsid w:val="00165188"/>
    <w:rsid w:val="0016531B"/>
    <w:rsid w:val="001654AC"/>
    <w:rsid w:val="001659C0"/>
    <w:rsid w:val="001659FB"/>
    <w:rsid w:val="00165A42"/>
    <w:rsid w:val="00165B1E"/>
    <w:rsid w:val="00165D6C"/>
    <w:rsid w:val="00165FBD"/>
    <w:rsid w:val="00166E8A"/>
    <w:rsid w:val="0016765A"/>
    <w:rsid w:val="00167970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C3B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0"/>
    <w:rsid w:val="001750AB"/>
    <w:rsid w:val="001757F2"/>
    <w:rsid w:val="00175870"/>
    <w:rsid w:val="0017617C"/>
    <w:rsid w:val="00176AD9"/>
    <w:rsid w:val="00176B21"/>
    <w:rsid w:val="00176E21"/>
    <w:rsid w:val="00180166"/>
    <w:rsid w:val="00180523"/>
    <w:rsid w:val="00180643"/>
    <w:rsid w:val="0018076E"/>
    <w:rsid w:val="001807EC"/>
    <w:rsid w:val="00180834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7E2"/>
    <w:rsid w:val="001958E3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64F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A75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2FE4"/>
    <w:rsid w:val="001B3183"/>
    <w:rsid w:val="001B3598"/>
    <w:rsid w:val="001B3A96"/>
    <w:rsid w:val="001B3AF7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066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2F7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B8E"/>
    <w:rsid w:val="001D1CB1"/>
    <w:rsid w:val="001D2B73"/>
    <w:rsid w:val="001D2E3D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B81"/>
    <w:rsid w:val="001D7EF0"/>
    <w:rsid w:val="001E027F"/>
    <w:rsid w:val="001E03DC"/>
    <w:rsid w:val="001E07B7"/>
    <w:rsid w:val="001E08CC"/>
    <w:rsid w:val="001E0AA6"/>
    <w:rsid w:val="001E18F5"/>
    <w:rsid w:val="001E19EB"/>
    <w:rsid w:val="001E1C05"/>
    <w:rsid w:val="001E1C09"/>
    <w:rsid w:val="001E1C54"/>
    <w:rsid w:val="001E21AF"/>
    <w:rsid w:val="001E24E6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BF8"/>
    <w:rsid w:val="001E4CC8"/>
    <w:rsid w:val="001E4D75"/>
    <w:rsid w:val="001E4F64"/>
    <w:rsid w:val="001E5409"/>
    <w:rsid w:val="001E5509"/>
    <w:rsid w:val="001E57FA"/>
    <w:rsid w:val="001E5CFE"/>
    <w:rsid w:val="001E6094"/>
    <w:rsid w:val="001E680A"/>
    <w:rsid w:val="001E6C5F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813"/>
    <w:rsid w:val="00200B05"/>
    <w:rsid w:val="002012B0"/>
    <w:rsid w:val="00201C3F"/>
    <w:rsid w:val="00201EEB"/>
    <w:rsid w:val="0020284F"/>
    <w:rsid w:val="00202CE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08F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918"/>
    <w:rsid w:val="00214E90"/>
    <w:rsid w:val="002153D1"/>
    <w:rsid w:val="00215910"/>
    <w:rsid w:val="00215D9E"/>
    <w:rsid w:val="002168AF"/>
    <w:rsid w:val="00216EC8"/>
    <w:rsid w:val="00217454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660"/>
    <w:rsid w:val="00224E61"/>
    <w:rsid w:val="00224E68"/>
    <w:rsid w:val="00224F26"/>
    <w:rsid w:val="00225049"/>
    <w:rsid w:val="00225051"/>
    <w:rsid w:val="00225123"/>
    <w:rsid w:val="0022526E"/>
    <w:rsid w:val="0022599C"/>
    <w:rsid w:val="00226546"/>
    <w:rsid w:val="00226813"/>
    <w:rsid w:val="00226975"/>
    <w:rsid w:val="00226E48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232D"/>
    <w:rsid w:val="00242890"/>
    <w:rsid w:val="00243534"/>
    <w:rsid w:val="00244139"/>
    <w:rsid w:val="00244256"/>
    <w:rsid w:val="00244A32"/>
    <w:rsid w:val="00244D86"/>
    <w:rsid w:val="00245409"/>
    <w:rsid w:val="00245810"/>
    <w:rsid w:val="00245BB7"/>
    <w:rsid w:val="00245E25"/>
    <w:rsid w:val="00245FF7"/>
    <w:rsid w:val="0024630E"/>
    <w:rsid w:val="0024660E"/>
    <w:rsid w:val="002466B1"/>
    <w:rsid w:val="00246786"/>
    <w:rsid w:val="00246C80"/>
    <w:rsid w:val="00246E73"/>
    <w:rsid w:val="00247238"/>
    <w:rsid w:val="002479CC"/>
    <w:rsid w:val="00247A8C"/>
    <w:rsid w:val="00247C8D"/>
    <w:rsid w:val="00247D0F"/>
    <w:rsid w:val="002506DD"/>
    <w:rsid w:val="00250CAC"/>
    <w:rsid w:val="0025120E"/>
    <w:rsid w:val="00251448"/>
    <w:rsid w:val="00251C28"/>
    <w:rsid w:val="002520FE"/>
    <w:rsid w:val="002523C9"/>
    <w:rsid w:val="002527E6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C84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678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3C2"/>
    <w:rsid w:val="00273410"/>
    <w:rsid w:val="00273BB0"/>
    <w:rsid w:val="00273F03"/>
    <w:rsid w:val="00273F49"/>
    <w:rsid w:val="00274314"/>
    <w:rsid w:val="00274CFE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64A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9C4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525"/>
    <w:rsid w:val="00283B9C"/>
    <w:rsid w:val="00283ED9"/>
    <w:rsid w:val="0028492D"/>
    <w:rsid w:val="00284C7A"/>
    <w:rsid w:val="00284E1B"/>
    <w:rsid w:val="00285249"/>
    <w:rsid w:val="002858CE"/>
    <w:rsid w:val="002861F7"/>
    <w:rsid w:val="002863AA"/>
    <w:rsid w:val="00286635"/>
    <w:rsid w:val="00286F4A"/>
    <w:rsid w:val="00286F4E"/>
    <w:rsid w:val="002871B1"/>
    <w:rsid w:val="00287541"/>
    <w:rsid w:val="00287D51"/>
    <w:rsid w:val="00290394"/>
    <w:rsid w:val="002903FD"/>
    <w:rsid w:val="0029060C"/>
    <w:rsid w:val="002906D4"/>
    <w:rsid w:val="00290C7E"/>
    <w:rsid w:val="00290C89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8CF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2CA9"/>
    <w:rsid w:val="002A2F91"/>
    <w:rsid w:val="002A3038"/>
    <w:rsid w:val="002A3E45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2E5"/>
    <w:rsid w:val="002A6513"/>
    <w:rsid w:val="002A67B4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604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56D"/>
    <w:rsid w:val="002C6621"/>
    <w:rsid w:val="002C688D"/>
    <w:rsid w:val="002C7C47"/>
    <w:rsid w:val="002C7E5F"/>
    <w:rsid w:val="002D008E"/>
    <w:rsid w:val="002D040B"/>
    <w:rsid w:val="002D08C1"/>
    <w:rsid w:val="002D0AFB"/>
    <w:rsid w:val="002D0C1F"/>
    <w:rsid w:val="002D0FC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5E2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161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047"/>
    <w:rsid w:val="003003BF"/>
    <w:rsid w:val="003007B5"/>
    <w:rsid w:val="0030085C"/>
    <w:rsid w:val="00300B40"/>
    <w:rsid w:val="00300E33"/>
    <w:rsid w:val="00301225"/>
    <w:rsid w:val="003012D9"/>
    <w:rsid w:val="0030182B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95"/>
    <w:rsid w:val="003064D2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1FFB"/>
    <w:rsid w:val="003121D8"/>
    <w:rsid w:val="003121E1"/>
    <w:rsid w:val="00312AAC"/>
    <w:rsid w:val="00312AB0"/>
    <w:rsid w:val="003136FC"/>
    <w:rsid w:val="00313834"/>
    <w:rsid w:val="00314642"/>
    <w:rsid w:val="003146D6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0BE5"/>
    <w:rsid w:val="003216B5"/>
    <w:rsid w:val="003217EE"/>
    <w:rsid w:val="00321989"/>
    <w:rsid w:val="003228FC"/>
    <w:rsid w:val="003235ED"/>
    <w:rsid w:val="003249A0"/>
    <w:rsid w:val="00324C3B"/>
    <w:rsid w:val="00324E90"/>
    <w:rsid w:val="003256CE"/>
    <w:rsid w:val="00325780"/>
    <w:rsid w:val="00325B5C"/>
    <w:rsid w:val="00325C6F"/>
    <w:rsid w:val="0032647D"/>
    <w:rsid w:val="0032648E"/>
    <w:rsid w:val="00326E0F"/>
    <w:rsid w:val="0032724A"/>
    <w:rsid w:val="0032734F"/>
    <w:rsid w:val="00327A17"/>
    <w:rsid w:val="00327EAA"/>
    <w:rsid w:val="00327FEC"/>
    <w:rsid w:val="00330176"/>
    <w:rsid w:val="00330738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3E51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36A"/>
    <w:rsid w:val="00340719"/>
    <w:rsid w:val="003409F4"/>
    <w:rsid w:val="00341008"/>
    <w:rsid w:val="003416EE"/>
    <w:rsid w:val="0034182A"/>
    <w:rsid w:val="00341E18"/>
    <w:rsid w:val="00342AAD"/>
    <w:rsid w:val="00342D33"/>
    <w:rsid w:val="00342D61"/>
    <w:rsid w:val="00342DF9"/>
    <w:rsid w:val="00342E1B"/>
    <w:rsid w:val="00342F73"/>
    <w:rsid w:val="00343319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B21"/>
    <w:rsid w:val="00351D74"/>
    <w:rsid w:val="00352031"/>
    <w:rsid w:val="003524D7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944"/>
    <w:rsid w:val="00354E84"/>
    <w:rsid w:val="00354FC3"/>
    <w:rsid w:val="00355401"/>
    <w:rsid w:val="00355624"/>
    <w:rsid w:val="00355C96"/>
    <w:rsid w:val="00356003"/>
    <w:rsid w:val="003560DB"/>
    <w:rsid w:val="003563AA"/>
    <w:rsid w:val="0035664A"/>
    <w:rsid w:val="00356959"/>
    <w:rsid w:val="00356C6A"/>
    <w:rsid w:val="00357473"/>
    <w:rsid w:val="00357A84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3D5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1B8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55A"/>
    <w:rsid w:val="00367BF3"/>
    <w:rsid w:val="00367C52"/>
    <w:rsid w:val="00367E54"/>
    <w:rsid w:val="0037041A"/>
    <w:rsid w:val="0037051C"/>
    <w:rsid w:val="00370D7A"/>
    <w:rsid w:val="00371263"/>
    <w:rsid w:val="00371580"/>
    <w:rsid w:val="00371660"/>
    <w:rsid w:val="003722AB"/>
    <w:rsid w:val="00372968"/>
    <w:rsid w:val="00373178"/>
    <w:rsid w:val="0037356E"/>
    <w:rsid w:val="00373D35"/>
    <w:rsid w:val="0037403D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3B"/>
    <w:rsid w:val="00376CF0"/>
    <w:rsid w:val="0037759F"/>
    <w:rsid w:val="003775E5"/>
    <w:rsid w:val="00377A1F"/>
    <w:rsid w:val="00377D2A"/>
    <w:rsid w:val="003802D2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471"/>
    <w:rsid w:val="00387709"/>
    <w:rsid w:val="003877FD"/>
    <w:rsid w:val="00387D68"/>
    <w:rsid w:val="00387E2E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ED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A7175"/>
    <w:rsid w:val="003B00B3"/>
    <w:rsid w:val="003B0920"/>
    <w:rsid w:val="003B0A26"/>
    <w:rsid w:val="003B0C8F"/>
    <w:rsid w:val="003B0D21"/>
    <w:rsid w:val="003B0E8F"/>
    <w:rsid w:val="003B0F57"/>
    <w:rsid w:val="003B1493"/>
    <w:rsid w:val="003B1531"/>
    <w:rsid w:val="003B174D"/>
    <w:rsid w:val="003B1D64"/>
    <w:rsid w:val="003B1E04"/>
    <w:rsid w:val="003B2054"/>
    <w:rsid w:val="003B2200"/>
    <w:rsid w:val="003B23C3"/>
    <w:rsid w:val="003B256A"/>
    <w:rsid w:val="003B279B"/>
    <w:rsid w:val="003B29D7"/>
    <w:rsid w:val="003B2E0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364"/>
    <w:rsid w:val="003C3E1B"/>
    <w:rsid w:val="003C3EBF"/>
    <w:rsid w:val="003C4295"/>
    <w:rsid w:val="003C4882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48D"/>
    <w:rsid w:val="003D04E8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21"/>
    <w:rsid w:val="003D2D59"/>
    <w:rsid w:val="003D2E81"/>
    <w:rsid w:val="003D315E"/>
    <w:rsid w:val="003D3833"/>
    <w:rsid w:val="003D429C"/>
    <w:rsid w:val="003D4C84"/>
    <w:rsid w:val="003D4C96"/>
    <w:rsid w:val="003D4DE5"/>
    <w:rsid w:val="003D52A2"/>
    <w:rsid w:val="003D55A2"/>
    <w:rsid w:val="003D589E"/>
    <w:rsid w:val="003D5AA0"/>
    <w:rsid w:val="003D5BAE"/>
    <w:rsid w:val="003D5BF5"/>
    <w:rsid w:val="003D5CCE"/>
    <w:rsid w:val="003D648F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4925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894"/>
    <w:rsid w:val="003E6C27"/>
    <w:rsid w:val="003E6E4B"/>
    <w:rsid w:val="003E70FE"/>
    <w:rsid w:val="003E73BB"/>
    <w:rsid w:val="003E74F7"/>
    <w:rsid w:val="003E76E2"/>
    <w:rsid w:val="003E7751"/>
    <w:rsid w:val="003F0045"/>
    <w:rsid w:val="003F04E0"/>
    <w:rsid w:val="003F0523"/>
    <w:rsid w:val="003F0554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0D5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4F6"/>
    <w:rsid w:val="00430792"/>
    <w:rsid w:val="00430801"/>
    <w:rsid w:val="00430B02"/>
    <w:rsid w:val="00430F0A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81B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8D7"/>
    <w:rsid w:val="00435920"/>
    <w:rsid w:val="00435ABA"/>
    <w:rsid w:val="00436265"/>
    <w:rsid w:val="00436861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832"/>
    <w:rsid w:val="00442997"/>
    <w:rsid w:val="00442AA7"/>
    <w:rsid w:val="00442F6C"/>
    <w:rsid w:val="00442FA9"/>
    <w:rsid w:val="00442FEE"/>
    <w:rsid w:val="0044329A"/>
    <w:rsid w:val="00443590"/>
    <w:rsid w:val="004436F6"/>
    <w:rsid w:val="00443993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4AC"/>
    <w:rsid w:val="00447500"/>
    <w:rsid w:val="0044789B"/>
    <w:rsid w:val="00450023"/>
    <w:rsid w:val="004500F6"/>
    <w:rsid w:val="00450BF8"/>
    <w:rsid w:val="00451524"/>
    <w:rsid w:val="0045171F"/>
    <w:rsid w:val="0045180A"/>
    <w:rsid w:val="004518C2"/>
    <w:rsid w:val="004519FA"/>
    <w:rsid w:val="00452B12"/>
    <w:rsid w:val="00452F55"/>
    <w:rsid w:val="00453077"/>
    <w:rsid w:val="004530D7"/>
    <w:rsid w:val="00453FE1"/>
    <w:rsid w:val="004541AA"/>
    <w:rsid w:val="00454BEC"/>
    <w:rsid w:val="00454CAD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24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058"/>
    <w:rsid w:val="0046314C"/>
    <w:rsid w:val="00463CBF"/>
    <w:rsid w:val="00463EC8"/>
    <w:rsid w:val="00463F42"/>
    <w:rsid w:val="00464DB2"/>
    <w:rsid w:val="0046517E"/>
    <w:rsid w:val="004652FC"/>
    <w:rsid w:val="0046540F"/>
    <w:rsid w:val="004658C8"/>
    <w:rsid w:val="0046592D"/>
    <w:rsid w:val="00465C38"/>
    <w:rsid w:val="00465C9E"/>
    <w:rsid w:val="004664A0"/>
    <w:rsid w:val="00466F24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4BF4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25C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B1F"/>
    <w:rsid w:val="00485F41"/>
    <w:rsid w:val="004860D2"/>
    <w:rsid w:val="004864B8"/>
    <w:rsid w:val="00486561"/>
    <w:rsid w:val="004869B7"/>
    <w:rsid w:val="00486FEC"/>
    <w:rsid w:val="0048728A"/>
    <w:rsid w:val="00487626"/>
    <w:rsid w:val="0048779D"/>
    <w:rsid w:val="0048790E"/>
    <w:rsid w:val="00487B1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4FF3"/>
    <w:rsid w:val="004952D4"/>
    <w:rsid w:val="004953ED"/>
    <w:rsid w:val="00495874"/>
    <w:rsid w:val="00495A56"/>
    <w:rsid w:val="00495D94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1F"/>
    <w:rsid w:val="004A1663"/>
    <w:rsid w:val="004A1A40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87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80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5EE5"/>
    <w:rsid w:val="004C6E34"/>
    <w:rsid w:val="004C6EF9"/>
    <w:rsid w:val="004C73F5"/>
    <w:rsid w:val="004C753B"/>
    <w:rsid w:val="004C78EB"/>
    <w:rsid w:val="004C7E9B"/>
    <w:rsid w:val="004D0596"/>
    <w:rsid w:val="004D0706"/>
    <w:rsid w:val="004D0BF5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64A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AAC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051"/>
    <w:rsid w:val="004E7D67"/>
    <w:rsid w:val="004E7E6F"/>
    <w:rsid w:val="004F07D9"/>
    <w:rsid w:val="004F0E75"/>
    <w:rsid w:val="004F1919"/>
    <w:rsid w:val="004F1BD6"/>
    <w:rsid w:val="004F1BD8"/>
    <w:rsid w:val="004F1EEA"/>
    <w:rsid w:val="004F20F9"/>
    <w:rsid w:val="004F240A"/>
    <w:rsid w:val="004F273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32F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38E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A43"/>
    <w:rsid w:val="00512FDC"/>
    <w:rsid w:val="0051306F"/>
    <w:rsid w:val="00513654"/>
    <w:rsid w:val="0051375F"/>
    <w:rsid w:val="0051388D"/>
    <w:rsid w:val="00513A1C"/>
    <w:rsid w:val="00513A5A"/>
    <w:rsid w:val="00513CF8"/>
    <w:rsid w:val="00514C35"/>
    <w:rsid w:val="00514FBC"/>
    <w:rsid w:val="00514FFD"/>
    <w:rsid w:val="00515043"/>
    <w:rsid w:val="00515294"/>
    <w:rsid w:val="00515405"/>
    <w:rsid w:val="00515685"/>
    <w:rsid w:val="0051593F"/>
    <w:rsid w:val="00515E28"/>
    <w:rsid w:val="00515E36"/>
    <w:rsid w:val="00516EC5"/>
    <w:rsid w:val="00517026"/>
    <w:rsid w:val="00520BB8"/>
    <w:rsid w:val="00520FEC"/>
    <w:rsid w:val="005212D9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8A4"/>
    <w:rsid w:val="0052695B"/>
    <w:rsid w:val="00526AC3"/>
    <w:rsid w:val="00527201"/>
    <w:rsid w:val="0052743C"/>
    <w:rsid w:val="00527E8A"/>
    <w:rsid w:val="00527EE2"/>
    <w:rsid w:val="00527FEA"/>
    <w:rsid w:val="0053002A"/>
    <w:rsid w:val="00530401"/>
    <w:rsid w:val="005306EE"/>
    <w:rsid w:val="00530A6C"/>
    <w:rsid w:val="00530B47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C38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A5D"/>
    <w:rsid w:val="00547B80"/>
    <w:rsid w:val="00547D61"/>
    <w:rsid w:val="005500E8"/>
    <w:rsid w:val="005500F9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0FE"/>
    <w:rsid w:val="005523DD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2DB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CD4"/>
    <w:rsid w:val="00562F04"/>
    <w:rsid w:val="00562FC5"/>
    <w:rsid w:val="0056322E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0E7"/>
    <w:rsid w:val="005761B1"/>
    <w:rsid w:val="00576473"/>
    <w:rsid w:val="00576CAC"/>
    <w:rsid w:val="00576EDA"/>
    <w:rsid w:val="0057759A"/>
    <w:rsid w:val="005778D7"/>
    <w:rsid w:val="00577A9A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01F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2B5"/>
    <w:rsid w:val="00591A28"/>
    <w:rsid w:val="00591C51"/>
    <w:rsid w:val="00591DFB"/>
    <w:rsid w:val="00591EE6"/>
    <w:rsid w:val="005920FB"/>
    <w:rsid w:val="005921B2"/>
    <w:rsid w:val="00592412"/>
    <w:rsid w:val="005924AD"/>
    <w:rsid w:val="00592AAB"/>
    <w:rsid w:val="00592DAE"/>
    <w:rsid w:val="00592E16"/>
    <w:rsid w:val="00593AFB"/>
    <w:rsid w:val="00593CA6"/>
    <w:rsid w:val="005940B8"/>
    <w:rsid w:val="005940DD"/>
    <w:rsid w:val="005944A3"/>
    <w:rsid w:val="005946A3"/>
    <w:rsid w:val="00594C71"/>
    <w:rsid w:val="00594F81"/>
    <w:rsid w:val="00595059"/>
    <w:rsid w:val="00595197"/>
    <w:rsid w:val="00595322"/>
    <w:rsid w:val="00595796"/>
    <w:rsid w:val="0059594E"/>
    <w:rsid w:val="00595954"/>
    <w:rsid w:val="00595B2E"/>
    <w:rsid w:val="00595F04"/>
    <w:rsid w:val="00596589"/>
    <w:rsid w:val="005966B5"/>
    <w:rsid w:val="00596799"/>
    <w:rsid w:val="00596CD8"/>
    <w:rsid w:val="00597120"/>
    <w:rsid w:val="00597333"/>
    <w:rsid w:val="00597356"/>
    <w:rsid w:val="0059759D"/>
    <w:rsid w:val="00597C04"/>
    <w:rsid w:val="005A05E7"/>
    <w:rsid w:val="005A06EE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9B8"/>
    <w:rsid w:val="005A1D69"/>
    <w:rsid w:val="005A1FCD"/>
    <w:rsid w:val="005A215F"/>
    <w:rsid w:val="005A226C"/>
    <w:rsid w:val="005A2443"/>
    <w:rsid w:val="005A250C"/>
    <w:rsid w:val="005A2996"/>
    <w:rsid w:val="005A3193"/>
    <w:rsid w:val="005A3394"/>
    <w:rsid w:val="005A33C5"/>
    <w:rsid w:val="005A34FD"/>
    <w:rsid w:val="005A3A1F"/>
    <w:rsid w:val="005A3C59"/>
    <w:rsid w:val="005A45E1"/>
    <w:rsid w:val="005A4636"/>
    <w:rsid w:val="005A46D7"/>
    <w:rsid w:val="005A4E66"/>
    <w:rsid w:val="005A4FF6"/>
    <w:rsid w:val="005A5326"/>
    <w:rsid w:val="005A621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3ADB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784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A97"/>
    <w:rsid w:val="005C6D71"/>
    <w:rsid w:val="005C6DB4"/>
    <w:rsid w:val="005C72DA"/>
    <w:rsid w:val="005C764B"/>
    <w:rsid w:val="005C7720"/>
    <w:rsid w:val="005C7A04"/>
    <w:rsid w:val="005C7A46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05B"/>
    <w:rsid w:val="005D22AF"/>
    <w:rsid w:val="005D253E"/>
    <w:rsid w:val="005D27C3"/>
    <w:rsid w:val="005D3578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A6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A3D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3F50"/>
    <w:rsid w:val="005F4AA7"/>
    <w:rsid w:val="005F4C5C"/>
    <w:rsid w:val="005F4E0D"/>
    <w:rsid w:val="005F5367"/>
    <w:rsid w:val="005F5476"/>
    <w:rsid w:val="005F6177"/>
    <w:rsid w:val="005F6623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36"/>
    <w:rsid w:val="00604BD6"/>
    <w:rsid w:val="00604C5A"/>
    <w:rsid w:val="00604CC2"/>
    <w:rsid w:val="00604FF5"/>
    <w:rsid w:val="00605293"/>
    <w:rsid w:val="0060547B"/>
    <w:rsid w:val="0060569C"/>
    <w:rsid w:val="00605A34"/>
    <w:rsid w:val="00606493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492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7DE"/>
    <w:rsid w:val="00624AC8"/>
    <w:rsid w:val="00624B08"/>
    <w:rsid w:val="00624E31"/>
    <w:rsid w:val="00625B0A"/>
    <w:rsid w:val="00625C67"/>
    <w:rsid w:val="00626199"/>
    <w:rsid w:val="006265A4"/>
    <w:rsid w:val="006265E2"/>
    <w:rsid w:val="0062704D"/>
    <w:rsid w:val="0062710A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28C"/>
    <w:rsid w:val="0063738F"/>
    <w:rsid w:val="0063753F"/>
    <w:rsid w:val="006377A5"/>
    <w:rsid w:val="00637CB0"/>
    <w:rsid w:val="00640201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2C3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4F7B"/>
    <w:rsid w:val="00645572"/>
    <w:rsid w:val="00645900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3DB6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ACB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42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548"/>
    <w:rsid w:val="00665738"/>
    <w:rsid w:val="00665F44"/>
    <w:rsid w:val="00665FDD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1D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684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890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054"/>
    <w:rsid w:val="006863C4"/>
    <w:rsid w:val="00686A04"/>
    <w:rsid w:val="00686B01"/>
    <w:rsid w:val="00686DE5"/>
    <w:rsid w:val="00686E5E"/>
    <w:rsid w:val="00687804"/>
    <w:rsid w:val="00687B9C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1E31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9D6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25B9"/>
    <w:rsid w:val="006C301B"/>
    <w:rsid w:val="006C3284"/>
    <w:rsid w:val="006C3730"/>
    <w:rsid w:val="006C3A1B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414"/>
    <w:rsid w:val="006D2836"/>
    <w:rsid w:val="006D2A1C"/>
    <w:rsid w:val="006D2B8C"/>
    <w:rsid w:val="006D2CAF"/>
    <w:rsid w:val="006D2EC3"/>
    <w:rsid w:val="006D2F37"/>
    <w:rsid w:val="006D3376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236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A70"/>
    <w:rsid w:val="006E1BFA"/>
    <w:rsid w:val="006E20E3"/>
    <w:rsid w:val="006E27BD"/>
    <w:rsid w:val="006E29BB"/>
    <w:rsid w:val="006E2A67"/>
    <w:rsid w:val="006E2B4F"/>
    <w:rsid w:val="006E2EC5"/>
    <w:rsid w:val="006E36BF"/>
    <w:rsid w:val="006E39BB"/>
    <w:rsid w:val="006E3A61"/>
    <w:rsid w:val="006E3B1B"/>
    <w:rsid w:val="006E4344"/>
    <w:rsid w:val="006E436D"/>
    <w:rsid w:val="006E4551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675B"/>
    <w:rsid w:val="006E67B3"/>
    <w:rsid w:val="006E7374"/>
    <w:rsid w:val="006E7640"/>
    <w:rsid w:val="006E783A"/>
    <w:rsid w:val="006E78E9"/>
    <w:rsid w:val="006E79C3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6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4F3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6F76F6"/>
    <w:rsid w:val="00700A94"/>
    <w:rsid w:val="00700D40"/>
    <w:rsid w:val="00700EEF"/>
    <w:rsid w:val="00701491"/>
    <w:rsid w:val="007015C1"/>
    <w:rsid w:val="00701750"/>
    <w:rsid w:val="007017D3"/>
    <w:rsid w:val="00701850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07E2C"/>
    <w:rsid w:val="0071031F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7DB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17EE2"/>
    <w:rsid w:val="007206A7"/>
    <w:rsid w:val="00720B7C"/>
    <w:rsid w:val="0072135B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BF1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3C"/>
    <w:rsid w:val="007419BB"/>
    <w:rsid w:val="00741B90"/>
    <w:rsid w:val="00741BBD"/>
    <w:rsid w:val="00741D1A"/>
    <w:rsid w:val="00741E62"/>
    <w:rsid w:val="0074200C"/>
    <w:rsid w:val="00742531"/>
    <w:rsid w:val="00742B5E"/>
    <w:rsid w:val="00742C06"/>
    <w:rsid w:val="00742CAE"/>
    <w:rsid w:val="007442AD"/>
    <w:rsid w:val="007445CA"/>
    <w:rsid w:val="0074465E"/>
    <w:rsid w:val="007448A3"/>
    <w:rsid w:val="00744E1E"/>
    <w:rsid w:val="00744EC7"/>
    <w:rsid w:val="00744FA3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622"/>
    <w:rsid w:val="007508B2"/>
    <w:rsid w:val="007508F6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1BAA"/>
    <w:rsid w:val="007626A9"/>
    <w:rsid w:val="00762889"/>
    <w:rsid w:val="00762D64"/>
    <w:rsid w:val="00762DC5"/>
    <w:rsid w:val="00762EEB"/>
    <w:rsid w:val="00762FE6"/>
    <w:rsid w:val="007633AD"/>
    <w:rsid w:val="00763761"/>
    <w:rsid w:val="00763AFE"/>
    <w:rsid w:val="00763ED6"/>
    <w:rsid w:val="0076429A"/>
    <w:rsid w:val="007643F1"/>
    <w:rsid w:val="0076473F"/>
    <w:rsid w:val="0076506B"/>
    <w:rsid w:val="0076517D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52B"/>
    <w:rsid w:val="007708F6"/>
    <w:rsid w:val="00770E58"/>
    <w:rsid w:val="00771489"/>
    <w:rsid w:val="0077149E"/>
    <w:rsid w:val="00771BB1"/>
    <w:rsid w:val="007720E7"/>
    <w:rsid w:val="00772734"/>
    <w:rsid w:val="00772E86"/>
    <w:rsid w:val="00772E9C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0FF4"/>
    <w:rsid w:val="007815E1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8AE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86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2B29"/>
    <w:rsid w:val="007A331D"/>
    <w:rsid w:val="007A3654"/>
    <w:rsid w:val="007A3764"/>
    <w:rsid w:val="007A3A6B"/>
    <w:rsid w:val="007A3D07"/>
    <w:rsid w:val="007A4A70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AF6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394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7DF"/>
    <w:rsid w:val="007C18BB"/>
    <w:rsid w:val="007C1CEB"/>
    <w:rsid w:val="007C1FE5"/>
    <w:rsid w:val="007C20D6"/>
    <w:rsid w:val="007C2345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947"/>
    <w:rsid w:val="007C5EDC"/>
    <w:rsid w:val="007C5F18"/>
    <w:rsid w:val="007C630B"/>
    <w:rsid w:val="007C6364"/>
    <w:rsid w:val="007C67CE"/>
    <w:rsid w:val="007C6E32"/>
    <w:rsid w:val="007C71DE"/>
    <w:rsid w:val="007C7918"/>
    <w:rsid w:val="007C79D4"/>
    <w:rsid w:val="007C7B70"/>
    <w:rsid w:val="007C7CF9"/>
    <w:rsid w:val="007C7D27"/>
    <w:rsid w:val="007D00B1"/>
    <w:rsid w:val="007D0335"/>
    <w:rsid w:val="007D0929"/>
    <w:rsid w:val="007D1381"/>
    <w:rsid w:val="007D19AD"/>
    <w:rsid w:val="007D1F20"/>
    <w:rsid w:val="007D22EF"/>
    <w:rsid w:val="007D2B0D"/>
    <w:rsid w:val="007D2E12"/>
    <w:rsid w:val="007D31E8"/>
    <w:rsid w:val="007D491C"/>
    <w:rsid w:val="007D4A5A"/>
    <w:rsid w:val="007D4E83"/>
    <w:rsid w:val="007D5152"/>
    <w:rsid w:val="007D58A1"/>
    <w:rsid w:val="007D60DA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26"/>
    <w:rsid w:val="007E08E0"/>
    <w:rsid w:val="007E11EC"/>
    <w:rsid w:val="007E153B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102"/>
    <w:rsid w:val="007E6526"/>
    <w:rsid w:val="007E679A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30E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805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DE2"/>
    <w:rsid w:val="00802EE1"/>
    <w:rsid w:val="00803166"/>
    <w:rsid w:val="00803339"/>
    <w:rsid w:val="00803493"/>
    <w:rsid w:val="008036A9"/>
    <w:rsid w:val="0080377B"/>
    <w:rsid w:val="00803F15"/>
    <w:rsid w:val="0080428F"/>
    <w:rsid w:val="008043B6"/>
    <w:rsid w:val="008047A2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AA4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550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816"/>
    <w:rsid w:val="00816908"/>
    <w:rsid w:val="00817154"/>
    <w:rsid w:val="00817211"/>
    <w:rsid w:val="00817764"/>
    <w:rsid w:val="0081783A"/>
    <w:rsid w:val="00817FA4"/>
    <w:rsid w:val="00820152"/>
    <w:rsid w:val="00820173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6A6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16E"/>
    <w:rsid w:val="00845305"/>
    <w:rsid w:val="00845745"/>
    <w:rsid w:val="00845BF4"/>
    <w:rsid w:val="00845D26"/>
    <w:rsid w:val="0084605B"/>
    <w:rsid w:val="0084621C"/>
    <w:rsid w:val="008462F2"/>
    <w:rsid w:val="0084641D"/>
    <w:rsid w:val="00846937"/>
    <w:rsid w:val="00846DFF"/>
    <w:rsid w:val="00847009"/>
    <w:rsid w:val="0084723E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5299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1F1E"/>
    <w:rsid w:val="00862743"/>
    <w:rsid w:val="00862872"/>
    <w:rsid w:val="008628B2"/>
    <w:rsid w:val="00862BAC"/>
    <w:rsid w:val="00862CE7"/>
    <w:rsid w:val="008631ED"/>
    <w:rsid w:val="008633B7"/>
    <w:rsid w:val="00863619"/>
    <w:rsid w:val="00864447"/>
    <w:rsid w:val="008645EA"/>
    <w:rsid w:val="00864681"/>
    <w:rsid w:val="0086479B"/>
    <w:rsid w:val="00864C48"/>
    <w:rsid w:val="00865595"/>
    <w:rsid w:val="0086594B"/>
    <w:rsid w:val="00866010"/>
    <w:rsid w:val="00866178"/>
    <w:rsid w:val="008669D5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BEA"/>
    <w:rsid w:val="00870E0F"/>
    <w:rsid w:val="00870EA4"/>
    <w:rsid w:val="0087171F"/>
    <w:rsid w:val="00871C14"/>
    <w:rsid w:val="00872041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414"/>
    <w:rsid w:val="00875CCE"/>
    <w:rsid w:val="00875E84"/>
    <w:rsid w:val="00876776"/>
    <w:rsid w:val="00876B98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7C"/>
    <w:rsid w:val="008833C3"/>
    <w:rsid w:val="0088375C"/>
    <w:rsid w:val="00883943"/>
    <w:rsid w:val="00883D2A"/>
    <w:rsid w:val="00883E9C"/>
    <w:rsid w:val="00884ECF"/>
    <w:rsid w:val="0088545D"/>
    <w:rsid w:val="0088562F"/>
    <w:rsid w:val="00885889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2CA9"/>
    <w:rsid w:val="00893329"/>
    <w:rsid w:val="008934D8"/>
    <w:rsid w:val="0089361B"/>
    <w:rsid w:val="0089386B"/>
    <w:rsid w:val="008938FC"/>
    <w:rsid w:val="00893DB2"/>
    <w:rsid w:val="00894473"/>
    <w:rsid w:val="00894D31"/>
    <w:rsid w:val="008952D4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11"/>
    <w:rsid w:val="00897BE5"/>
    <w:rsid w:val="008A00C7"/>
    <w:rsid w:val="008A0AAD"/>
    <w:rsid w:val="008A0B0E"/>
    <w:rsid w:val="008A1103"/>
    <w:rsid w:val="008A143A"/>
    <w:rsid w:val="008A1B0D"/>
    <w:rsid w:val="008A241E"/>
    <w:rsid w:val="008A252E"/>
    <w:rsid w:val="008A30FA"/>
    <w:rsid w:val="008A3D0C"/>
    <w:rsid w:val="008A3DD0"/>
    <w:rsid w:val="008A3F9D"/>
    <w:rsid w:val="008A3FD9"/>
    <w:rsid w:val="008A41A1"/>
    <w:rsid w:val="008A47A3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020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B3D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48EF"/>
    <w:rsid w:val="008B5486"/>
    <w:rsid w:val="008B575C"/>
    <w:rsid w:val="008B5C86"/>
    <w:rsid w:val="008B619E"/>
    <w:rsid w:val="008B6291"/>
    <w:rsid w:val="008B665B"/>
    <w:rsid w:val="008B6AE3"/>
    <w:rsid w:val="008B750A"/>
    <w:rsid w:val="008B7A58"/>
    <w:rsid w:val="008C006E"/>
    <w:rsid w:val="008C1087"/>
    <w:rsid w:val="008C140A"/>
    <w:rsid w:val="008C17D2"/>
    <w:rsid w:val="008C1AE1"/>
    <w:rsid w:val="008C1C3A"/>
    <w:rsid w:val="008C1DC0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14C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05C"/>
    <w:rsid w:val="008D0455"/>
    <w:rsid w:val="008D0501"/>
    <w:rsid w:val="008D0A3C"/>
    <w:rsid w:val="008D10FA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A75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167"/>
    <w:rsid w:val="008E5335"/>
    <w:rsid w:val="008E5490"/>
    <w:rsid w:val="008E55E8"/>
    <w:rsid w:val="008E570E"/>
    <w:rsid w:val="008E57A9"/>
    <w:rsid w:val="008E57AF"/>
    <w:rsid w:val="008E5841"/>
    <w:rsid w:val="008E5DF2"/>
    <w:rsid w:val="008E61B7"/>
    <w:rsid w:val="008E6912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1A92"/>
    <w:rsid w:val="008F2047"/>
    <w:rsid w:val="008F2253"/>
    <w:rsid w:val="008F2395"/>
    <w:rsid w:val="008F24A2"/>
    <w:rsid w:val="008F2625"/>
    <w:rsid w:val="008F2B2A"/>
    <w:rsid w:val="008F30A3"/>
    <w:rsid w:val="008F3214"/>
    <w:rsid w:val="008F373E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394"/>
    <w:rsid w:val="008F7606"/>
    <w:rsid w:val="008F78D9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DFD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3DCB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CA"/>
    <w:rsid w:val="009160F2"/>
    <w:rsid w:val="0091612A"/>
    <w:rsid w:val="00916392"/>
    <w:rsid w:val="009166A4"/>
    <w:rsid w:val="009177B7"/>
    <w:rsid w:val="00917856"/>
    <w:rsid w:val="00917867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46D"/>
    <w:rsid w:val="0092473B"/>
    <w:rsid w:val="00924DCA"/>
    <w:rsid w:val="00926359"/>
    <w:rsid w:val="00926631"/>
    <w:rsid w:val="00926967"/>
    <w:rsid w:val="0092760E"/>
    <w:rsid w:val="00927957"/>
    <w:rsid w:val="009306FC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94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C44"/>
    <w:rsid w:val="00941D60"/>
    <w:rsid w:val="009420B0"/>
    <w:rsid w:val="0094254F"/>
    <w:rsid w:val="0094259E"/>
    <w:rsid w:val="00942847"/>
    <w:rsid w:val="0094300B"/>
    <w:rsid w:val="00943450"/>
    <w:rsid w:val="00943631"/>
    <w:rsid w:val="00943647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04E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59F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2ED"/>
    <w:rsid w:val="009573D8"/>
    <w:rsid w:val="00957A90"/>
    <w:rsid w:val="00957D9D"/>
    <w:rsid w:val="00960046"/>
    <w:rsid w:val="00960A45"/>
    <w:rsid w:val="00960DB3"/>
    <w:rsid w:val="00960E8F"/>
    <w:rsid w:val="0096167D"/>
    <w:rsid w:val="00961C7A"/>
    <w:rsid w:val="0096203D"/>
    <w:rsid w:val="00962AC3"/>
    <w:rsid w:val="00962BAB"/>
    <w:rsid w:val="00962C4B"/>
    <w:rsid w:val="00963165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67E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90C"/>
    <w:rsid w:val="00975BB2"/>
    <w:rsid w:val="00975F31"/>
    <w:rsid w:val="0097630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4A"/>
    <w:rsid w:val="0098077C"/>
    <w:rsid w:val="0098105F"/>
    <w:rsid w:val="00981480"/>
    <w:rsid w:val="00981A7F"/>
    <w:rsid w:val="009827E5"/>
    <w:rsid w:val="00983174"/>
    <w:rsid w:val="009832A1"/>
    <w:rsid w:val="0098348F"/>
    <w:rsid w:val="0098395B"/>
    <w:rsid w:val="00983BCB"/>
    <w:rsid w:val="00983E0B"/>
    <w:rsid w:val="009840FC"/>
    <w:rsid w:val="009845D3"/>
    <w:rsid w:val="0098482E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9BD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4D"/>
    <w:rsid w:val="00992EB3"/>
    <w:rsid w:val="00992F62"/>
    <w:rsid w:val="0099323A"/>
    <w:rsid w:val="009933B6"/>
    <w:rsid w:val="00993B73"/>
    <w:rsid w:val="0099431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27D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1F6C"/>
    <w:rsid w:val="009A236A"/>
    <w:rsid w:val="009A2765"/>
    <w:rsid w:val="009A2E98"/>
    <w:rsid w:val="009A3283"/>
    <w:rsid w:val="009A3A07"/>
    <w:rsid w:val="009A3F5D"/>
    <w:rsid w:val="009A4EEE"/>
    <w:rsid w:val="009A5193"/>
    <w:rsid w:val="009A545D"/>
    <w:rsid w:val="009A586D"/>
    <w:rsid w:val="009A58C3"/>
    <w:rsid w:val="009A5C4D"/>
    <w:rsid w:val="009A6281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281"/>
    <w:rsid w:val="009B343C"/>
    <w:rsid w:val="009B34B5"/>
    <w:rsid w:val="009B3B8E"/>
    <w:rsid w:val="009B3EB7"/>
    <w:rsid w:val="009B3F4C"/>
    <w:rsid w:val="009B55EE"/>
    <w:rsid w:val="009B5EA7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2A3"/>
    <w:rsid w:val="009C143E"/>
    <w:rsid w:val="009C14F2"/>
    <w:rsid w:val="009C17FE"/>
    <w:rsid w:val="009C1807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C7CC6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1D4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40"/>
    <w:rsid w:val="009D5DCD"/>
    <w:rsid w:val="009D5FA4"/>
    <w:rsid w:val="009D6030"/>
    <w:rsid w:val="009D622B"/>
    <w:rsid w:val="009D63CB"/>
    <w:rsid w:val="009D6786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1E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6C8"/>
    <w:rsid w:val="009E6822"/>
    <w:rsid w:val="009E6BEA"/>
    <w:rsid w:val="009E6F22"/>
    <w:rsid w:val="009E70A4"/>
    <w:rsid w:val="009E78C7"/>
    <w:rsid w:val="009E7B4B"/>
    <w:rsid w:val="009F012A"/>
    <w:rsid w:val="009F02C7"/>
    <w:rsid w:val="009F07AE"/>
    <w:rsid w:val="009F0963"/>
    <w:rsid w:val="009F0C08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12B"/>
    <w:rsid w:val="009F64A2"/>
    <w:rsid w:val="009F64E4"/>
    <w:rsid w:val="009F66E2"/>
    <w:rsid w:val="009F70FA"/>
    <w:rsid w:val="00A0043D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246"/>
    <w:rsid w:val="00A054E9"/>
    <w:rsid w:val="00A05DDD"/>
    <w:rsid w:val="00A05DE5"/>
    <w:rsid w:val="00A05F7A"/>
    <w:rsid w:val="00A0677B"/>
    <w:rsid w:val="00A06B1E"/>
    <w:rsid w:val="00A072C3"/>
    <w:rsid w:val="00A07323"/>
    <w:rsid w:val="00A07989"/>
    <w:rsid w:val="00A07ADB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6F55"/>
    <w:rsid w:val="00A17042"/>
    <w:rsid w:val="00A171F3"/>
    <w:rsid w:val="00A17247"/>
    <w:rsid w:val="00A174DA"/>
    <w:rsid w:val="00A177F4"/>
    <w:rsid w:val="00A178F7"/>
    <w:rsid w:val="00A17FA0"/>
    <w:rsid w:val="00A20507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8CB"/>
    <w:rsid w:val="00A309FE"/>
    <w:rsid w:val="00A30F55"/>
    <w:rsid w:val="00A3110F"/>
    <w:rsid w:val="00A3114D"/>
    <w:rsid w:val="00A3117D"/>
    <w:rsid w:val="00A31208"/>
    <w:rsid w:val="00A31240"/>
    <w:rsid w:val="00A31472"/>
    <w:rsid w:val="00A314F9"/>
    <w:rsid w:val="00A3156E"/>
    <w:rsid w:val="00A31C7E"/>
    <w:rsid w:val="00A3281D"/>
    <w:rsid w:val="00A328DF"/>
    <w:rsid w:val="00A32A6A"/>
    <w:rsid w:val="00A32DBF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2BC1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47FE2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0BA"/>
    <w:rsid w:val="00A531E7"/>
    <w:rsid w:val="00A5384C"/>
    <w:rsid w:val="00A53928"/>
    <w:rsid w:val="00A541AD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A4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57B20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3F52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39B"/>
    <w:rsid w:val="00A7372B"/>
    <w:rsid w:val="00A73EEE"/>
    <w:rsid w:val="00A7441D"/>
    <w:rsid w:val="00A747C8"/>
    <w:rsid w:val="00A757FB"/>
    <w:rsid w:val="00A75AA7"/>
    <w:rsid w:val="00A75DF2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7E8"/>
    <w:rsid w:val="00A968D1"/>
    <w:rsid w:val="00A969D8"/>
    <w:rsid w:val="00A96B8F"/>
    <w:rsid w:val="00A96E6F"/>
    <w:rsid w:val="00A97339"/>
    <w:rsid w:val="00AA0A5D"/>
    <w:rsid w:val="00AA10E8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D6D"/>
    <w:rsid w:val="00AA5E22"/>
    <w:rsid w:val="00AA620B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698"/>
    <w:rsid w:val="00AB3715"/>
    <w:rsid w:val="00AB3B59"/>
    <w:rsid w:val="00AB4045"/>
    <w:rsid w:val="00AB4194"/>
    <w:rsid w:val="00AB445A"/>
    <w:rsid w:val="00AB4577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128E"/>
    <w:rsid w:val="00AC14D4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1A7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040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A02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DA5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04B"/>
    <w:rsid w:val="00AF23A2"/>
    <w:rsid w:val="00AF29AF"/>
    <w:rsid w:val="00AF2E4E"/>
    <w:rsid w:val="00AF3129"/>
    <w:rsid w:val="00AF39D6"/>
    <w:rsid w:val="00AF3FCC"/>
    <w:rsid w:val="00AF4167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61"/>
    <w:rsid w:val="00AF59C2"/>
    <w:rsid w:val="00AF5A8F"/>
    <w:rsid w:val="00AF5B8F"/>
    <w:rsid w:val="00AF6B8C"/>
    <w:rsid w:val="00AF6FE9"/>
    <w:rsid w:val="00AF7A6D"/>
    <w:rsid w:val="00AF7D75"/>
    <w:rsid w:val="00B000E1"/>
    <w:rsid w:val="00B01168"/>
    <w:rsid w:val="00B014A2"/>
    <w:rsid w:val="00B01DF0"/>
    <w:rsid w:val="00B01E56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082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8B7"/>
    <w:rsid w:val="00B21B26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BD7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2F0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3AC"/>
    <w:rsid w:val="00B314DC"/>
    <w:rsid w:val="00B321AE"/>
    <w:rsid w:val="00B32D2B"/>
    <w:rsid w:val="00B330B6"/>
    <w:rsid w:val="00B334FF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CF"/>
    <w:rsid w:val="00B371F9"/>
    <w:rsid w:val="00B37427"/>
    <w:rsid w:val="00B37CCE"/>
    <w:rsid w:val="00B37EF5"/>
    <w:rsid w:val="00B40011"/>
    <w:rsid w:val="00B401B8"/>
    <w:rsid w:val="00B401F1"/>
    <w:rsid w:val="00B404E6"/>
    <w:rsid w:val="00B405D6"/>
    <w:rsid w:val="00B40A51"/>
    <w:rsid w:val="00B40A6C"/>
    <w:rsid w:val="00B40F11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4EA"/>
    <w:rsid w:val="00B466B2"/>
    <w:rsid w:val="00B466DE"/>
    <w:rsid w:val="00B46ADA"/>
    <w:rsid w:val="00B47542"/>
    <w:rsid w:val="00B47732"/>
    <w:rsid w:val="00B47A50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226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AEA"/>
    <w:rsid w:val="00B63FAC"/>
    <w:rsid w:val="00B6400A"/>
    <w:rsid w:val="00B64802"/>
    <w:rsid w:val="00B65060"/>
    <w:rsid w:val="00B655ED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C0D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272"/>
    <w:rsid w:val="00B75318"/>
    <w:rsid w:val="00B753A3"/>
    <w:rsid w:val="00B754B2"/>
    <w:rsid w:val="00B75847"/>
    <w:rsid w:val="00B75A68"/>
    <w:rsid w:val="00B75C0D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604"/>
    <w:rsid w:val="00B83B8B"/>
    <w:rsid w:val="00B83D9E"/>
    <w:rsid w:val="00B840EA"/>
    <w:rsid w:val="00B84111"/>
    <w:rsid w:val="00B84304"/>
    <w:rsid w:val="00B8442C"/>
    <w:rsid w:val="00B845B2"/>
    <w:rsid w:val="00B85298"/>
    <w:rsid w:val="00B852B5"/>
    <w:rsid w:val="00B8604D"/>
    <w:rsid w:val="00B860C5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4D22"/>
    <w:rsid w:val="00B94E43"/>
    <w:rsid w:val="00B954CF"/>
    <w:rsid w:val="00B96804"/>
    <w:rsid w:val="00B968A5"/>
    <w:rsid w:val="00B968C0"/>
    <w:rsid w:val="00B969DF"/>
    <w:rsid w:val="00B9709B"/>
    <w:rsid w:val="00B97200"/>
    <w:rsid w:val="00B97440"/>
    <w:rsid w:val="00B976D1"/>
    <w:rsid w:val="00BA00D9"/>
    <w:rsid w:val="00BA0190"/>
    <w:rsid w:val="00BA0535"/>
    <w:rsid w:val="00BA0A43"/>
    <w:rsid w:val="00BA12B3"/>
    <w:rsid w:val="00BA1602"/>
    <w:rsid w:val="00BA18DD"/>
    <w:rsid w:val="00BA1E03"/>
    <w:rsid w:val="00BA2B7F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85"/>
    <w:rsid w:val="00BB2392"/>
    <w:rsid w:val="00BB2521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944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130"/>
    <w:rsid w:val="00BC57DE"/>
    <w:rsid w:val="00BC5AE8"/>
    <w:rsid w:val="00BC5DA5"/>
    <w:rsid w:val="00BC5DF1"/>
    <w:rsid w:val="00BC60B8"/>
    <w:rsid w:val="00BC66C8"/>
    <w:rsid w:val="00BC693C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1E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4D5C"/>
    <w:rsid w:val="00BD5086"/>
    <w:rsid w:val="00BD582E"/>
    <w:rsid w:val="00BD59B1"/>
    <w:rsid w:val="00BD5BD4"/>
    <w:rsid w:val="00BD6606"/>
    <w:rsid w:val="00BD6610"/>
    <w:rsid w:val="00BD6B61"/>
    <w:rsid w:val="00BD6B7E"/>
    <w:rsid w:val="00BD6BBA"/>
    <w:rsid w:val="00BD6CAD"/>
    <w:rsid w:val="00BD7225"/>
    <w:rsid w:val="00BD7382"/>
    <w:rsid w:val="00BD73E5"/>
    <w:rsid w:val="00BD7AD7"/>
    <w:rsid w:val="00BD7BBD"/>
    <w:rsid w:val="00BD7DF2"/>
    <w:rsid w:val="00BE0508"/>
    <w:rsid w:val="00BE0CAF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2C3"/>
    <w:rsid w:val="00BE3E9F"/>
    <w:rsid w:val="00BE41D1"/>
    <w:rsid w:val="00BE435D"/>
    <w:rsid w:val="00BE43DF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28D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856"/>
    <w:rsid w:val="00C05C09"/>
    <w:rsid w:val="00C05EA6"/>
    <w:rsid w:val="00C060F7"/>
    <w:rsid w:val="00C07220"/>
    <w:rsid w:val="00C075C7"/>
    <w:rsid w:val="00C07B3B"/>
    <w:rsid w:val="00C10B0B"/>
    <w:rsid w:val="00C10B97"/>
    <w:rsid w:val="00C10C83"/>
    <w:rsid w:val="00C10F51"/>
    <w:rsid w:val="00C111CF"/>
    <w:rsid w:val="00C11B30"/>
    <w:rsid w:val="00C11BCF"/>
    <w:rsid w:val="00C11BD1"/>
    <w:rsid w:val="00C11CB0"/>
    <w:rsid w:val="00C11D1B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75B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B53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ADD"/>
    <w:rsid w:val="00C23F03"/>
    <w:rsid w:val="00C2429D"/>
    <w:rsid w:val="00C24356"/>
    <w:rsid w:val="00C246D0"/>
    <w:rsid w:val="00C24B81"/>
    <w:rsid w:val="00C24E2D"/>
    <w:rsid w:val="00C252BE"/>
    <w:rsid w:val="00C25AAF"/>
    <w:rsid w:val="00C25C05"/>
    <w:rsid w:val="00C25CD5"/>
    <w:rsid w:val="00C261E9"/>
    <w:rsid w:val="00C26A39"/>
    <w:rsid w:val="00C26FD6"/>
    <w:rsid w:val="00C2744A"/>
    <w:rsid w:val="00C274C3"/>
    <w:rsid w:val="00C277AA"/>
    <w:rsid w:val="00C3015D"/>
    <w:rsid w:val="00C30460"/>
    <w:rsid w:val="00C304DC"/>
    <w:rsid w:val="00C30853"/>
    <w:rsid w:val="00C30CCB"/>
    <w:rsid w:val="00C30D95"/>
    <w:rsid w:val="00C31217"/>
    <w:rsid w:val="00C3177C"/>
    <w:rsid w:val="00C31B0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6"/>
    <w:rsid w:val="00C354E9"/>
    <w:rsid w:val="00C36391"/>
    <w:rsid w:val="00C36536"/>
    <w:rsid w:val="00C378EE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2E94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27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C22"/>
    <w:rsid w:val="00C55E3C"/>
    <w:rsid w:val="00C56554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9A5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17"/>
    <w:rsid w:val="00C64BFC"/>
    <w:rsid w:val="00C65792"/>
    <w:rsid w:val="00C65939"/>
    <w:rsid w:val="00C6596B"/>
    <w:rsid w:val="00C6599E"/>
    <w:rsid w:val="00C65DEF"/>
    <w:rsid w:val="00C660A8"/>
    <w:rsid w:val="00C669A1"/>
    <w:rsid w:val="00C66F3A"/>
    <w:rsid w:val="00C67224"/>
    <w:rsid w:val="00C6752A"/>
    <w:rsid w:val="00C676AE"/>
    <w:rsid w:val="00C67B83"/>
    <w:rsid w:val="00C67E94"/>
    <w:rsid w:val="00C70085"/>
    <w:rsid w:val="00C70827"/>
    <w:rsid w:val="00C70C1D"/>
    <w:rsid w:val="00C70E15"/>
    <w:rsid w:val="00C71117"/>
    <w:rsid w:val="00C71659"/>
    <w:rsid w:val="00C716FE"/>
    <w:rsid w:val="00C71AF4"/>
    <w:rsid w:val="00C71B12"/>
    <w:rsid w:val="00C71E47"/>
    <w:rsid w:val="00C723EA"/>
    <w:rsid w:val="00C72745"/>
    <w:rsid w:val="00C72963"/>
    <w:rsid w:val="00C72B21"/>
    <w:rsid w:val="00C72B68"/>
    <w:rsid w:val="00C73080"/>
    <w:rsid w:val="00C7330F"/>
    <w:rsid w:val="00C7344D"/>
    <w:rsid w:val="00C73717"/>
    <w:rsid w:val="00C73846"/>
    <w:rsid w:val="00C73D1C"/>
    <w:rsid w:val="00C74790"/>
    <w:rsid w:val="00C74946"/>
    <w:rsid w:val="00C74C9C"/>
    <w:rsid w:val="00C74CB8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6A"/>
    <w:rsid w:val="00C760C9"/>
    <w:rsid w:val="00C7623B"/>
    <w:rsid w:val="00C76514"/>
    <w:rsid w:val="00C765BA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BE1"/>
    <w:rsid w:val="00C82DAB"/>
    <w:rsid w:val="00C833D7"/>
    <w:rsid w:val="00C83AE7"/>
    <w:rsid w:val="00C83B4F"/>
    <w:rsid w:val="00C83CF7"/>
    <w:rsid w:val="00C84122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29C0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217"/>
    <w:rsid w:val="00CA357F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6FD1"/>
    <w:rsid w:val="00CA7016"/>
    <w:rsid w:val="00CA7046"/>
    <w:rsid w:val="00CA710F"/>
    <w:rsid w:val="00CA7685"/>
    <w:rsid w:val="00CA7D41"/>
    <w:rsid w:val="00CB002D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3AD"/>
    <w:rsid w:val="00CB168F"/>
    <w:rsid w:val="00CB182B"/>
    <w:rsid w:val="00CB19A5"/>
    <w:rsid w:val="00CB1C31"/>
    <w:rsid w:val="00CB1C85"/>
    <w:rsid w:val="00CB359F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20C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C7F13"/>
    <w:rsid w:val="00CD039D"/>
    <w:rsid w:val="00CD04A4"/>
    <w:rsid w:val="00CD0655"/>
    <w:rsid w:val="00CD0734"/>
    <w:rsid w:val="00CD09EC"/>
    <w:rsid w:val="00CD0F1F"/>
    <w:rsid w:val="00CD1CAF"/>
    <w:rsid w:val="00CD1DA9"/>
    <w:rsid w:val="00CD25D4"/>
    <w:rsid w:val="00CD29F1"/>
    <w:rsid w:val="00CD2B12"/>
    <w:rsid w:val="00CD2DBE"/>
    <w:rsid w:val="00CD2F20"/>
    <w:rsid w:val="00CD3670"/>
    <w:rsid w:val="00CD36AA"/>
    <w:rsid w:val="00CD37FE"/>
    <w:rsid w:val="00CD38C0"/>
    <w:rsid w:val="00CD4959"/>
    <w:rsid w:val="00CD4B50"/>
    <w:rsid w:val="00CD4F4C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99"/>
    <w:rsid w:val="00CF12EB"/>
    <w:rsid w:val="00CF136D"/>
    <w:rsid w:val="00CF1697"/>
    <w:rsid w:val="00CF169B"/>
    <w:rsid w:val="00CF1BB0"/>
    <w:rsid w:val="00CF202A"/>
    <w:rsid w:val="00CF22B1"/>
    <w:rsid w:val="00CF253C"/>
    <w:rsid w:val="00CF2756"/>
    <w:rsid w:val="00CF27DF"/>
    <w:rsid w:val="00CF327C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297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36"/>
    <w:rsid w:val="00D05B43"/>
    <w:rsid w:val="00D05DDF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02E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002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380"/>
    <w:rsid w:val="00D20689"/>
    <w:rsid w:val="00D2110C"/>
    <w:rsid w:val="00D2124F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5D7"/>
    <w:rsid w:val="00D25968"/>
    <w:rsid w:val="00D25CEE"/>
    <w:rsid w:val="00D2608F"/>
    <w:rsid w:val="00D264E9"/>
    <w:rsid w:val="00D26B94"/>
    <w:rsid w:val="00D26DCB"/>
    <w:rsid w:val="00D26E9E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0E2"/>
    <w:rsid w:val="00D314C2"/>
    <w:rsid w:val="00D3197B"/>
    <w:rsid w:val="00D32780"/>
    <w:rsid w:val="00D32814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753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2CA9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6D9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7EF"/>
    <w:rsid w:val="00D528B6"/>
    <w:rsid w:val="00D52BFE"/>
    <w:rsid w:val="00D52DEC"/>
    <w:rsid w:val="00D531E8"/>
    <w:rsid w:val="00D5330C"/>
    <w:rsid w:val="00D53AE7"/>
    <w:rsid w:val="00D53C12"/>
    <w:rsid w:val="00D53E82"/>
    <w:rsid w:val="00D540A0"/>
    <w:rsid w:val="00D548DA"/>
    <w:rsid w:val="00D54DE5"/>
    <w:rsid w:val="00D54F56"/>
    <w:rsid w:val="00D55E31"/>
    <w:rsid w:val="00D55E5D"/>
    <w:rsid w:val="00D5630D"/>
    <w:rsid w:val="00D56476"/>
    <w:rsid w:val="00D56581"/>
    <w:rsid w:val="00D572C0"/>
    <w:rsid w:val="00D5756E"/>
    <w:rsid w:val="00D57CBA"/>
    <w:rsid w:val="00D57D07"/>
    <w:rsid w:val="00D57DB1"/>
    <w:rsid w:val="00D57EFE"/>
    <w:rsid w:val="00D57F64"/>
    <w:rsid w:val="00D6012F"/>
    <w:rsid w:val="00D60216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209"/>
    <w:rsid w:val="00D6479A"/>
    <w:rsid w:val="00D6483E"/>
    <w:rsid w:val="00D64AE7"/>
    <w:rsid w:val="00D65337"/>
    <w:rsid w:val="00D65C70"/>
    <w:rsid w:val="00D65CFD"/>
    <w:rsid w:val="00D660D0"/>
    <w:rsid w:val="00D66180"/>
    <w:rsid w:val="00D66410"/>
    <w:rsid w:val="00D666FA"/>
    <w:rsid w:val="00D66B71"/>
    <w:rsid w:val="00D66C57"/>
    <w:rsid w:val="00D66CE2"/>
    <w:rsid w:val="00D66E33"/>
    <w:rsid w:val="00D675DD"/>
    <w:rsid w:val="00D677D9"/>
    <w:rsid w:val="00D67A97"/>
    <w:rsid w:val="00D67AD9"/>
    <w:rsid w:val="00D67C0A"/>
    <w:rsid w:val="00D704D2"/>
    <w:rsid w:val="00D70565"/>
    <w:rsid w:val="00D70721"/>
    <w:rsid w:val="00D70782"/>
    <w:rsid w:val="00D70FF4"/>
    <w:rsid w:val="00D71022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49D"/>
    <w:rsid w:val="00D75897"/>
    <w:rsid w:val="00D75A4C"/>
    <w:rsid w:val="00D760A1"/>
    <w:rsid w:val="00D761FF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65"/>
    <w:rsid w:val="00D83CC1"/>
    <w:rsid w:val="00D8408C"/>
    <w:rsid w:val="00D8457F"/>
    <w:rsid w:val="00D84642"/>
    <w:rsid w:val="00D84677"/>
    <w:rsid w:val="00D8503F"/>
    <w:rsid w:val="00D85AF6"/>
    <w:rsid w:val="00D860C6"/>
    <w:rsid w:val="00D8647F"/>
    <w:rsid w:val="00D867D1"/>
    <w:rsid w:val="00D8695D"/>
    <w:rsid w:val="00D86B2E"/>
    <w:rsid w:val="00D86DC9"/>
    <w:rsid w:val="00D86DDD"/>
    <w:rsid w:val="00D86F06"/>
    <w:rsid w:val="00D875D7"/>
    <w:rsid w:val="00D87713"/>
    <w:rsid w:val="00D87926"/>
    <w:rsid w:val="00D8792D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3B0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4D7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3F37"/>
    <w:rsid w:val="00DA4D90"/>
    <w:rsid w:val="00DA55A8"/>
    <w:rsid w:val="00DA5CCD"/>
    <w:rsid w:val="00DA7C4B"/>
    <w:rsid w:val="00DA7DFB"/>
    <w:rsid w:val="00DA7E52"/>
    <w:rsid w:val="00DA7EB1"/>
    <w:rsid w:val="00DB015C"/>
    <w:rsid w:val="00DB01FA"/>
    <w:rsid w:val="00DB0A9D"/>
    <w:rsid w:val="00DB0EBD"/>
    <w:rsid w:val="00DB0F54"/>
    <w:rsid w:val="00DB16E2"/>
    <w:rsid w:val="00DB1D7F"/>
    <w:rsid w:val="00DB1E74"/>
    <w:rsid w:val="00DB217A"/>
    <w:rsid w:val="00DB2384"/>
    <w:rsid w:val="00DB279F"/>
    <w:rsid w:val="00DB27D8"/>
    <w:rsid w:val="00DB2E3B"/>
    <w:rsid w:val="00DB3458"/>
    <w:rsid w:val="00DB35ED"/>
    <w:rsid w:val="00DB38A3"/>
    <w:rsid w:val="00DB3920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05A"/>
    <w:rsid w:val="00DC0118"/>
    <w:rsid w:val="00DC0BEA"/>
    <w:rsid w:val="00DC1E34"/>
    <w:rsid w:val="00DC2881"/>
    <w:rsid w:val="00DC2B28"/>
    <w:rsid w:val="00DC3463"/>
    <w:rsid w:val="00DC3AD9"/>
    <w:rsid w:val="00DC3CC7"/>
    <w:rsid w:val="00DC3D4C"/>
    <w:rsid w:val="00DC4C47"/>
    <w:rsid w:val="00DC4EC6"/>
    <w:rsid w:val="00DC50AB"/>
    <w:rsid w:val="00DC55FB"/>
    <w:rsid w:val="00DC58C8"/>
    <w:rsid w:val="00DC5B81"/>
    <w:rsid w:val="00DC6275"/>
    <w:rsid w:val="00DC6280"/>
    <w:rsid w:val="00DC6318"/>
    <w:rsid w:val="00DC63D5"/>
    <w:rsid w:val="00DC6942"/>
    <w:rsid w:val="00DC6B17"/>
    <w:rsid w:val="00DC6CB6"/>
    <w:rsid w:val="00DC6E2A"/>
    <w:rsid w:val="00DD0218"/>
    <w:rsid w:val="00DD038B"/>
    <w:rsid w:val="00DD038C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74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6AA2"/>
    <w:rsid w:val="00DD7070"/>
    <w:rsid w:val="00DD70CA"/>
    <w:rsid w:val="00DD726F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7CD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595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2C6"/>
    <w:rsid w:val="00DF569D"/>
    <w:rsid w:val="00DF59F6"/>
    <w:rsid w:val="00DF605E"/>
    <w:rsid w:val="00DF6896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59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04FE"/>
    <w:rsid w:val="00E10C86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85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69A"/>
    <w:rsid w:val="00E248B7"/>
    <w:rsid w:val="00E24B26"/>
    <w:rsid w:val="00E24B71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92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8C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BFB"/>
    <w:rsid w:val="00E46CB9"/>
    <w:rsid w:val="00E47049"/>
    <w:rsid w:val="00E5009A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75C"/>
    <w:rsid w:val="00E53A8F"/>
    <w:rsid w:val="00E53CFA"/>
    <w:rsid w:val="00E53E4F"/>
    <w:rsid w:val="00E54A61"/>
    <w:rsid w:val="00E54CB8"/>
    <w:rsid w:val="00E54CD4"/>
    <w:rsid w:val="00E54E99"/>
    <w:rsid w:val="00E54FBE"/>
    <w:rsid w:val="00E55AA0"/>
    <w:rsid w:val="00E55CAE"/>
    <w:rsid w:val="00E55F31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AED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95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1CF"/>
    <w:rsid w:val="00E65297"/>
    <w:rsid w:val="00E65316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AB4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0A9"/>
    <w:rsid w:val="00E81251"/>
    <w:rsid w:val="00E81265"/>
    <w:rsid w:val="00E818FD"/>
    <w:rsid w:val="00E81928"/>
    <w:rsid w:val="00E81C16"/>
    <w:rsid w:val="00E81ED7"/>
    <w:rsid w:val="00E8219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45B"/>
    <w:rsid w:val="00E845C7"/>
    <w:rsid w:val="00E84C61"/>
    <w:rsid w:val="00E84C81"/>
    <w:rsid w:val="00E852C5"/>
    <w:rsid w:val="00E85FB0"/>
    <w:rsid w:val="00E86016"/>
    <w:rsid w:val="00E86224"/>
    <w:rsid w:val="00E8627A"/>
    <w:rsid w:val="00E86503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007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55F"/>
    <w:rsid w:val="00EB571A"/>
    <w:rsid w:val="00EB5A6B"/>
    <w:rsid w:val="00EB5B4A"/>
    <w:rsid w:val="00EB5E69"/>
    <w:rsid w:val="00EB6C5A"/>
    <w:rsid w:val="00EB7119"/>
    <w:rsid w:val="00EB7284"/>
    <w:rsid w:val="00EB789A"/>
    <w:rsid w:val="00EB78CF"/>
    <w:rsid w:val="00EB78D7"/>
    <w:rsid w:val="00EB7AA9"/>
    <w:rsid w:val="00EC018E"/>
    <w:rsid w:val="00EC09BB"/>
    <w:rsid w:val="00EC0C14"/>
    <w:rsid w:val="00EC0F7B"/>
    <w:rsid w:val="00EC12F5"/>
    <w:rsid w:val="00EC133D"/>
    <w:rsid w:val="00EC1418"/>
    <w:rsid w:val="00EC1750"/>
    <w:rsid w:val="00EC19D8"/>
    <w:rsid w:val="00EC2009"/>
    <w:rsid w:val="00EC2444"/>
    <w:rsid w:val="00EC2A16"/>
    <w:rsid w:val="00EC2AAD"/>
    <w:rsid w:val="00EC2D0F"/>
    <w:rsid w:val="00EC2E2E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6BF"/>
    <w:rsid w:val="00ED0ED0"/>
    <w:rsid w:val="00ED1599"/>
    <w:rsid w:val="00ED1751"/>
    <w:rsid w:val="00ED1A99"/>
    <w:rsid w:val="00ED1BBD"/>
    <w:rsid w:val="00ED1E1B"/>
    <w:rsid w:val="00ED1F90"/>
    <w:rsid w:val="00ED216A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4F"/>
    <w:rsid w:val="00EE10F2"/>
    <w:rsid w:val="00EE16D6"/>
    <w:rsid w:val="00EE1798"/>
    <w:rsid w:val="00EE1A93"/>
    <w:rsid w:val="00EE1C59"/>
    <w:rsid w:val="00EE1D7B"/>
    <w:rsid w:val="00EE2739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BD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528"/>
    <w:rsid w:val="00EF5ECE"/>
    <w:rsid w:val="00EF63BE"/>
    <w:rsid w:val="00EF67DF"/>
    <w:rsid w:val="00EF7256"/>
    <w:rsid w:val="00EF7E5A"/>
    <w:rsid w:val="00F0037F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AAD"/>
    <w:rsid w:val="00F03F82"/>
    <w:rsid w:val="00F03FD4"/>
    <w:rsid w:val="00F04738"/>
    <w:rsid w:val="00F04B54"/>
    <w:rsid w:val="00F04D96"/>
    <w:rsid w:val="00F05639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3AC"/>
    <w:rsid w:val="00F1093C"/>
    <w:rsid w:val="00F10A0B"/>
    <w:rsid w:val="00F10D0C"/>
    <w:rsid w:val="00F11221"/>
    <w:rsid w:val="00F11374"/>
    <w:rsid w:val="00F113CA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17F72"/>
    <w:rsid w:val="00F202DA"/>
    <w:rsid w:val="00F20BF8"/>
    <w:rsid w:val="00F20D08"/>
    <w:rsid w:val="00F21705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871"/>
    <w:rsid w:val="00F25D74"/>
    <w:rsid w:val="00F26100"/>
    <w:rsid w:val="00F263B2"/>
    <w:rsid w:val="00F26506"/>
    <w:rsid w:val="00F26997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EC0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172"/>
    <w:rsid w:val="00F375D8"/>
    <w:rsid w:val="00F37A0D"/>
    <w:rsid w:val="00F37D82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2BB"/>
    <w:rsid w:val="00F4266F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281"/>
    <w:rsid w:val="00F5235E"/>
    <w:rsid w:val="00F523E2"/>
    <w:rsid w:val="00F52609"/>
    <w:rsid w:val="00F52708"/>
    <w:rsid w:val="00F530B8"/>
    <w:rsid w:val="00F5327D"/>
    <w:rsid w:val="00F53A95"/>
    <w:rsid w:val="00F53DC3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28A"/>
    <w:rsid w:val="00F5650A"/>
    <w:rsid w:val="00F5659A"/>
    <w:rsid w:val="00F565DE"/>
    <w:rsid w:val="00F57167"/>
    <w:rsid w:val="00F5730F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6B4F"/>
    <w:rsid w:val="00F66EA5"/>
    <w:rsid w:val="00F67AF8"/>
    <w:rsid w:val="00F67D48"/>
    <w:rsid w:val="00F704C4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583"/>
    <w:rsid w:val="00F76681"/>
    <w:rsid w:val="00F7677A"/>
    <w:rsid w:val="00F77318"/>
    <w:rsid w:val="00F7758D"/>
    <w:rsid w:val="00F77667"/>
    <w:rsid w:val="00F7768F"/>
    <w:rsid w:val="00F7785E"/>
    <w:rsid w:val="00F80673"/>
    <w:rsid w:val="00F80843"/>
    <w:rsid w:val="00F80B74"/>
    <w:rsid w:val="00F80E95"/>
    <w:rsid w:val="00F8142A"/>
    <w:rsid w:val="00F815D5"/>
    <w:rsid w:val="00F81761"/>
    <w:rsid w:val="00F81A39"/>
    <w:rsid w:val="00F81B8B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110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156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0F80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3D07"/>
    <w:rsid w:val="00FB40A5"/>
    <w:rsid w:val="00FB4CDB"/>
    <w:rsid w:val="00FB56DE"/>
    <w:rsid w:val="00FB6249"/>
    <w:rsid w:val="00FB6280"/>
    <w:rsid w:val="00FB63CA"/>
    <w:rsid w:val="00FB6FC8"/>
    <w:rsid w:val="00FB71A9"/>
    <w:rsid w:val="00FB7A91"/>
    <w:rsid w:val="00FB7EE2"/>
    <w:rsid w:val="00FC042F"/>
    <w:rsid w:val="00FC055A"/>
    <w:rsid w:val="00FC068A"/>
    <w:rsid w:val="00FC0721"/>
    <w:rsid w:val="00FC0945"/>
    <w:rsid w:val="00FC0AE5"/>
    <w:rsid w:val="00FC0B3E"/>
    <w:rsid w:val="00FC0EA7"/>
    <w:rsid w:val="00FC0F25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2FAC"/>
    <w:rsid w:val="00FC3464"/>
    <w:rsid w:val="00FC3B5E"/>
    <w:rsid w:val="00FC3F4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A4A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2BD7"/>
    <w:rsid w:val="00FE3385"/>
    <w:rsid w:val="00FE36F2"/>
    <w:rsid w:val="00FE3FED"/>
    <w:rsid w:val="00FE42B0"/>
    <w:rsid w:val="00FE436B"/>
    <w:rsid w:val="00FE4840"/>
    <w:rsid w:val="00FE4D71"/>
    <w:rsid w:val="00FE4E0A"/>
    <w:rsid w:val="00FE4E92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0E7E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C25AA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F103A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C11D1B"/>
    <w:pPr>
      <w:keepNext/>
      <w:keepLines/>
      <w:numPr>
        <w:ilvl w:val="4"/>
        <w:numId w:val="1"/>
      </w:numPr>
      <w:spacing w:after="40"/>
      <w:ind w:left="1008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C25AAF"/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F103AC"/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C11D1B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msonormal0">
    <w:name w:val="msonormal"/>
    <w:basedOn w:val="Normal"/>
    <w:rsid w:val="0074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display">
    <w:name w:val="katex-display"/>
    <w:basedOn w:val="DefaultParagraphFont"/>
    <w:rsid w:val="0074193C"/>
  </w:style>
  <w:style w:type="character" w:customStyle="1" w:styleId="katex">
    <w:name w:val="katex"/>
    <w:basedOn w:val="DefaultParagraphFont"/>
    <w:rsid w:val="0074193C"/>
  </w:style>
  <w:style w:type="character" w:customStyle="1" w:styleId="katex-html">
    <w:name w:val="katex-html"/>
    <w:basedOn w:val="DefaultParagraphFont"/>
    <w:rsid w:val="0074193C"/>
  </w:style>
  <w:style w:type="character" w:customStyle="1" w:styleId="base">
    <w:name w:val="base"/>
    <w:basedOn w:val="DefaultParagraphFont"/>
    <w:rsid w:val="0074193C"/>
  </w:style>
  <w:style w:type="character" w:customStyle="1" w:styleId="strut">
    <w:name w:val="strut"/>
    <w:basedOn w:val="DefaultParagraphFont"/>
    <w:rsid w:val="0074193C"/>
  </w:style>
  <w:style w:type="character" w:customStyle="1" w:styleId="mspace">
    <w:name w:val="mspace"/>
    <w:basedOn w:val="DefaultParagraphFont"/>
    <w:rsid w:val="0074193C"/>
  </w:style>
  <w:style w:type="character" w:customStyle="1" w:styleId="msupsub">
    <w:name w:val="msupsub"/>
    <w:basedOn w:val="DefaultParagraphFont"/>
    <w:rsid w:val="0074193C"/>
  </w:style>
  <w:style w:type="character" w:customStyle="1" w:styleId="vlist-t">
    <w:name w:val="vlist-t"/>
    <w:basedOn w:val="DefaultParagraphFont"/>
    <w:rsid w:val="0074193C"/>
  </w:style>
  <w:style w:type="character" w:customStyle="1" w:styleId="vlist-r">
    <w:name w:val="vlist-r"/>
    <w:basedOn w:val="DefaultParagraphFont"/>
    <w:rsid w:val="0074193C"/>
  </w:style>
  <w:style w:type="character" w:customStyle="1" w:styleId="vlist">
    <w:name w:val="vlist"/>
    <w:basedOn w:val="DefaultParagraphFont"/>
    <w:rsid w:val="0074193C"/>
  </w:style>
  <w:style w:type="character" w:customStyle="1" w:styleId="pstrut">
    <w:name w:val="pstrut"/>
    <w:basedOn w:val="DefaultParagraphFont"/>
    <w:rsid w:val="0074193C"/>
  </w:style>
  <w:style w:type="character" w:customStyle="1" w:styleId="sizing">
    <w:name w:val="sizing"/>
    <w:basedOn w:val="DefaultParagraphFont"/>
    <w:rsid w:val="0074193C"/>
  </w:style>
  <w:style w:type="character" w:customStyle="1" w:styleId="boxpad">
    <w:name w:val="boxpad"/>
    <w:basedOn w:val="DefaultParagraphFont"/>
    <w:rsid w:val="0074193C"/>
  </w:style>
  <w:style w:type="character" w:customStyle="1" w:styleId="mfrac">
    <w:name w:val="mfrac"/>
    <w:basedOn w:val="DefaultParagraphFont"/>
    <w:rsid w:val="0074193C"/>
  </w:style>
  <w:style w:type="character" w:customStyle="1" w:styleId="frac-line">
    <w:name w:val="frac-line"/>
    <w:basedOn w:val="DefaultParagraphFont"/>
    <w:rsid w:val="0074193C"/>
  </w:style>
  <w:style w:type="character" w:customStyle="1" w:styleId="stretchy">
    <w:name w:val="stretchy"/>
    <w:basedOn w:val="DefaultParagraphFont"/>
    <w:rsid w:val="0074193C"/>
  </w:style>
  <w:style w:type="character" w:customStyle="1" w:styleId="minner">
    <w:name w:val="minner"/>
    <w:basedOn w:val="DefaultParagraphFont"/>
    <w:rsid w:val="0074193C"/>
  </w:style>
  <w:style w:type="character" w:customStyle="1" w:styleId="delimsizing">
    <w:name w:val="delimsizing"/>
    <w:basedOn w:val="DefaultParagraphFont"/>
    <w:rsid w:val="0074193C"/>
  </w:style>
  <w:style w:type="character" w:customStyle="1" w:styleId="mtable">
    <w:name w:val="mtable"/>
    <w:basedOn w:val="DefaultParagraphFont"/>
    <w:rsid w:val="0074193C"/>
  </w:style>
  <w:style w:type="character" w:customStyle="1" w:styleId="col-align-c">
    <w:name w:val="col-align-c"/>
    <w:basedOn w:val="DefaultParagraphFont"/>
    <w:rsid w:val="0074193C"/>
  </w:style>
  <w:style w:type="character" w:customStyle="1" w:styleId="arraycolsep">
    <w:name w:val="arraycolsep"/>
    <w:basedOn w:val="DefaultParagraphFont"/>
    <w:rsid w:val="0074193C"/>
  </w:style>
  <w:style w:type="character" w:customStyle="1" w:styleId="mop">
    <w:name w:val="mop"/>
    <w:basedOn w:val="DefaultParagraphFont"/>
    <w:rsid w:val="00741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4823</Words>
  <Characters>34922</Characters>
  <Application>Microsoft Office Word</Application>
  <DocSecurity>0</DocSecurity>
  <Lines>2328</Lines>
  <Paragraphs>1528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38217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KHALIL, MOHAMED</cp:lastModifiedBy>
  <cp:revision>2</cp:revision>
  <cp:lastPrinted>2026-02-19T21:32:00Z</cp:lastPrinted>
  <dcterms:created xsi:type="dcterms:W3CDTF">2026-04-07T17:57:00Z</dcterms:created>
  <dcterms:modified xsi:type="dcterms:W3CDTF">2026-04-07T17:57:00Z</dcterms:modified>
</cp:coreProperties>
</file>