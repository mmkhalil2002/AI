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1F490" w14:textId="38BA3201" w:rsidR="00E65B24" w:rsidRDefault="000975D4" w:rsidP="00B872B7">
      <w:pPr>
        <w:pStyle w:val="DCDateV"/>
        <w:spacing w:before="1000" w:after="40"/>
        <w:jc w:val="center"/>
      </w:pPr>
      <w:r>
        <w:t xml:space="preserve">Attention is all what you </w:t>
      </w:r>
      <w:proofErr w:type="gramStart"/>
      <w:r>
        <w:t>need</w:t>
      </w:r>
      <w:proofErr w:type="gramEnd"/>
      <w:r>
        <w:t xml:space="preserve"> example 1</w:t>
      </w:r>
    </w:p>
    <w:p w14:paraId="01A56083" w14:textId="20898671" w:rsidR="00B872B7" w:rsidRDefault="00B872B7" w:rsidP="00B872B7">
      <w:pPr>
        <w:pStyle w:val="DCDateV"/>
        <w:spacing w:before="1000" w:after="40"/>
        <w:jc w:val="center"/>
      </w:pPr>
      <w:r>
        <w:t xml:space="preserve">Version </w:t>
      </w:r>
      <w:r w:rsidR="00821E26">
        <w:t>0</w:t>
      </w:r>
      <w:r>
        <w:t>.</w:t>
      </w:r>
      <w:r w:rsidR="005C0889">
        <w:t>4</w:t>
      </w:r>
    </w:p>
    <w:p w14:paraId="2B8C7B47" w14:textId="6A795FFC" w:rsidR="00527201" w:rsidRPr="00B872B7" w:rsidRDefault="00214918" w:rsidP="00B872B7">
      <w:pPr>
        <w:jc w:val="center"/>
        <w:rPr>
          <w:b/>
          <w:bCs/>
        </w:rPr>
      </w:pPr>
      <w:r>
        <w:rPr>
          <w:b/>
          <w:bCs/>
        </w:rPr>
        <w:t>March</w:t>
      </w:r>
      <w:r w:rsidR="00197ABA">
        <w:rPr>
          <w:b/>
          <w:bCs/>
        </w:rPr>
        <w:t xml:space="preserve"> </w:t>
      </w:r>
      <w:r>
        <w:rPr>
          <w:b/>
          <w:bCs/>
        </w:rPr>
        <w:t>28</w:t>
      </w:r>
      <w:r w:rsidR="00B872B7">
        <w:rPr>
          <w:b/>
          <w:bCs/>
        </w:rPr>
        <w:t>, 202</w:t>
      </w:r>
      <w:r>
        <w:rPr>
          <w:b/>
          <w:bCs/>
        </w:rPr>
        <w:t>6</w:t>
      </w:r>
    </w:p>
    <w:p w14:paraId="4D0BE1A2" w14:textId="1D534259" w:rsidR="00B872B7" w:rsidRDefault="00ED650C" w:rsidP="00ED650C">
      <w:pPr>
        <w:pStyle w:val="DocTitle"/>
        <w:tabs>
          <w:tab w:val="left" w:pos="3270"/>
        </w:tabs>
        <w:spacing w:after="100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539CB6" w14:textId="1C13D015" w:rsidR="0088562F" w:rsidRDefault="0088562F" w:rsidP="0088562F"/>
    <w:p w14:paraId="3F227A1D" w14:textId="136E6AC4" w:rsidR="0088562F" w:rsidRDefault="0088562F" w:rsidP="0088562F"/>
    <w:p w14:paraId="0E029EF3" w14:textId="1598772B" w:rsidR="0088562F" w:rsidRDefault="0088562F" w:rsidP="0088562F"/>
    <w:p w14:paraId="15206A84" w14:textId="17A2FEC8" w:rsidR="0088562F" w:rsidRDefault="0088562F" w:rsidP="0088562F"/>
    <w:p w14:paraId="6314F44E" w14:textId="35ED3046" w:rsidR="0088562F" w:rsidRDefault="0088562F" w:rsidP="0088562F"/>
    <w:p w14:paraId="6761C265" w14:textId="2C6B9C25" w:rsidR="0088562F" w:rsidRDefault="0088562F" w:rsidP="0088562F"/>
    <w:p w14:paraId="37521028" w14:textId="6242AAC4" w:rsidR="0088562F" w:rsidRDefault="0088562F" w:rsidP="0088562F"/>
    <w:p w14:paraId="329E120C" w14:textId="75271EF6" w:rsidR="0088562F" w:rsidRDefault="0088562F" w:rsidP="0088562F"/>
    <w:p w14:paraId="78DBC3F1" w14:textId="21F8E911" w:rsidR="0088562F" w:rsidRDefault="0088562F" w:rsidP="0088562F"/>
    <w:p w14:paraId="6511F608" w14:textId="7D188E55" w:rsidR="0088562F" w:rsidRDefault="0088562F" w:rsidP="0088562F"/>
    <w:p w14:paraId="321955A1" w14:textId="10F6D9FB" w:rsidR="0088562F" w:rsidRDefault="0088562F" w:rsidP="0088562F"/>
    <w:p w14:paraId="69153983" w14:textId="6E4C53CB" w:rsidR="0088562F" w:rsidRDefault="0088562F" w:rsidP="0088562F"/>
    <w:p w14:paraId="01378098" w14:textId="0D7603D1" w:rsidR="0088562F" w:rsidRDefault="0088562F" w:rsidP="0088562F"/>
    <w:p w14:paraId="3D499BB1" w14:textId="283D61EE" w:rsidR="00244D86" w:rsidRDefault="00F24EC4" w:rsidP="00AF4A84">
      <w:pPr>
        <w:rPr>
          <w:sz w:val="32"/>
          <w:szCs w:val="32"/>
        </w:rPr>
      </w:pPr>
      <w:r w:rsidRPr="00F24EC4">
        <w:rPr>
          <w:sz w:val="32"/>
          <w:szCs w:val="32"/>
        </w:rPr>
        <w:t>Authors:</w:t>
      </w:r>
    </w:p>
    <w:p w14:paraId="3938CDE8" w14:textId="54DF2826" w:rsidR="00066D7D" w:rsidRPr="00AF4A84" w:rsidRDefault="00066D7D" w:rsidP="00AF4A84">
      <w:pPr>
        <w:rPr>
          <w:sz w:val="32"/>
          <w:szCs w:val="32"/>
        </w:rPr>
      </w:pPr>
      <w:r>
        <w:rPr>
          <w:sz w:val="32"/>
          <w:szCs w:val="32"/>
        </w:rPr>
        <w:t>Mohamed Khalil, PhD</w:t>
      </w:r>
    </w:p>
    <w:p w14:paraId="4BE6A65F" w14:textId="3990B577" w:rsidR="00244D86" w:rsidRPr="00F24EC4" w:rsidRDefault="00244D86" w:rsidP="00244D86">
      <w:pPr>
        <w:ind w:left="720"/>
        <w:rPr>
          <w:sz w:val="32"/>
          <w:szCs w:val="32"/>
        </w:rPr>
      </w:pPr>
    </w:p>
    <w:p w14:paraId="4B155B4D" w14:textId="6A8978E1" w:rsidR="0088562F" w:rsidRDefault="0088562F" w:rsidP="00244D86">
      <w:pPr>
        <w:tabs>
          <w:tab w:val="left" w:pos="1065"/>
        </w:tabs>
      </w:pPr>
    </w:p>
    <w:p w14:paraId="0A06E742" w14:textId="45E27F28" w:rsidR="0088562F" w:rsidRDefault="0088562F" w:rsidP="0088562F"/>
    <w:p w14:paraId="1D34F381" w14:textId="77777777" w:rsidR="0088562F" w:rsidRPr="0088562F" w:rsidRDefault="0088562F" w:rsidP="0088562F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8035213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23E5D4" w14:textId="7835F4AD" w:rsidR="003A1D27" w:rsidRDefault="003A1D27">
          <w:pPr>
            <w:pStyle w:val="TOCHeading"/>
          </w:pPr>
          <w:r>
            <w:t>Contents</w:t>
          </w:r>
        </w:p>
        <w:p w14:paraId="340DAF17" w14:textId="67000D19" w:rsidR="00114DBC" w:rsidRDefault="00E829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26612829" w:history="1">
            <w:r w:rsidR="00114DBC" w:rsidRPr="00A450B8">
              <w:rPr>
                <w:rStyle w:val="Hyperlink"/>
                <w:noProof/>
              </w:rPr>
              <w:t>Document Control</w:t>
            </w:r>
            <w:r w:rsidR="00114DBC">
              <w:rPr>
                <w:noProof/>
                <w:webHidden/>
              </w:rPr>
              <w:tab/>
            </w:r>
            <w:r w:rsidR="00114DBC">
              <w:rPr>
                <w:noProof/>
                <w:webHidden/>
              </w:rPr>
              <w:fldChar w:fldCharType="begin"/>
            </w:r>
            <w:r w:rsidR="00114DBC">
              <w:rPr>
                <w:noProof/>
                <w:webHidden/>
              </w:rPr>
              <w:instrText xml:space="preserve"> PAGEREF _Toc226612829 \h </w:instrText>
            </w:r>
            <w:r w:rsidR="00114DBC">
              <w:rPr>
                <w:noProof/>
                <w:webHidden/>
              </w:rPr>
            </w:r>
            <w:r w:rsidR="00114DBC">
              <w:rPr>
                <w:noProof/>
                <w:webHidden/>
              </w:rPr>
              <w:fldChar w:fldCharType="separate"/>
            </w:r>
            <w:r w:rsidR="00114DBC">
              <w:rPr>
                <w:noProof/>
                <w:webHidden/>
              </w:rPr>
              <w:t>4</w:t>
            </w:r>
            <w:r w:rsidR="00114DBC">
              <w:rPr>
                <w:noProof/>
                <w:webHidden/>
              </w:rPr>
              <w:fldChar w:fldCharType="end"/>
            </w:r>
          </w:hyperlink>
        </w:p>
        <w:p w14:paraId="0C02D097" w14:textId="06C5EA3B" w:rsidR="00114DBC" w:rsidRDefault="00114DB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0" w:history="1">
            <w:r w:rsidRPr="00A450B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E30E" w14:textId="2B6BC3E2" w:rsidR="00114DBC" w:rsidRDefault="00114DB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1" w:history="1">
            <w:r w:rsidRPr="00A450B8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84BF" w14:textId="0DFD8431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2" w:history="1">
            <w:r w:rsidRPr="00A450B8">
              <w:rPr>
                <w:rStyle w:val="Hyperlink"/>
                <w:noProof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Hadamard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69DD2" w14:textId="6FD3ADA2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5" w:history="1">
            <w:r w:rsidRPr="00A450B8">
              <w:rPr>
                <w:rStyle w:val="Hyperlink"/>
                <w:noProof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Similarity Concept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1524A" w14:textId="24B1060C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6" w:history="1">
            <w:r w:rsidRPr="00A450B8">
              <w:rPr>
                <w:rStyle w:val="Hyperlink"/>
                <w:noProof/>
              </w:rPr>
              <w:t>1.1.2.1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EA1EC" w14:textId="1479B118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7" w:history="1">
            <w:r w:rsidRPr="00A450B8">
              <w:rPr>
                <w:rStyle w:val="Hyperlink"/>
                <w:noProof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6A7B1" w14:textId="5583C4B5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8" w:history="1">
            <w:r w:rsidRPr="00A450B8">
              <w:rPr>
                <w:rStyle w:val="Hyperlink"/>
                <w:noProof/>
              </w:rPr>
              <w:t>1.1.3.1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Single Value Scalar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BD351" w14:textId="0F1899C8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39" w:history="1">
            <w:r w:rsidRPr="00A450B8">
              <w:rPr>
                <w:rStyle w:val="Hyperlink"/>
                <w:bCs/>
                <w:noProof/>
              </w:rPr>
              <w:t>1.1.4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bCs/>
                <w:noProof/>
              </w:rPr>
              <w:t>Multiple Value Scaler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B618" w14:textId="7C7BC332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0" w:history="1">
            <w:r w:rsidRPr="00A450B8">
              <w:rPr>
                <w:rStyle w:val="Hyperlink"/>
                <w:bCs/>
                <w:noProof/>
              </w:rPr>
              <w:t>1.1.5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bCs/>
                <w:noProof/>
              </w:rPr>
              <w:t>Jacobian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4B799" w14:textId="16B9D995" w:rsidR="00114DBC" w:rsidRDefault="00114DB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1" w:history="1">
            <w:r w:rsidRPr="00A450B8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General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42C3E" w14:textId="214C7259" w:rsidR="00114DBC" w:rsidRDefault="00114DBC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2" w:history="1">
            <w:r w:rsidRPr="00A450B8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Detailed Transformer Attention Example (Nearest Gas Station Murphy)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22130" w14:textId="7859AD80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3" w:history="1">
            <w:r w:rsidRPr="00A450B8">
              <w:rPr>
                <w:rStyle w:val="Hyperlink"/>
                <w:noProof/>
              </w:rPr>
              <w:t>1.3.1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Sentence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00009" w14:textId="01BA628F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4" w:history="1">
            <w:r w:rsidRPr="00A450B8">
              <w:rPr>
                <w:rStyle w:val="Hyperlink"/>
                <w:noProof/>
              </w:rPr>
              <w:t>1.3.2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Input Embeddings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2BB2" w14:textId="1820588C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5" w:history="1">
            <w:r w:rsidRPr="00A450B8">
              <w:rPr>
                <w:rStyle w:val="Hyperlink"/>
                <w:noProof/>
              </w:rPr>
              <w:t>1.3.3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Attention Weight 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EF7A6" w14:textId="70D77F4A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6" w:history="1">
            <w:r w:rsidRPr="00A450B8">
              <w:rPr>
                <w:rStyle w:val="Hyperlink"/>
                <w:noProof/>
              </w:rPr>
              <w:t>1.3.4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Compute Query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F66AF" w14:textId="79137107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7" w:history="1">
            <w:r w:rsidRPr="00A450B8">
              <w:rPr>
                <w:rStyle w:val="Hyperlink"/>
                <w:iCs/>
                <w:noProof/>
              </w:rPr>
              <w:t>1.3.5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iCs/>
                <w:noProof/>
              </w:rPr>
              <w:t>Compute 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31712" w14:textId="4023D5E5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8" w:history="1">
            <w:r w:rsidRPr="00A450B8">
              <w:rPr>
                <w:rStyle w:val="Hyperlink"/>
                <w:bCs/>
                <w:noProof/>
              </w:rPr>
              <w:t>1.3.6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bCs/>
                <w:noProof/>
              </w:rPr>
              <w:t>Compute V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0308" w14:textId="3471FD8C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49" w:history="1">
            <w:r w:rsidRPr="00A450B8">
              <w:rPr>
                <w:rStyle w:val="Hyperlink"/>
                <w:noProof/>
              </w:rPr>
              <w:t>1.3.7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Compute Attention Scores 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QKTdk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F630" w14:textId="147D0A57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0" w:history="1">
            <w:r w:rsidRPr="00A450B8">
              <w:rPr>
                <w:rStyle w:val="Hyperlink"/>
                <w:noProof/>
              </w:rPr>
              <w:t>1.3.8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Apply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B276B0" w14:textId="2325ED5F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1" w:history="1">
            <w:r w:rsidRPr="00A450B8">
              <w:rPr>
                <w:rStyle w:val="Hyperlink"/>
                <w:noProof/>
              </w:rPr>
              <w:t>1.3.8.1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Row 1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02377" w14:textId="609FD349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2" w:history="1">
            <w:r w:rsidRPr="00A450B8">
              <w:rPr>
                <w:rStyle w:val="Hyperlink"/>
                <w:noProof/>
              </w:rPr>
              <w:t>1.3.8.2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Row 2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6ACA" w14:textId="4699958E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3" w:history="1">
            <w:r w:rsidRPr="00A450B8">
              <w:rPr>
                <w:rStyle w:val="Hyperlink"/>
                <w:noProof/>
              </w:rPr>
              <w:t>1.3.8.3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Row 3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AA10" w14:textId="03312A96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4" w:history="1">
            <w:r w:rsidRPr="00A450B8">
              <w:rPr>
                <w:rStyle w:val="Hyperlink"/>
                <w:noProof/>
              </w:rPr>
              <w:t>1.3.8.4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Row 4 Softmax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70A1F" w14:textId="51AB2122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5" w:history="1">
            <w:r w:rsidRPr="00A450B8">
              <w:rPr>
                <w:rStyle w:val="Hyperlink"/>
                <w:noProof/>
              </w:rPr>
              <w:t>1.3.8.5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Final Softmax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C06BA" w14:textId="2F5626F3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6" w:history="1">
            <w:r w:rsidRPr="00A450B8">
              <w:rPr>
                <w:rStyle w:val="Hyperlink"/>
                <w:noProof/>
              </w:rPr>
              <w:t>1.3.8.6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Key Observation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AE1A4" w14:textId="68F7CF22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7" w:history="1">
            <w:r w:rsidRPr="00A450B8">
              <w:rPr>
                <w:rStyle w:val="Hyperlink"/>
                <w:noProof/>
              </w:rPr>
              <w:t>1.3.8.7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Meaning in This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F22C7" w14:textId="6A4E35F2" w:rsidR="00114DBC" w:rsidRDefault="00114DBC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8" w:history="1">
            <w:r w:rsidRPr="00A450B8">
              <w:rPr>
                <w:rStyle w:val="Hyperlink"/>
                <w:noProof/>
              </w:rPr>
              <w:t>1.3.9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Compute Context Vectors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5E9BC" w14:textId="072834A8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59" w:history="1">
            <w:r w:rsidRPr="00A450B8">
              <w:rPr>
                <w:rStyle w:val="Hyperlink"/>
                <w:noProof/>
              </w:rPr>
              <w:t>1.3.10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Sentence Representation (Detailed Step)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A90A" w14:textId="32818518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0" w:history="1">
            <w:r w:rsidRPr="00A450B8">
              <w:rPr>
                <w:rStyle w:val="Hyperlink"/>
                <w:noProof/>
              </w:rPr>
              <w:t>1.3.11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Intent Classifier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5CA02" w14:textId="624BFDBB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1" w:history="1">
            <w:r w:rsidRPr="00A450B8">
              <w:rPr>
                <w:rStyle w:val="Hyperlink"/>
                <w:noProof/>
              </w:rPr>
              <w:t>1.3.12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Compute Logits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A5B6" w14:textId="19B78A3E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2" w:history="1">
            <w:r w:rsidRPr="00A450B8">
              <w:rPr>
                <w:rStyle w:val="Hyperlink"/>
                <w:noProof/>
              </w:rPr>
              <w:t>1.3.12.1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Softmax 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92209" w14:textId="61A6A489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3" w:history="1">
            <w:r w:rsidRPr="00A450B8">
              <w:rPr>
                <w:rStyle w:val="Hyperlink"/>
                <w:noProof/>
              </w:rPr>
              <w:t>1.3.13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Backpropagation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BBB30" w14:textId="7C72325D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4" w:history="1">
            <w:r w:rsidRPr="00A450B8">
              <w:rPr>
                <w:rStyle w:val="Hyperlink"/>
                <w:rFonts w:ascii="Cambria Math" w:eastAsia="Times New Roman" w:hAnsi="Cambria Math" w:cs="Times New Roman"/>
                <w:noProof/>
              </w:rPr>
              <w:t>1.3.14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WQ</m:t>
              </m:r>
            </m:oMath>
            <w:r w:rsidRPr="00A450B8">
              <w:rPr>
                <w:rStyle w:val="Hyperlink"/>
                <w:noProof/>
              </w:rPr>
              <w:t>,</w:t>
            </w:r>
            <w:r w:rsidRPr="00A450B8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WK</m:t>
              </m:r>
            </m:oMath>
            <w:r w:rsidRPr="00A450B8">
              <w:rPr>
                <w:rStyle w:val="Hyperlink"/>
                <w:rFonts w:ascii="Cambria Math" w:eastAsia="Times New Roman" w:hAnsi="Cambria Math" w:cs="Times New Roman"/>
                <w:noProof/>
              </w:rPr>
              <w:t xml:space="preserve">,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WV</m:t>
              </m:r>
              <m:r>
                <m:rPr>
                  <m:sty m:val="p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,</m:t>
              </m:r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W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90D75" w14:textId="43B5CB5A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5" w:history="1">
            <w:r w:rsidRPr="00A450B8">
              <w:rPr>
                <w:rStyle w:val="Hyperlink"/>
                <w:noProof/>
              </w:rPr>
              <w:t>1.3.14.1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Optimizing 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265C" w14:textId="335C8B92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6" w:history="1">
            <w:r w:rsidRPr="00A450B8">
              <w:rPr>
                <w:rStyle w:val="Hyperlink"/>
                <w:noProof/>
              </w:rPr>
              <w:t>1.3.14.2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A5DC8" w14:textId="7796B697" w:rsidR="00114DBC" w:rsidRDefault="00114D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7" w:history="1">
            <w:r w:rsidRPr="00A450B8">
              <w:rPr>
                <w:rStyle w:val="Hyperlink"/>
                <w:b/>
                <w:bCs/>
                <w:noProof/>
              </w:rPr>
              <w:t>Expand the dot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C8AA2" w14:textId="35099D77" w:rsidR="00114DBC" w:rsidRDefault="00114D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8" w:history="1">
            <m:oMath>
              <m: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Qi⋅KjT=k=1dkQik⋅Kjk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65E9" w14:textId="61C731AD" w:rsidR="00114DBC" w:rsidRDefault="00114D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69" w:history="1">
            <w:r w:rsidRPr="00A450B8">
              <w:rPr>
                <w:rStyle w:val="Hyperlink"/>
                <w:noProof/>
              </w:rPr>
              <w:t>Final takeaway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55543" w14:textId="21EAE24B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0" w:history="1">
            <w:r w:rsidRPr="00A450B8">
              <w:rPr>
                <w:rStyle w:val="Hyperlink"/>
                <w:rFonts w:ascii="Times New Roman" w:eastAsia="Times New Roman" w:hAnsi="Times New Roman" w:cs="Times New Roman"/>
                <w:noProof/>
              </w:rPr>
              <w:t>1.3.14.3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WQ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4DF53" w14:textId="2DC23333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1" w:history="1">
            <w:r w:rsidRPr="00A450B8">
              <w:rPr>
                <w:rStyle w:val="Hyperlink"/>
                <w:rFonts w:ascii="Times New Roman" w:hAnsi="Times New Roman"/>
                <w:noProof/>
              </w:rPr>
              <w:t>1.3.14.4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Optimizing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WV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7A40" w14:textId="56D4B3A5" w:rsidR="00114DBC" w:rsidRDefault="00114DBC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2" w:history="1">
            <w:r w:rsidRPr="00A450B8">
              <w:rPr>
                <w:rStyle w:val="Hyperlink"/>
                <w:noProof/>
              </w:rPr>
              <w:t>1.3.15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Numerical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AFE8" w14:textId="51C44E8C" w:rsidR="00114DBC" w:rsidRDefault="00114D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3" w:history="1">
            <w:r w:rsidRPr="00A450B8">
              <w:rPr>
                <w:rStyle w:val="Hyperlink"/>
                <w:b/>
                <w:bCs/>
                <w:i/>
                <w:iCs/>
                <w:noProof/>
              </w:rPr>
              <w:t>Intuition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3C23" w14:textId="4E676949" w:rsidR="00114DBC" w:rsidRDefault="00114DB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4" w:history="1">
            <w:r w:rsidRPr="00A450B8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36"/>
              </w:rPr>
              <w:t>Why this result is important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AD113" w14:textId="3A4064C8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5" w:history="1">
            <w:r w:rsidRPr="00A450B8">
              <w:rPr>
                <w:rStyle w:val="Hyperlink"/>
                <w:noProof/>
              </w:rPr>
              <w:t>1.3.15.1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>∂L∂S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8EE3" w14:textId="38B816BD" w:rsidR="00114DBC" w:rsidRDefault="00114DBC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6" w:history="1">
            <w:r w:rsidRPr="00A450B8">
              <w:rPr>
                <w:rStyle w:val="Hyperlink"/>
                <w:noProof/>
              </w:rPr>
              <w:t>1.3.15.1.1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Compact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4ACB" w14:textId="6F4A8ED8" w:rsidR="00114DBC" w:rsidRDefault="00114DBC">
          <w:pPr>
            <w:pStyle w:val="TOC5"/>
            <w:tabs>
              <w:tab w:val="left" w:pos="2076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7" w:history="1">
            <w:r w:rsidRPr="00A450B8">
              <w:rPr>
                <w:rStyle w:val="Hyperlink"/>
                <w:noProof/>
              </w:rPr>
              <w:t>1.3.15.1.2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>Expanded 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B2DA7" w14:textId="122C5C4F" w:rsidR="00114DBC" w:rsidRDefault="00114DBC">
          <w:pPr>
            <w:pStyle w:val="TOC4"/>
            <w:tabs>
              <w:tab w:val="left" w:pos="168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12878" w:history="1">
            <w:r w:rsidRPr="00A450B8">
              <w:rPr>
                <w:rStyle w:val="Hyperlink"/>
                <w:noProof/>
              </w:rPr>
              <w:t>1.3.15.2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450B8">
              <w:rPr>
                <w:rStyle w:val="Hyperlink"/>
                <w:noProof/>
              </w:rPr>
              <w:t xml:space="preserve">Calculate </w:t>
            </w:r>
            <m:oMath>
              <m:r>
                <m:rPr>
                  <m:sty m:val="bi"/>
                </m:rPr>
                <w:rPr>
                  <w:rStyle w:val="Hyperlink"/>
                  <w:rFonts w:ascii="Cambria Math" w:eastAsia="Times New Roman" w:hAnsi="Cambria Math" w:cs="Times New Roman"/>
                  <w:noProof/>
                </w:rPr>
                <m:t>∂Ai∂Si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_Toc226612878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4BB40" w14:textId="7AD34CAF" w:rsidR="003A1D27" w:rsidRDefault="00E8294C">
          <w:r>
            <w:fldChar w:fldCharType="end"/>
          </w:r>
        </w:p>
      </w:sdtContent>
    </w:sdt>
    <w:p w14:paraId="35E49609" w14:textId="3A8C5625" w:rsidR="0088562F" w:rsidRDefault="0088562F" w:rsidP="0088562F"/>
    <w:p w14:paraId="42B5FD6E" w14:textId="06755F59" w:rsidR="0088562F" w:rsidRDefault="0088562F">
      <w:r>
        <w:br w:type="page"/>
      </w:r>
    </w:p>
    <w:p w14:paraId="43A42197" w14:textId="7E359EDC" w:rsidR="00876776" w:rsidRDefault="00876776" w:rsidP="00876776">
      <w:pPr>
        <w:pStyle w:val="Heads"/>
        <w:numPr>
          <w:ilvl w:val="0"/>
          <w:numId w:val="0"/>
        </w:numPr>
        <w:tabs>
          <w:tab w:val="center" w:pos="4680"/>
          <w:tab w:val="left" w:pos="7968"/>
        </w:tabs>
        <w:jc w:val="left"/>
        <w:outlineLvl w:val="0"/>
      </w:pPr>
      <w:bookmarkStart w:id="0" w:name="_Toc226612829"/>
      <w:r>
        <w:lastRenderedPageBreak/>
        <w:t>Document Control</w:t>
      </w:r>
      <w:bookmarkEnd w:id="0"/>
    </w:p>
    <w:p w14:paraId="0AA978AC" w14:textId="77777777" w:rsidR="00876776" w:rsidRPr="00190EEC" w:rsidRDefault="00876776" w:rsidP="00876776">
      <w:pPr>
        <w:rPr>
          <w:rFonts w:ascii="Arial" w:hAnsi="Arial" w:cs="Arial"/>
        </w:rPr>
      </w:pPr>
      <w:r w:rsidRPr="00190EEC">
        <w:rPr>
          <w:rFonts w:ascii="Arial" w:hAnsi="Arial" w:cs="Arial"/>
        </w:rPr>
        <w:t>Below are the publication date, author’s initials, and reason for publication for the current and any previous versions of this document.</w:t>
      </w:r>
    </w:p>
    <w:tbl>
      <w:tblPr>
        <w:tblW w:w="0" w:type="auto"/>
        <w:tblInd w:w="108" w:type="dxa"/>
        <w:tblBorders>
          <w:insideH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2700"/>
        <w:gridCol w:w="1350"/>
        <w:gridCol w:w="3870"/>
      </w:tblGrid>
      <w:tr w:rsidR="00527201" w14:paraId="3E99E480" w14:textId="77777777" w:rsidTr="009E1F78">
        <w:tc>
          <w:tcPr>
            <w:tcW w:w="1440" w:type="dxa"/>
          </w:tcPr>
          <w:p w14:paraId="5DB77E20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w="2700" w:type="dxa"/>
          </w:tcPr>
          <w:p w14:paraId="636E85E9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Publication Date</w:t>
            </w:r>
          </w:p>
        </w:tc>
        <w:tc>
          <w:tcPr>
            <w:tcW w:w="1350" w:type="dxa"/>
          </w:tcPr>
          <w:p w14:paraId="22143841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w="3870" w:type="dxa"/>
          </w:tcPr>
          <w:p w14:paraId="7CBECBB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Reason for Publication</w:t>
            </w:r>
          </w:p>
        </w:tc>
      </w:tr>
      <w:tr w:rsidR="00527201" w14:paraId="05417845" w14:textId="77777777" w:rsidTr="009E1F78">
        <w:tc>
          <w:tcPr>
            <w:tcW w:w="1440" w:type="dxa"/>
          </w:tcPr>
          <w:p w14:paraId="30DFE52F" w14:textId="3345F3CC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</w:t>
            </w:r>
            <w:r w:rsidR="00AE2910">
              <w:rPr>
                <w:rFonts w:ascii="Arial" w:hAnsi="Arial"/>
                <w:sz w:val="20"/>
              </w:rPr>
              <w:t>1</w:t>
            </w:r>
          </w:p>
        </w:tc>
        <w:tc>
          <w:tcPr>
            <w:tcW w:w="2700" w:type="dxa"/>
          </w:tcPr>
          <w:p w14:paraId="1867F805" w14:textId="64C1E5BA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6E1733">
              <w:rPr>
                <w:rFonts w:ascii="Arial" w:hAnsi="Arial"/>
                <w:sz w:val="20"/>
              </w:rPr>
              <w:t>31</w:t>
            </w:r>
            <w:r w:rsidR="00AE2910">
              <w:rPr>
                <w:rFonts w:ascii="Arial" w:hAnsi="Arial"/>
                <w:sz w:val="20"/>
              </w:rPr>
              <w:t xml:space="preserve"> </w:t>
            </w:r>
            <w:r w:rsidR="00FC2D19">
              <w:rPr>
                <w:rFonts w:ascii="Arial" w:hAnsi="Arial"/>
                <w:sz w:val="20"/>
              </w:rPr>
              <w:t>July</w:t>
            </w:r>
            <w:r w:rsidR="00AE2910">
              <w:rPr>
                <w:rFonts w:ascii="Arial" w:hAnsi="Arial"/>
                <w:sz w:val="20"/>
              </w:rPr>
              <w:t xml:space="preserve"> 202</w:t>
            </w:r>
            <w:r w:rsidR="00E42915"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z w:val="20"/>
              </w:rPr>
              <w:t>&gt;</w:t>
            </w:r>
          </w:p>
        </w:tc>
        <w:tc>
          <w:tcPr>
            <w:tcW w:w="1350" w:type="dxa"/>
          </w:tcPr>
          <w:p w14:paraId="67A29747" w14:textId="00F3A704" w:rsidR="00527201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</w:t>
            </w:r>
            <w:r w:rsidR="00852A0B">
              <w:rPr>
                <w:rFonts w:ascii="Arial" w:hAnsi="Arial"/>
                <w:sz w:val="20"/>
              </w:rPr>
              <w:t>K</w:t>
            </w:r>
          </w:p>
        </w:tc>
        <w:tc>
          <w:tcPr>
            <w:tcW w:w="3870" w:type="dxa"/>
          </w:tcPr>
          <w:p w14:paraId="63927939" w14:textId="7EFA65CD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2B3DE0" w14:paraId="514F9269" w14:textId="77777777" w:rsidTr="009E1F78">
        <w:tc>
          <w:tcPr>
            <w:tcW w:w="1440" w:type="dxa"/>
          </w:tcPr>
          <w:p w14:paraId="32E048EA" w14:textId="43694846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0.2</w:t>
            </w:r>
          </w:p>
        </w:tc>
        <w:tc>
          <w:tcPr>
            <w:tcW w:w="2700" w:type="dxa"/>
          </w:tcPr>
          <w:p w14:paraId="615A073B" w14:textId="44A0F632" w:rsidR="002B3DE0" w:rsidRDefault="00336AA7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&lt;04 Aug 2025&gt;</w:t>
            </w:r>
          </w:p>
        </w:tc>
        <w:tc>
          <w:tcPr>
            <w:tcW w:w="1350" w:type="dxa"/>
          </w:tcPr>
          <w:p w14:paraId="55D4548C" w14:textId="262C4B4B" w:rsidR="002B3DE0" w:rsidRDefault="00EC609E" w:rsidP="00852A0B">
            <w:pPr>
              <w:pStyle w:val="NormalIndent"/>
              <w:spacing w:line="280" w:lineRule="exact"/>
              <w:ind w:left="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  </w:t>
            </w:r>
            <w:r w:rsidR="00852A0B"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4DBC7133" w14:textId="3DF14454" w:rsidR="002B3DE0" w:rsidRDefault="007971C7" w:rsidP="002B3DE0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Adding TLS, IPSec section</w:t>
            </w:r>
          </w:p>
        </w:tc>
      </w:tr>
      <w:tr w:rsidR="00527201" w14:paraId="158DD342" w14:textId="77777777" w:rsidTr="009E1F78">
        <w:tc>
          <w:tcPr>
            <w:tcW w:w="1440" w:type="dxa"/>
          </w:tcPr>
          <w:p w14:paraId="3BAFAC82" w14:textId="512449AE" w:rsidR="00527201" w:rsidRDefault="00EA16F3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0.3</w:t>
            </w:r>
          </w:p>
        </w:tc>
        <w:tc>
          <w:tcPr>
            <w:tcW w:w="2700" w:type="dxa"/>
          </w:tcPr>
          <w:p w14:paraId="5D79CEF7" w14:textId="03A7FA26" w:rsidR="00527201" w:rsidRDefault="00557682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3C29B0">
              <w:rPr>
                <w:rFonts w:ascii="Arial" w:hAnsi="Arial"/>
                <w:sz w:val="20"/>
              </w:rPr>
              <w:t>0</w:t>
            </w:r>
            <w:r w:rsidR="00F26100">
              <w:rPr>
                <w:rFonts w:ascii="Arial" w:hAnsi="Arial"/>
                <w:sz w:val="20"/>
              </w:rPr>
              <w:t>9</w:t>
            </w:r>
            <w:r>
              <w:rPr>
                <w:rFonts w:ascii="Arial" w:hAnsi="Arial"/>
                <w:sz w:val="20"/>
              </w:rPr>
              <w:t xml:space="preserve"> </w:t>
            </w:r>
            <w:r w:rsidR="001D130E">
              <w:rPr>
                <w:rFonts w:ascii="Arial" w:hAnsi="Arial"/>
                <w:sz w:val="20"/>
              </w:rPr>
              <w:t>Sep</w:t>
            </w:r>
            <w:r>
              <w:rPr>
                <w:rFonts w:ascii="Arial" w:hAnsi="Arial"/>
                <w:sz w:val="20"/>
              </w:rPr>
              <w:t xml:space="preserve"> 2025&gt;</w:t>
            </w:r>
          </w:p>
        </w:tc>
        <w:tc>
          <w:tcPr>
            <w:tcW w:w="1350" w:type="dxa"/>
          </w:tcPr>
          <w:p w14:paraId="2505CE79" w14:textId="03AA5411" w:rsidR="00527201" w:rsidRDefault="00852A0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6ACEAB48" w14:textId="293BC6E1" w:rsidR="00527201" w:rsidRDefault="00557682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Expanding </w:t>
            </w:r>
            <w:r w:rsidR="005500E8">
              <w:rPr>
                <w:rFonts w:ascii="Arial" w:hAnsi="Arial"/>
                <w:sz w:val="20"/>
              </w:rPr>
              <w:t>IKEv2 section</w:t>
            </w:r>
          </w:p>
        </w:tc>
      </w:tr>
      <w:tr w:rsidR="00527201" w14:paraId="705A49B4" w14:textId="77777777" w:rsidTr="009E1F78">
        <w:tc>
          <w:tcPr>
            <w:tcW w:w="1440" w:type="dxa"/>
          </w:tcPr>
          <w:p w14:paraId="7CEE463E" w14:textId="0D2A2B6A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0.4</w:t>
            </w:r>
          </w:p>
        </w:tc>
        <w:tc>
          <w:tcPr>
            <w:tcW w:w="2700" w:type="dxa"/>
          </w:tcPr>
          <w:p w14:paraId="5C09AC5C" w14:textId="06E6C117" w:rsidR="00527201" w:rsidRDefault="005D5F4C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&lt;</w:t>
            </w:r>
            <w:r w:rsidR="008262AB">
              <w:rPr>
                <w:rFonts w:ascii="Arial" w:hAnsi="Arial"/>
                <w:sz w:val="20"/>
              </w:rPr>
              <w:t>03 Oct 2025&gt;</w:t>
            </w:r>
          </w:p>
        </w:tc>
        <w:tc>
          <w:tcPr>
            <w:tcW w:w="1350" w:type="dxa"/>
          </w:tcPr>
          <w:p w14:paraId="7A263EBA" w14:textId="1C58155F" w:rsidR="00527201" w:rsidRDefault="008262AB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MK</w:t>
            </w:r>
          </w:p>
        </w:tc>
        <w:tc>
          <w:tcPr>
            <w:tcW w:w="3870" w:type="dxa"/>
          </w:tcPr>
          <w:p w14:paraId="284168B2" w14:textId="78D259C9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3C5344D4" w14:textId="77777777" w:rsidTr="009E1F78">
        <w:tc>
          <w:tcPr>
            <w:tcW w:w="1440" w:type="dxa"/>
          </w:tcPr>
          <w:p w14:paraId="52CA84D0" w14:textId="7E24C428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3E55F44F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028A3EE3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0C9B492F" w14:textId="6E2E37EF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27F093D" w14:textId="77777777" w:rsidTr="009E1F78">
        <w:tc>
          <w:tcPr>
            <w:tcW w:w="1440" w:type="dxa"/>
          </w:tcPr>
          <w:p w14:paraId="61843EB0" w14:textId="2CB73AAB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965D40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4283240C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3C0AB999" w14:textId="638627F1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  <w:tr w:rsidR="00527201" w14:paraId="0672A26E" w14:textId="77777777" w:rsidTr="009E1F78">
        <w:tc>
          <w:tcPr>
            <w:tcW w:w="1440" w:type="dxa"/>
          </w:tcPr>
          <w:p w14:paraId="5E9216C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700" w:type="dxa"/>
          </w:tcPr>
          <w:p w14:paraId="258134FA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350" w:type="dxa"/>
          </w:tcPr>
          <w:p w14:paraId="68DA3362" w14:textId="77777777" w:rsidR="00527201" w:rsidRDefault="00527201" w:rsidP="00A75E7A">
            <w:pPr>
              <w:pStyle w:val="NormalIndent"/>
              <w:spacing w:line="280" w:lineRule="exact"/>
              <w:ind w:left="144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3870" w:type="dxa"/>
          </w:tcPr>
          <w:p w14:paraId="15F22B45" w14:textId="77777777" w:rsidR="00527201" w:rsidRDefault="00527201" w:rsidP="00A75E7A">
            <w:pPr>
              <w:pStyle w:val="NormalIndent"/>
              <w:spacing w:line="280" w:lineRule="exact"/>
              <w:ind w:left="144"/>
              <w:rPr>
                <w:rFonts w:ascii="Arial" w:hAnsi="Arial"/>
                <w:sz w:val="20"/>
              </w:rPr>
            </w:pPr>
          </w:p>
        </w:tc>
      </w:tr>
    </w:tbl>
    <w:p w14:paraId="2ABF8726" w14:textId="77777777" w:rsidR="00876776" w:rsidRPr="00876776" w:rsidRDefault="00876776" w:rsidP="009E1F78">
      <w:pPr>
        <w:ind w:left="360"/>
        <w:jc w:val="center"/>
        <w:rPr>
          <w:sz w:val="40"/>
          <w:szCs w:val="40"/>
        </w:rPr>
      </w:pPr>
    </w:p>
    <w:p w14:paraId="4B9FA6DD" w14:textId="56F21865" w:rsidR="00604187" w:rsidRDefault="00EB571A" w:rsidP="009E1F78">
      <w:pPr>
        <w:pStyle w:val="Heading1"/>
        <w:keepLines w:val="0"/>
        <w:pageBreakBefore/>
        <w:tabs>
          <w:tab w:val="left" w:pos="1080"/>
        </w:tabs>
        <w:spacing w:before="200" w:after="120" w:line="240" w:lineRule="auto"/>
        <w:ind w:left="360" w:firstLine="0"/>
      </w:pPr>
      <w:bookmarkStart w:id="1" w:name="_Toc226612830"/>
      <w:r>
        <w:lastRenderedPageBreak/>
        <w:t>Introduction</w:t>
      </w:r>
      <w:bookmarkEnd w:id="1"/>
    </w:p>
    <w:p w14:paraId="5A6589D7" w14:textId="30D4769B" w:rsidR="0030236D" w:rsidRDefault="00474BF4" w:rsidP="00474BF4">
      <w:pPr>
        <w:pStyle w:val="Heading2"/>
      </w:pPr>
      <w:bookmarkStart w:id="2" w:name="_Toc226612831"/>
      <w:r>
        <w:t>Definitions</w:t>
      </w:r>
      <w:bookmarkEnd w:id="2"/>
      <w:r>
        <w:t xml:space="preserve"> </w:t>
      </w:r>
    </w:p>
    <w:p w14:paraId="2A7E8CD2" w14:textId="77777777" w:rsidR="008A2236" w:rsidRPr="008A2236" w:rsidRDefault="008A2236" w:rsidP="008A2236"/>
    <w:p w14:paraId="2F48C739" w14:textId="77777777" w:rsidR="00687B9C" w:rsidRDefault="00687B9C" w:rsidP="00687B9C">
      <w:pPr>
        <w:pStyle w:val="Heading3"/>
        <w:ind w:left="720"/>
      </w:pPr>
      <w:bookmarkStart w:id="3" w:name="_Toc226612832"/>
      <w:r>
        <w:t>Hadamard product</w:t>
      </w:r>
      <w:bookmarkEnd w:id="3"/>
      <w:r>
        <w:t xml:space="preserve"> </w:t>
      </w:r>
    </w:p>
    <w:p w14:paraId="160FB22C" w14:textId="77777777" w:rsidR="00687B9C" w:rsidRDefault="00687B9C" w:rsidP="00687B9C"/>
    <w:p w14:paraId="4B96EA9A" w14:textId="77777777" w:rsidR="008A2236" w:rsidRDefault="008A2236" w:rsidP="00687B9C"/>
    <w:p w14:paraId="7332FB01" w14:textId="77777777" w:rsidR="00687B9C" w:rsidRPr="004050AC" w:rsidRDefault="00687B9C" w:rsidP="00687B9C">
      <w:pPr>
        <w:rPr>
          <w:sz w:val="32"/>
          <w:szCs w:val="32"/>
        </w:rPr>
      </w:pPr>
      <m:oMath>
        <m:r>
          <m:rPr>
            <m:sty m:val="bi"/>
          </m:rP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      A = </m:t>
        </m:r>
        <m:r>
          <w:rPr>
            <w:rFonts w:ascii="Cambria Math" w:hAnsi="Cambria Math"/>
            <w:kern w:val="2"/>
            <w:sz w:val="32"/>
            <w:szCs w:val="32"/>
            <w14:ligatures w14:val="standardContextual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kern w:val="2"/>
                <w:sz w:val="32"/>
                <w:szCs w:val="32"/>
                <w14:ligatures w14:val="standardContextual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kern w:val="2"/>
                    <w:sz w:val="32"/>
                    <w:szCs w:val="32"/>
                    <w14:ligatures w14:val="standardContextual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12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kern w:val="2"/>
                    <w:sz w:val="32"/>
                    <w:szCs w:val="32"/>
                    <w14:ligatures w14:val="standardContextual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22</m:t>
                    </m:r>
                  </m:sub>
                </m:sSub>
              </m:e>
            </m:eqArr>
          </m:e>
        </m:d>
      </m:oMath>
      <w:r>
        <w:rPr>
          <w:rFonts w:eastAsiaTheme="minorEastAsia"/>
          <w:kern w:val="2"/>
          <w:sz w:val="32"/>
          <w:szCs w:val="32"/>
          <w14:ligatures w14:val="standardContextual"/>
        </w:rPr>
        <w:t xml:space="preserve">  to vector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  <w:sz w:val="32"/>
                    <w:szCs w:val="32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32"/>
                        <w:szCs w:val="32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32"/>
                        <w:szCs w:val="32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  <w:sz w:val="32"/>
                            <w:szCs w:val="32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</m:oMath>
    </w:p>
    <w:p w14:paraId="3974006F" w14:textId="191C6DE7" w:rsidR="00687B9C" w:rsidRDefault="00687B9C" w:rsidP="00687B9C">
      <w:pPr>
        <w:pStyle w:val="Heading1"/>
        <w:numPr>
          <w:ilvl w:val="0"/>
          <w:numId w:val="0"/>
        </w:numPr>
        <w:ind w:left="45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EA7C37">
        <w:rPr>
          <w:rFonts w:ascii="Cambria Math" w:hAnsi="Cambria Math"/>
          <w:i/>
          <w:color w:val="000000" w:themeColor="text1"/>
        </w:rPr>
        <w:br/>
      </w:r>
      <w:bookmarkStart w:id="4" w:name="_Toc226612783"/>
      <w:bookmarkStart w:id="5" w:name="_Toc226612833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  <w:bookmarkStart w:id="6" w:name="_Hlk179800736"/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>
          <m:rPr>
            <m:sty m:val="b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auto"/>
            <w:sz w:val="28"/>
            <w:szCs w:val="28"/>
          </w:rPr>
          <m:t xml:space="preserve"> </m:t>
        </m:r>
      </m:oMath>
      <w:r>
        <w:rPr>
          <w:color w:val="auto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="Times New Roman"/>
                <w:i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</w:rPr>
                      <m:t>11</m:t>
                    </m:r>
                  </m:sub>
                </m:sSub>
              </m:e>
              <m:e>
                <m:eqArr>
                  <m:eqArr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</w:rPr>
                    </m:ctrlPr>
                  </m:eqAr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color w:val="000000" w:themeColor="text1"/>
                          </w:rPr>
                          <m:t>22</m:t>
                        </m:r>
                      </m:sub>
                    </m:sSub>
                  </m:e>
                </m:eqArr>
              </m:e>
            </m:eqArr>
          </m:e>
        </m:d>
        <w:bookmarkEnd w:id="6"/>
        <m:r>
          <w:rPr>
            <w:rFonts w:ascii="Cambria Math" w:hAnsi="Cambria Math"/>
            <w:color w:val="000000" w:themeColor="text1"/>
          </w:rPr>
          <m:t xml:space="preserve"> </m:t>
        </m:r>
        <w:bookmarkStart w:id="7" w:name="_Hlk179800383"/>
        <m:r>
          <w:rPr>
            <w:rFonts w:ascii="Cambria Math" w:hAnsi="Cambria Math"/>
            <w:color w:val="000000" w:themeColor="text1"/>
          </w:rPr>
          <m:t xml:space="preserve">ο   </m:t>
        </m:r>
        <w:bookmarkEnd w:id="7"/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11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12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 xml:space="preserve">21   </m:t>
                </m:r>
              </m:sub>
            </m:sSub>
            <m:sSub>
              <m:sSubPr>
                <m:ctrlPr>
                  <w:rPr>
                    <w:rFonts w:ascii="Cambria Math" w:hAnsi="Cambria Math"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auto"/>
                  </w:rPr>
                  <m:t>22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  </m:t>
            </m:r>
          </m:e>
        </m:d>
      </m:oMath>
      <w:bookmarkEnd w:id="4"/>
      <w:bookmarkEnd w:id="5"/>
    </w:p>
    <w:p w14:paraId="324165E9" w14:textId="77777777" w:rsidR="00687B9C" w:rsidRDefault="00687B9C" w:rsidP="00687B9C">
      <w:pPr>
        <w:jc w:val="both"/>
      </w:pPr>
    </w:p>
    <w:p w14:paraId="11EF6F58" w14:textId="77777777" w:rsidR="00687B9C" w:rsidRPr="00482E26" w:rsidRDefault="00687B9C" w:rsidP="00687B9C">
      <w:pPr>
        <w:pStyle w:val="Heading1"/>
        <w:numPr>
          <w:ilvl w:val="0"/>
          <w:numId w:val="0"/>
        </w:numPr>
        <w:ind w:left="450"/>
        <w:rPr>
          <w:color w:val="auto"/>
        </w:rPr>
      </w:pPr>
      <w:bookmarkStart w:id="8" w:name="_Hlk179800405"/>
      <w:bookmarkStart w:id="9" w:name="_Toc226612784"/>
      <w:bookmarkStart w:id="10" w:name="_Toc226612834"/>
      <m:oMath>
        <m:r>
          <w:rPr>
            <w:rFonts w:ascii="Cambria Math" w:hAnsi="Cambria Math"/>
            <w:color w:val="000000" w:themeColor="text1"/>
          </w:rPr>
          <m:t>Aο</m:t>
        </m:r>
        <m:sSup>
          <m:sSupPr>
            <m:ctrlPr>
              <w:rPr>
                <w:rFonts w:ascii="Cambria Math" w:hAnsi="Cambria Math"/>
                <w:b/>
                <w:bCs/>
                <w:color w:val="auto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</m:t>
        </m:r>
        <w:bookmarkEnd w:id="8"/>
        <m:r>
          <w:rPr>
            <w:rFonts w:ascii="Cambria Math" w:hAnsi="Cambria Math"/>
            <w:color w:val="000000" w:themeColor="text1"/>
          </w:rPr>
          <m:t xml:space="preserve"> </m:t>
        </m:r>
      </m:oMath>
      <w:r w:rsidRPr="00482E26">
        <w:rPr>
          <w:b/>
          <w:bCs/>
          <w:color w:val="auto"/>
        </w:rPr>
        <w:t xml:space="preserve">=  </w:t>
      </w:r>
      <m:oMath>
        <m:d>
          <m:dPr>
            <m:begChr m:val="|"/>
            <m:endChr m:val="|"/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eqArr>
              <m:eqArrPr>
                <m:objDist m:val="1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        </m:t>
                </m:r>
                <w:bookmarkStart w:id="11" w:name="_Hlk179800015"/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</m:t>
                    </m:r>
                  </m:sub>
                </m:sSub>
                <w:bookmarkEnd w:id="11"/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xa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 xml:space="preserve">        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</w:rPr>
                  <m:t xml:space="preserve">           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r>
                  <w:rPr>
                    <w:rFonts w:ascii="Cambria Math" w:hAnsi="Cambria Math" w:cstheme="minorHAnsi"/>
                    <w:color w:val="000000" w:themeColor="text1"/>
                  </w:rPr>
                  <m:t>x</m:t>
                </m:r>
                <m:sSub>
                  <m:sSubPr>
                    <m:ctrlPr>
                      <w:rPr>
                        <w:rFonts w:ascii="Cambria Math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000000" w:themeColor="text1"/>
                      </w:rPr>
                      <m:t>22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color w:val="000000" w:themeColor="text1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Theme="minorHAnsi" w:cstheme="minorHAnsi"/>
                    <w:color w:val="000000" w:themeColor="text1"/>
                  </w:rPr>
                  <m:t xml:space="preserve"> </m:t>
                </m:r>
                <m:ctrlPr>
                  <w:rPr>
                    <w:rFonts w:ascii="Cambria Math" w:hAnsiTheme="minorHAnsi" w:cstheme="minorHAnsi"/>
                    <w:color w:val="000000" w:themeColor="text1"/>
                  </w:rPr>
                </m:ctrlPr>
              </m:e>
            </m:eqArr>
          </m:e>
        </m:d>
      </m:oMath>
      <w:bookmarkEnd w:id="9"/>
      <w:bookmarkEnd w:id="10"/>
    </w:p>
    <w:p w14:paraId="298F3253" w14:textId="77777777" w:rsidR="00687B9C" w:rsidRDefault="00687B9C" w:rsidP="00687B9C">
      <w:pPr>
        <w:jc w:val="both"/>
      </w:pPr>
    </w:p>
    <w:p w14:paraId="758A6C32" w14:textId="77777777" w:rsidR="00687B9C" w:rsidRDefault="00687B9C" w:rsidP="00687B9C">
      <w:pPr>
        <w:jc w:val="both"/>
      </w:pPr>
    </w:p>
    <w:p w14:paraId="5A65B665" w14:textId="77777777" w:rsidR="00687B9C" w:rsidRDefault="00687B9C" w:rsidP="00687B9C">
      <w:pPr>
        <w:pStyle w:val="Heading3"/>
        <w:ind w:left="720"/>
      </w:pPr>
      <w:bookmarkStart w:id="12" w:name="_Toc226612835"/>
      <w:r>
        <w:t>Similarity Concept</w:t>
      </w:r>
      <w:bookmarkEnd w:id="12"/>
    </w:p>
    <w:p w14:paraId="0B1320D4" w14:textId="77777777" w:rsidR="00687B9C" w:rsidRDefault="00687B9C" w:rsidP="00687B9C">
      <w:pPr>
        <w:pStyle w:val="Heading3"/>
        <w:numPr>
          <w:ilvl w:val="0"/>
          <w:numId w:val="0"/>
        </w:numPr>
        <w:ind w:left="720"/>
      </w:pPr>
    </w:p>
    <w:p w14:paraId="77DF1A36" w14:textId="77777777" w:rsidR="00687B9C" w:rsidRDefault="00687B9C" w:rsidP="00687B9C">
      <w:pPr>
        <w:pStyle w:val="Heading4"/>
      </w:pPr>
      <w:bookmarkStart w:id="13" w:name="_Toc226612836"/>
      <w:r>
        <w:t>Dot Product</w:t>
      </w:r>
      <w:bookmarkEnd w:id="13"/>
    </w:p>
    <w:p w14:paraId="44FD8879" w14:textId="77777777" w:rsidR="00687B9C" w:rsidRDefault="00687B9C" w:rsidP="00687B9C"/>
    <w:p w14:paraId="4D69515D" w14:textId="77777777" w:rsidR="00687B9C" w:rsidRPr="00D74607" w:rsidRDefault="00687B9C" w:rsidP="00687B9C"/>
    <w:p w14:paraId="5C633A98" w14:textId="77777777" w:rsidR="00687B9C" w:rsidRPr="008A4CD2" w:rsidRDefault="00687B9C" w:rsidP="00687B9C">
      <w:r>
        <w:object w:dxaOrig="16456" w:dyaOrig="10845" w14:anchorId="64F9CA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09.5pt" o:ole="">
            <v:imagedata r:id="rId8" o:title=""/>
          </v:shape>
          <o:OLEObject Type="Embed" ProgID="Visio.Drawing.15" ShapeID="_x0000_i1025" DrawAspect="Content" ObjectID="_1837230830" r:id="rId9"/>
        </w:object>
      </w:r>
    </w:p>
    <w:p w14:paraId="65CBC2F1" w14:textId="77777777" w:rsidR="00687B9C" w:rsidRDefault="00687B9C" w:rsidP="00687B9C">
      <w:pPr>
        <w:pStyle w:val="Heading2"/>
        <w:numPr>
          <w:ilvl w:val="0"/>
          <w:numId w:val="0"/>
        </w:numPr>
        <w:ind w:left="576"/>
        <w:rPr>
          <w:b w:val="0"/>
          <w:bCs/>
          <w:color w:val="auto"/>
          <w:sz w:val="24"/>
          <w:szCs w:val="24"/>
        </w:rPr>
      </w:pPr>
    </w:p>
    <w:p w14:paraId="55027CB4" w14:textId="77777777" w:rsidR="00687B9C" w:rsidRPr="00A464F9" w:rsidRDefault="00687B9C" w:rsidP="00687B9C">
      <w:pPr>
        <w:pStyle w:val="Heading3"/>
        <w:ind w:left="720"/>
      </w:pPr>
      <w:bookmarkStart w:id="14" w:name="_Toc226612837"/>
      <w:r w:rsidRPr="00A464F9">
        <w:t>Jacobian Matrix</w:t>
      </w:r>
      <w:bookmarkEnd w:id="14"/>
    </w:p>
    <w:p w14:paraId="5B76E778" w14:textId="77777777" w:rsidR="00687B9C" w:rsidRDefault="00687B9C" w:rsidP="00687B9C"/>
    <w:p w14:paraId="7B9ADDE0" w14:textId="77777777" w:rsidR="00687B9C" w:rsidRPr="00827D0E" w:rsidRDefault="00687B9C" w:rsidP="00687B9C">
      <w:pPr>
        <w:pStyle w:val="Heading4"/>
      </w:pPr>
      <w:bookmarkStart w:id="15" w:name="_Toc226612838"/>
      <w:r w:rsidRPr="00827D0E">
        <w:t>Single Value Scalar Function</w:t>
      </w:r>
      <w:bookmarkEnd w:id="15"/>
      <w:r w:rsidRPr="00827D0E">
        <w:t xml:space="preserve"> </w:t>
      </w:r>
    </w:p>
    <w:p w14:paraId="7F3EE12B" w14:textId="77777777" w:rsidR="00687B9C" w:rsidRPr="00F0398A" w:rsidRDefault="00687B9C" w:rsidP="00687B9C"/>
    <w:p w14:paraId="2A512622" w14:textId="77777777" w:rsidR="00687B9C" w:rsidRPr="0064388C" w:rsidRDefault="00687B9C" w:rsidP="00687B9C">
      <w:pPr>
        <w:rPr>
          <w:rFonts w:eastAsiaTheme="minorEastAsia"/>
          <w:sz w:val="28"/>
          <w:szCs w:val="28"/>
        </w:rPr>
      </w:pPr>
      <w:r w:rsidRPr="0064388C">
        <w:rPr>
          <w:sz w:val="28"/>
          <w:szCs w:val="28"/>
        </w:rPr>
        <w:t>f(x</w:t>
      </w:r>
      <w:proofErr w:type="gramStart"/>
      <w:r w:rsidRPr="0064388C">
        <w:rPr>
          <w:sz w:val="28"/>
          <w:szCs w:val="28"/>
        </w:rPr>
        <w:t>)  =</w:t>
      </w:r>
      <w:proofErr w:type="gramEnd"/>
      <w:r w:rsidRPr="0064388C"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bookmarkStart w:id="16" w:name="_Hlk175146274"/>
    <w:p w14:paraId="0630B568" w14:textId="77777777" w:rsidR="00687B9C" w:rsidRDefault="008A00D2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df(x)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8"/>
                <w:szCs w:val="28"/>
              </w:rPr>
              <m:t>dx</m:t>
            </m:r>
          </m:den>
        </m:f>
      </m:oMath>
      <w:bookmarkEnd w:id="16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 xml:space="preserve"> = 2</w:t>
      </w:r>
      <w:bookmarkStart w:id="17" w:name="_Hlk175146732"/>
      <w:r w:rsidR="00687B9C" w:rsidRPr="0064388C">
        <w:rPr>
          <w:rFonts w:eastAsiaTheme="minorEastAsia"/>
          <w:b/>
          <w:bCs/>
          <w:color w:val="000000" w:themeColor="text1"/>
          <w:sz w:val="28"/>
          <w:szCs w:val="28"/>
        </w:rPr>
        <w:t>x</w:t>
      </w:r>
      <w:bookmarkEnd w:id="17"/>
    </w:p>
    <w:p w14:paraId="15ABFC19" w14:textId="77777777" w:rsidR="00687B9C" w:rsidRPr="00002E86" w:rsidRDefault="00687B9C" w:rsidP="00687B9C">
      <w:p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</w:pPr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The first derivative of the function f of the independent variable x is the slope of the function f at certain value of x. Or how fast the function </w:t>
      </w:r>
      <w:proofErr w:type="spellStart"/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f</w:t>
      </w:r>
      <w:proofErr w:type="spell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changing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at this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particular x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value. </w:t>
      </w:r>
      <w:proofErr w:type="gramStart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So</w:t>
      </w:r>
      <w:proofErr w:type="gramEnd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if we change the value at x </w:t>
      </w:r>
      <w:bookmarkStart w:id="18" w:name="_Hlk17514880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by  </w:t>
      </w:r>
      <w:bookmarkStart w:id="19" w:name="_Hlk175148449"/>
      <w:bookmarkStart w:id="20" w:name="_Hlk175148633"/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</w:t>
      </w:r>
      <w:bookmarkEnd w:id="18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,</w:t>
      </w:r>
      <w:bookmarkEnd w:id="19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so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</w:t>
      </w:r>
      <w:bookmarkEnd w:id="20"/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will cause a change of the output f(x). The slope of f(x) at x when it changes by 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 measures the sensitivity of changing the function f(x) when we change x by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∆</m:t>
        </m:r>
      </m:oMath>
      <w:r w:rsidRPr="00002E8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x.</w:t>
      </w:r>
    </w:p>
    <w:p w14:paraId="01F3101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64BD275B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479BC892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3E6A52D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0FF8FF17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5E5EC7EE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F71FC50" wp14:editId="02E974F7">
                <wp:simplePos x="0" y="0"/>
                <wp:positionH relativeFrom="column">
                  <wp:posOffset>2444750</wp:posOffset>
                </wp:positionH>
                <wp:positionV relativeFrom="paragraph">
                  <wp:posOffset>714375</wp:posOffset>
                </wp:positionV>
                <wp:extent cx="12700" cy="1320800"/>
                <wp:effectExtent l="19050" t="19050" r="25400" b="31750"/>
                <wp:wrapNone/>
                <wp:docPr id="499025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32080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2969C" id="Straight Connector 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56.25pt" to="193.5pt,16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" strokecolor="#4472c4" strokeweight="2.25pt">
                <v:stroke joinstyle="miter"/>
              </v:line>
            </w:pict>
          </mc:Fallback>
        </mc:AlternateContent>
      </w:r>
    </w:p>
    <w:p w14:paraId="7528E69A" w14:textId="77777777" w:rsidR="00687B9C" w:rsidRPr="0064388C" w:rsidRDefault="008A00D2" w:rsidP="00687B9C">
      <w:pPr>
        <w:ind w:left="360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df(x)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dx</m:t>
              </m:r>
            </m:den>
          </m:f>
        </m:oMath>
      </m:oMathPara>
    </w:p>
    <w:p w14:paraId="3D23866D" w14:textId="77777777" w:rsidR="00687B9C" w:rsidRDefault="00687B9C" w:rsidP="00687B9C"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138CA6C" wp14:editId="0ABA6EE7">
                <wp:simplePos x="0" y="0"/>
                <wp:positionH relativeFrom="margin">
                  <wp:posOffset>87086</wp:posOffset>
                </wp:positionH>
                <wp:positionV relativeFrom="paragraph">
                  <wp:posOffset>10704</wp:posOffset>
                </wp:positionV>
                <wp:extent cx="844550" cy="625929"/>
                <wp:effectExtent l="0" t="0" r="12700" b="22225"/>
                <wp:wrapNone/>
                <wp:docPr id="158119927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6259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D10CB5" w14:textId="77777777" w:rsidR="00687B9C" w:rsidRPr="00F145A2" w:rsidRDefault="00687B9C" w:rsidP="00687B9C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w:r w:rsidRPr="00F145A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Slope of f(x) at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8CA6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.85pt;margin-top:.85pt;width:66.5pt;height:49.3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" fillcolor="window" strokeweight=".5pt">
                <v:textbox>
                  <w:txbxContent>
                    <w:p w14:paraId="5DD10CB5" w14:textId="77777777" w:rsidR="00687B9C" w:rsidRPr="00F145A2" w:rsidRDefault="00687B9C" w:rsidP="00687B9C">
                      <w:pPr>
                        <w:rPr>
                          <w:sz w:val="52"/>
                          <w:szCs w:val="52"/>
                        </w:rPr>
                      </w:pPr>
                      <w:r w:rsidRPr="00F145A2">
                        <w:rPr>
                          <w:b/>
                          <w:bCs/>
                          <w:sz w:val="28"/>
                          <w:szCs w:val="28"/>
                        </w:rPr>
                        <w:t>Slope of f(x) at 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D3D39FC" wp14:editId="20E63684">
                <wp:simplePos x="0" y="0"/>
                <wp:positionH relativeFrom="column">
                  <wp:posOffset>895350</wp:posOffset>
                </wp:positionH>
                <wp:positionV relativeFrom="paragraph">
                  <wp:posOffset>167005</wp:posOffset>
                </wp:positionV>
                <wp:extent cx="412750" cy="368300"/>
                <wp:effectExtent l="19050" t="19050" r="44450" b="50800"/>
                <wp:wrapNone/>
                <wp:docPr id="828462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750" cy="368300"/>
                        </a:xfrm>
                        <a:prstGeom prst="straightConnector1">
                          <a:avLst/>
                        </a:prstGeom>
                        <a:ln w="317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C7DD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70.5pt;margin-top:13.15pt;width:32.5pt;height:29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" strokecolor="#4472c4 [3204]" strokeweight="2.5pt">
                <v:stroke endarrow="block" joinstyle="miter"/>
              </v:shap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AC621BF" wp14:editId="5E097447">
                <wp:simplePos x="0" y="0"/>
                <wp:positionH relativeFrom="column">
                  <wp:posOffset>1149350</wp:posOffset>
                </wp:positionH>
                <wp:positionV relativeFrom="paragraph">
                  <wp:posOffset>45085</wp:posOffset>
                </wp:positionV>
                <wp:extent cx="520700" cy="1339850"/>
                <wp:effectExtent l="0" t="0" r="31750" b="31750"/>
                <wp:wrapNone/>
                <wp:docPr id="14219546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1339850"/>
                        </a:xfrm>
                        <a:prstGeom prst="line">
                          <a:avLst/>
                        </a:prstGeom>
                        <a:ln w="25400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819943" id="Straight Connector 5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5pt,3.55pt" to="131.5pt,10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" strokecolor="#4472c4 [3204]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BBEA41B" wp14:editId="4BAA7141">
                <wp:simplePos x="0" y="0"/>
                <wp:positionH relativeFrom="column">
                  <wp:posOffset>1162050</wp:posOffset>
                </wp:positionH>
                <wp:positionV relativeFrom="paragraph">
                  <wp:posOffset>15875</wp:posOffset>
                </wp:positionV>
                <wp:extent cx="2635250" cy="1134110"/>
                <wp:effectExtent l="19050" t="19050" r="12700" b="27940"/>
                <wp:wrapNone/>
                <wp:docPr id="104519097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1134110"/>
                        </a:xfrm>
                        <a:custGeom>
                          <a:avLst/>
                          <a:gdLst>
                            <a:gd name="connsiteX0" fmla="*/ 0 w 1454150"/>
                            <a:gd name="connsiteY0" fmla="*/ 0 h 835858"/>
                            <a:gd name="connsiteX1" fmla="*/ 482600 w 1454150"/>
                            <a:gd name="connsiteY1" fmla="*/ 685800 h 835858"/>
                            <a:gd name="connsiteX2" fmla="*/ 876300 w 1454150"/>
                            <a:gd name="connsiteY2" fmla="*/ 787400 h 835858"/>
                            <a:gd name="connsiteX3" fmla="*/ 1454150 w 1454150"/>
                            <a:gd name="connsiteY3" fmla="*/ 69850 h 835858"/>
                            <a:gd name="connsiteX4" fmla="*/ 1454150 w 1454150"/>
                            <a:gd name="connsiteY4" fmla="*/ 69850 h 8358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54150" h="835858">
                              <a:moveTo>
                                <a:pt x="0" y="0"/>
                              </a:moveTo>
                              <a:cubicBezTo>
                                <a:pt x="168275" y="277283"/>
                                <a:pt x="336550" y="554567"/>
                                <a:pt x="482600" y="685800"/>
                              </a:cubicBezTo>
                              <a:cubicBezTo>
                                <a:pt x="628650" y="817033"/>
                                <a:pt x="714375" y="890058"/>
                                <a:pt x="876300" y="787400"/>
                              </a:cubicBezTo>
                              <a:cubicBezTo>
                                <a:pt x="1038225" y="684742"/>
                                <a:pt x="1454150" y="69850"/>
                                <a:pt x="1454150" y="69850"/>
                              </a:cubicBezTo>
                              <a:lnTo>
                                <a:pt x="1454150" y="69850"/>
                              </a:lnTo>
                            </a:path>
                          </a:pathLst>
                        </a:custGeom>
                        <a:noFill/>
                        <a:ln w="349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81412" id="Freeform: Shape 1" o:spid="_x0000_s1026" style="position:absolute;margin-left:91.5pt;margin-top:1.25pt;width:207.5pt;height:89.3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54150,83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" path="m,c168275,277283,336550,554567,482600,685800,628650,817033,714375,890058,876300,787400,1038225,684742,1454150,69850,1454150,69850r,e" filled="f" strokecolor="#09101d [484]" strokeweight="2.75pt">
                <v:stroke joinstyle="miter"/>
                <v:path arrowok="t" o:connecttype="custom" o:connectlocs="0,0;874581,930508;1588055,1068361;2635250,94774;2635250,94774" o:connectangles="0,0,0,0,0"/>
              </v:shape>
            </w:pict>
          </mc:Fallback>
        </mc:AlternateContent>
      </w:r>
    </w:p>
    <w:p w14:paraId="16E8CD68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28"/>
          <w:szCs w:val="28"/>
        </w:rPr>
      </w:pP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4C7B576" wp14:editId="5C894A74">
                <wp:simplePos x="0" y="0"/>
                <wp:positionH relativeFrom="column">
                  <wp:posOffset>1587500</wp:posOffset>
                </wp:positionH>
                <wp:positionV relativeFrom="paragraph">
                  <wp:posOffset>262255</wp:posOffset>
                </wp:positionV>
                <wp:extent cx="844550" cy="882650"/>
                <wp:effectExtent l="0" t="0" r="31750" b="31750"/>
                <wp:wrapNone/>
                <wp:docPr id="10329392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550" cy="88265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230F28" id="Straight Connector 5" o:spid="_x0000_s1026" style="position:absolute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pt,20.65pt" to="191.5pt,9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" strokecolor="red" strokeweight="2pt">
                <v:stroke dashstyle="dash" joinstyle="miter"/>
              </v:line>
            </w:pict>
          </mc:Fallback>
        </mc:AlternateContent>
      </w:r>
      <w:r>
        <w:rPr>
          <w:rFonts w:eastAsiaTheme="minorEastAsia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9FA3523" wp14:editId="2ED52FE5">
                <wp:simplePos x="0" y="0"/>
                <wp:positionH relativeFrom="column">
                  <wp:posOffset>1143000</wp:posOffset>
                </wp:positionH>
                <wp:positionV relativeFrom="paragraph">
                  <wp:posOffset>14605</wp:posOffset>
                </wp:positionV>
                <wp:extent cx="25400" cy="1111250"/>
                <wp:effectExtent l="0" t="0" r="31750" b="31750"/>
                <wp:wrapNone/>
                <wp:docPr id="14996605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1111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5C45CD" id="Straight Connector 6" o:spid="_x0000_s1026" style="position:absolute;flip:x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.15pt" to="92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C1CBF08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28"/>
          <w:szCs w:val="28"/>
        </w:rPr>
      </w:pPr>
    </w:p>
    <w:p w14:paraId="75D99535" w14:textId="77777777" w:rsidR="00687B9C" w:rsidRDefault="00687B9C" w:rsidP="00687B9C">
      <w:pPr>
        <w:ind w:left="5760"/>
        <w:rPr>
          <w:rFonts w:eastAsiaTheme="minorEastAsia"/>
          <w:b/>
          <w:bCs/>
          <w:color w:val="000000" w:themeColor="text1"/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39B362A" wp14:editId="3479B829">
                <wp:simplePos x="0" y="0"/>
                <wp:positionH relativeFrom="column">
                  <wp:posOffset>1917700</wp:posOffset>
                </wp:positionH>
                <wp:positionV relativeFrom="paragraph">
                  <wp:posOffset>123825</wp:posOffset>
                </wp:positionV>
                <wp:extent cx="711200" cy="323850"/>
                <wp:effectExtent l="0" t="0" r="12700" b="19050"/>
                <wp:wrapNone/>
                <wp:docPr id="34514266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F5ADA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x+</w:t>
                            </w:r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∆</m:t>
                              </m:r>
                            </m:oMath>
                            <w:r w:rsidRPr="00C015F0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B362A" id="_x0000_s1027" type="#_x0000_t202" style="position:absolute;left:0;text-align:left;margin-left:151pt;margin-top:9.75pt;width:56pt;height:25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" fillcolor="window" strokeweight=".5pt">
                <v:textbox>
                  <w:txbxContent>
                    <w:p w14:paraId="5D4F5ADA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28"/>
                          <w:szCs w:val="28"/>
                        </w:rPr>
                        <w:t>x+</w:t>
                      </w:r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  <m:oMath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∆</m:t>
                        </m:r>
                      </m:oMath>
                      <w:r w:rsidRPr="00C015F0">
                        <w:rPr>
                          <w:rFonts w:eastAsiaTheme="minor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x</w:t>
                      </w:r>
                      <w:r>
                        <w:rPr>
                          <w:sz w:val="72"/>
                          <w:szCs w:val="72"/>
                        </w:rPr>
                        <w:t xml:space="preserve">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C9ABAA3" wp14:editId="16F6CC78">
                <wp:simplePos x="0" y="0"/>
                <wp:positionH relativeFrom="column">
                  <wp:posOffset>920750</wp:posOffset>
                </wp:positionH>
                <wp:positionV relativeFrom="paragraph">
                  <wp:posOffset>128905</wp:posOffset>
                </wp:positionV>
                <wp:extent cx="469900" cy="323850"/>
                <wp:effectExtent l="0" t="0" r="25400" b="19050"/>
                <wp:wrapNone/>
                <wp:docPr id="89046505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5D83C" w14:textId="77777777" w:rsidR="00687B9C" w:rsidRPr="009503C7" w:rsidRDefault="00687B9C" w:rsidP="00687B9C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C015F0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ABAA3" id="_x0000_s1028" type="#_x0000_t202" style="position:absolute;left:0;text-align:left;margin-left:72.5pt;margin-top:10.15pt;width:37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" fillcolor="white [3201]" strokeweight=".5pt">
                <v:textbox>
                  <w:txbxContent>
                    <w:p w14:paraId="3C45D83C" w14:textId="77777777" w:rsidR="00687B9C" w:rsidRPr="009503C7" w:rsidRDefault="00687B9C" w:rsidP="00687B9C">
                      <w:pPr>
                        <w:rPr>
                          <w:sz w:val="72"/>
                          <w:szCs w:val="72"/>
                        </w:rPr>
                      </w:pPr>
                      <w:r w:rsidRPr="00C015F0">
                        <w:rPr>
                          <w:b/>
                          <w:bCs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sz w:val="72"/>
                          <w:szCs w:val="7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921D3B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50ED57D" wp14:editId="7520D13B">
                <wp:simplePos x="0" y="0"/>
                <wp:positionH relativeFrom="column">
                  <wp:posOffset>1117600</wp:posOffset>
                </wp:positionH>
                <wp:positionV relativeFrom="paragraph">
                  <wp:posOffset>209550</wp:posOffset>
                </wp:positionV>
                <wp:extent cx="2425700" cy="12700"/>
                <wp:effectExtent l="19050" t="19050" r="12700" b="25400"/>
                <wp:wrapNone/>
                <wp:docPr id="188703437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1270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D224BF" id="Straight Connector 4" o:spid="_x0000_s1026" style="position:absolute;flip:x y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8pt,16.5pt" to="279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" strokecolor="#4472c4" strokeweight="3pt">
                <v:stroke joinstyle="miter"/>
              </v:line>
            </w:pict>
          </mc:Fallback>
        </mc:AlternateContent>
      </w:r>
      <w:r w:rsidRPr="00921D3B">
        <w:rPr>
          <w:rFonts w:eastAsiaTheme="minorEastAsia"/>
          <w:b/>
          <w:bCs/>
          <w:color w:val="000000" w:themeColor="text1"/>
          <w:sz w:val="44"/>
          <w:szCs w:val="44"/>
        </w:rPr>
        <w:t>x</w:t>
      </w:r>
      <w:r w:rsidRPr="00921D3B">
        <w:rPr>
          <w:noProof/>
          <w:sz w:val="44"/>
          <w:szCs w:val="44"/>
        </w:rPr>
        <w:t xml:space="preserve"> </w:t>
      </w:r>
    </w:p>
    <w:p w14:paraId="373E0379" w14:textId="77777777" w:rsidR="00687B9C" w:rsidRDefault="00687B9C" w:rsidP="00687B9C">
      <w:pPr>
        <w:rPr>
          <w:rFonts w:eastAsiaTheme="minorEastAsia"/>
          <w:b/>
          <w:bCs/>
          <w:color w:val="000000" w:themeColor="text1"/>
          <w:sz w:val="44"/>
          <w:szCs w:val="44"/>
        </w:rPr>
      </w:pPr>
    </w:p>
    <w:p w14:paraId="6117FE1D" w14:textId="77777777" w:rsidR="00687B9C" w:rsidRDefault="00687B9C" w:rsidP="00687B9C">
      <w:pPr>
        <w:rPr>
          <w:sz w:val="24"/>
          <w:szCs w:val="24"/>
        </w:rPr>
      </w:pPr>
      <w:r w:rsidRPr="00002E86">
        <w:rPr>
          <w:sz w:val="24"/>
          <w:szCs w:val="24"/>
        </w:rPr>
        <w:t>if we extend the concept of derivative to the concept of gradient, gradient means the derivative of scalar function to multiple independent variables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</m:sSub>
      </m:oMath>
      <w:r w:rsidRPr="00002E86">
        <w:rPr>
          <w:sz w:val="24"/>
          <w:szCs w:val="24"/>
        </w:rPr>
        <w:t>,</w:t>
      </w:r>
      <w:r w:rsidRPr="003D6B7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</m:sSub>
      </m:oMath>
      <w:r w:rsidRPr="00002E86">
        <w:rPr>
          <w:sz w:val="24"/>
          <w:szCs w:val="24"/>
        </w:rPr>
        <w:t>, ….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n</m:t>
            </m:r>
          </m:sub>
        </m:sSub>
      </m:oMath>
      <w:r w:rsidRPr="00002E86">
        <w:rPr>
          <w:sz w:val="24"/>
          <w:szCs w:val="24"/>
        </w:rPr>
        <w:t>) feeding to the function:</w:t>
      </w:r>
      <w:bookmarkStart w:id="21" w:name="_Hlk175151693"/>
      <w:bookmarkStart w:id="22" w:name="_Hlk175150701"/>
    </w:p>
    <w:p w14:paraId="707C9179" w14:textId="77777777" w:rsidR="00687B9C" w:rsidRPr="00827D0E" w:rsidRDefault="00687B9C" w:rsidP="00687B9C">
      <w:pPr>
        <w:pStyle w:val="Heading3"/>
        <w:ind w:left="720"/>
        <w:rPr>
          <w:b w:val="0"/>
          <w:bCs/>
          <w:color w:val="auto"/>
        </w:rPr>
      </w:pPr>
      <w:bookmarkStart w:id="23" w:name="_Toc226612839"/>
      <w:r w:rsidRPr="00827D0E">
        <w:rPr>
          <w:bCs/>
          <w:color w:val="auto"/>
        </w:rPr>
        <w:t>Multiple Value Scaler Function</w:t>
      </w:r>
      <w:bookmarkEnd w:id="23"/>
    </w:p>
    <w:p w14:paraId="75E5C138" w14:textId="77777777" w:rsidR="00687B9C" w:rsidRPr="00BD6BBA" w:rsidRDefault="008A00D2" w:rsidP="00687B9C">
      <w:pPr>
        <w:ind w:left="720"/>
        <w:rPr>
          <w:rFonts w:eastAsia="Times New Roman" w:cstheme="minorHAnsi"/>
          <w:sz w:val="28"/>
          <w:szCs w:val="28"/>
        </w:rPr>
      </w:pP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w:bookmarkEnd w:id="21"/>
        <m:r>
          <m:rPr>
            <m:sty m:val="p"/>
          </m:rPr>
          <w:rPr>
            <w:rFonts w:ascii="Cambria Math" w:eastAsia="Times New Roman" w:hAnsi="Cambria Math" w:cstheme="minorHAnsi"/>
            <w:sz w:val="28"/>
            <w:szCs w:val="28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24" w:name="_Hlk175152107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1</m:t>
                    </m:r>
                  </m:sub>
                </m:sSub>
                <w:bookmarkEnd w:id="24"/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eqArr>
          </m:e>
        </m:d>
        <w:bookmarkEnd w:id="22"/>
        <m:r>
          <w:rPr>
            <w:rFonts w:ascii="Cambria Math" w:eastAsia="Times New Roman" w:hAnsi="Cambria Math" w:cstheme="minorHAnsi"/>
            <w:sz w:val="28"/>
            <w:szCs w:val="28"/>
          </w:rPr>
          <m:t xml:space="preserve">, </m:t>
        </m:r>
      </m:oMath>
      <w:r w:rsidR="00687B9C" w:rsidRPr="00BD6BBA">
        <w:rPr>
          <w:rFonts w:eastAsia="Times New Roman" w:cstheme="minorHAnsi"/>
          <w:sz w:val="28"/>
          <w:szCs w:val="28"/>
        </w:rPr>
        <w:t xml:space="preserve">  </w:t>
      </w:r>
      <w:r w:rsidR="00687B9C" w:rsidRPr="00AD14EA">
        <w:rPr>
          <w:rFonts w:eastAsia="Times New Roman" w:cstheme="minorHAnsi"/>
          <w:sz w:val="24"/>
          <w:szCs w:val="24"/>
        </w:rPr>
        <w:t xml:space="preserve">the gradient is given </w:t>
      </w:r>
      <w:bookmarkStart w:id="25" w:name="_Hlk175567065"/>
      <w:r w:rsidR="00687B9C" w:rsidRPr="00AD14EA">
        <w:rPr>
          <w:rFonts w:eastAsia="Times New Roman" w:cstheme="minorHAnsi"/>
          <w:sz w:val="24"/>
          <w:szCs w:val="24"/>
        </w:rPr>
        <w:t xml:space="preserve">as </w:t>
      </w:r>
      <w:bookmarkEnd w:id="25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="00687B9C"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="00687B9C"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="00687B9C" w:rsidRPr="00BD6BBA">
        <w:rPr>
          <w:rFonts w:eastAsia="Times New Roman" w:cstheme="minorHAnsi"/>
          <w:sz w:val="28"/>
          <w:szCs w:val="28"/>
        </w:rPr>
        <w:t xml:space="preserve"> </w:t>
      </w:r>
      <w:r w:rsidR="00687B9C">
        <w:rPr>
          <w:rFonts w:eastAsia="Times New Roman" w:cstheme="minorHAnsi"/>
          <w:sz w:val="28"/>
          <w:szCs w:val="28"/>
        </w:rPr>
        <w:t xml:space="preserve">  </w:t>
      </w:r>
    </w:p>
    <w:p w14:paraId="0A3281B3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</w:p>
    <w:bookmarkStart w:id="26" w:name="_Hlk175584110"/>
    <w:p w14:paraId="4EA66959" w14:textId="77777777" w:rsidR="00687B9C" w:rsidRPr="005E429C" w:rsidRDefault="008A00D2" w:rsidP="00687B9C">
      <w:pPr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4"/>
                <w:szCs w:val="24"/>
              </w:rPr>
              <m:t>)</m:t>
            </m:r>
          </m:num>
          <m:den>
            <w:bookmarkStart w:id="27" w:name="_Hlk175584023"/>
            <m:r>
              <w:rPr>
                <w:rFonts w:ascii="Cambria Math" w:hAnsi="Cambria Math"/>
              </w:rPr>
              <m:t>∂</m:t>
            </m:r>
            <w:bookmarkEnd w:id="27"/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bookmarkEnd w:id="26"/>
      <w:r w:rsidR="00687B9C" w:rsidRPr="005E429C">
        <w:rPr>
          <w:rFonts w:eastAsia="Times New Roman" w:cstheme="minorHAnsi"/>
          <w:color w:val="000000" w:themeColor="text1"/>
          <w:sz w:val="24"/>
          <w:szCs w:val="24"/>
        </w:rPr>
        <w:t xml:space="preserve">  is the partial derivative of the function f for each one of the independent variables of the vector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="00687B9C" w:rsidRPr="005E429C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is</w:t>
      </w:r>
      <w:proofErr w:type="gramEnd"/>
      <w:r w:rsidR="00687B9C" w:rsidRPr="005E429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sensitivity or the rate function f changes in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</w:p>
    <w:p w14:paraId="61245372" w14:textId="77777777" w:rsidR="00687B9C" w:rsidRPr="006B3994" w:rsidRDefault="00687B9C" w:rsidP="00687B9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B3994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bookmarkStart w:id="28" w:name="_Hlk175221254"/>
      <w:r w:rsidRPr="006B3994">
        <w:rPr>
          <w:rFonts w:ascii="Times New Roman" w:eastAsia="Times New Roman" w:hAnsi="Times New Roman" w:cs="Times New Roman"/>
          <w:sz w:val="28"/>
          <w:szCs w:val="28"/>
        </w:rPr>
        <w:t>f</w:t>
      </w:r>
      <w:proofErr w:type="gramEnd"/>
      <w:r w:rsidRPr="006B3994">
        <w:rPr>
          <w:rFonts w:ascii="Times New Roman" w:eastAsia="Times New Roman" w:hAnsi="Times New Roman" w:cs="Times New Roman"/>
          <w:sz w:val="28"/>
          <w:szCs w:val="28"/>
        </w:rPr>
        <w:t>(</w:t>
      </w:r>
      <w:bookmarkStart w:id="29" w:name="_Hlk175217907"/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</m:t>
            </m:r>
          </m:sub>
        </m:sSub>
      </m:oMath>
      <w:r w:rsidRPr="006B399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6B3994">
        <w:rPr>
          <w:rFonts w:ascii="Cambria Math" w:eastAsia="Times New Roman" w:hAnsi="Cambria Math" w:cstheme="minorHAnsi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sub>
        </m:sSub>
      </m:oMath>
      <w:bookmarkEnd w:id="29"/>
      <w:r w:rsidRPr="006B3994">
        <w:rPr>
          <w:rFonts w:ascii="Times New Roman" w:eastAsia="Times New Roman" w:hAnsi="Times New Roman" w:cs="Times New Roman"/>
          <w:sz w:val="28"/>
          <w:szCs w:val="28"/>
        </w:rPr>
        <w:t xml:space="preserve">)  = </w:t>
      </w:r>
      <w:bookmarkStart w:id="30" w:name="_Hlk175217676"/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  <w:bookmarkEnd w:id="30"/>
        <m:r>
          <w:rPr>
            <w:rFonts w:ascii="Cambria Math" w:eastAsia="Times New Roman" w:hAnsi="Cambria Math" w:cs="Times New Roman"/>
            <w:sz w:val="28"/>
            <w:szCs w:val="28"/>
          </w:rPr>
          <m:t xml:space="preserve"> + 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bSup>
      </m:oMath>
    </w:p>
    <w:bookmarkStart w:id="31" w:name="_Hlk175584069"/>
    <w:bookmarkStart w:id="32" w:name="_Hlk175217978"/>
    <w:bookmarkEnd w:id="28"/>
    <w:p w14:paraId="49A22DA1" w14:textId="77777777" w:rsidR="00687B9C" w:rsidRPr="0089781D" w:rsidRDefault="008A00D2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f(</m:t>
            </m:r>
            <w:bookmarkStart w:id="33" w:name="_Hlk175217956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3"/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w:bookmarkStart w:id="34" w:name="_Hlk175647654"/>
            <w:bookmarkStart w:id="35" w:name="_Hlk175220768"/>
            <m:r>
              <w:rPr>
                <w:rFonts w:ascii="Cambria Math" w:hAnsi="Cambria Math"/>
                <w:sz w:val="24"/>
                <w:szCs w:val="24"/>
              </w:rPr>
              <m:t>∂</m:t>
            </m:r>
            <w:bookmarkEnd w:id="3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w:bookmarkEnd w:id="35"/>
          </m:den>
        </m:f>
      </m:oMath>
      <w:bookmarkEnd w:id="31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6" w:name="_Hlk175218072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</m:oMath>
      <w:bookmarkEnd w:id="36"/>
      <w:r w:rsidR="00687B9C" w:rsidRPr="0089781D">
        <w:rPr>
          <w:rFonts w:eastAsiaTheme="minorEastAsia"/>
          <w:sz w:val="24"/>
          <w:szCs w:val="24"/>
        </w:rPr>
        <w:t xml:space="preserve">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bookmarkEnd w:id="32"/>
    <w:p w14:paraId="6DBD64EF" w14:textId="77777777" w:rsidR="00687B9C" w:rsidRPr="0089781D" w:rsidRDefault="008A00D2" w:rsidP="00687B9C">
      <w:pPr>
        <w:rPr>
          <w:rFonts w:eastAsiaTheme="minorEastAsia"/>
          <w:b/>
          <w:bCs/>
          <w:color w:val="000000" w:themeColor="text1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f</m:t>
            </m:r>
            <w:bookmarkStart w:id="37" w:name="_Hlk175584155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w:bookmarkStart w:id="38" w:name="_Hlk175584124"/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w:bookmarkEnd w:id="38"/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  <w:bookmarkEnd w:id="37"/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</m:den>
        </m:f>
      </m:oMath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 xml:space="preserve"> = </w:t>
      </w:r>
      <w:bookmarkStart w:id="39" w:name="_Hlk175218086"/>
      <w:r w:rsidR="00687B9C" w:rsidRPr="0089781D">
        <w:rPr>
          <w:rFonts w:eastAsiaTheme="minorEastAsia"/>
          <w:b/>
          <w:bCs/>
          <w:color w:val="000000" w:themeColor="text1"/>
          <w:sz w:val="24"/>
          <w:szCs w:val="24"/>
        </w:rPr>
        <w:t>2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</m:oMath>
      <w:bookmarkEnd w:id="39"/>
      <w:r w:rsidR="00687B9C" w:rsidRPr="0089781D">
        <w:rPr>
          <w:rFonts w:eastAsiaTheme="minorEastAsia"/>
          <w:sz w:val="24"/>
          <w:szCs w:val="24"/>
        </w:rPr>
        <w:t xml:space="preserve"> , measure the sensitivity or the rate the function </w:t>
      </w:r>
      <w:proofErr w:type="gramStart"/>
      <w:r w:rsidR="00687B9C" w:rsidRPr="0089781D">
        <w:rPr>
          <w:rFonts w:eastAsiaTheme="minorEastAsia"/>
          <w:sz w:val="24"/>
          <w:szCs w:val="24"/>
        </w:rPr>
        <w:t>f changes</w:t>
      </w:r>
      <w:proofErr w:type="gramEnd"/>
      <w:r w:rsidR="00687B9C" w:rsidRPr="0089781D">
        <w:rPr>
          <w:rFonts w:eastAsiaTheme="minorEastAsia"/>
          <w:sz w:val="24"/>
          <w:szCs w:val="24"/>
        </w:rPr>
        <w:t xml:space="preserve"> with respect to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theme="minorHAnsi"/>
            <w:sz w:val="24"/>
            <w:szCs w:val="24"/>
          </w:rPr>
          <m:t>.</m:t>
        </m:r>
      </m:oMath>
    </w:p>
    <w:p w14:paraId="15D610CC" w14:textId="77777777" w:rsidR="00687B9C" w:rsidRPr="0089781D" w:rsidRDefault="00687B9C" w:rsidP="00687B9C">
      <w:pPr>
        <w:rPr>
          <w:rFonts w:eastAsia="Times New Roman" w:cstheme="minorHAnsi"/>
          <w:sz w:val="24"/>
          <w:szCs w:val="24"/>
        </w:rPr>
      </w:pPr>
      <w:r w:rsidRPr="0089781D">
        <w:rPr>
          <w:rFonts w:eastAsia="Times New Roman" w:cstheme="min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∂</m:t>
            </m:r>
            <m: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f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theme="minorHAnsi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color w:val="000000" w:themeColor="text1"/>
                <w:sz w:val="24"/>
                <w:szCs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x</m:t>
                </m:r>
              </m:e>
            </m:acc>
          </m:den>
        </m:f>
      </m:oMath>
      <w:r w:rsidRPr="0089781D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1</m:t>
                    </m:r>
                  </m:sub>
                </m:sSub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eastAsiaTheme="minorEastAsia" w:hAnsi="Cambria Math"/>
                    <w:color w:val="000000" w:themeColor="text1"/>
                    <w:sz w:val="24"/>
                    <w:szCs w:val="24"/>
                  </w:rPr>
                  <m:t>2</m:t>
                </m:r>
                <w:bookmarkStart w:id="40" w:name="_Hlk175233890"/>
                <m:sSub>
                  <m:sSubPr>
                    <m:ctrlPr>
                      <w:rPr>
                        <w:rFonts w:ascii="Cambria Math" w:eastAsia="Times New Roman" w:hAnsi="Cambria Math" w:cstheme="minorHAnsi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2</m:t>
                    </m:r>
                  </m:sub>
                </m:sSub>
                <w:bookmarkEnd w:id="40"/>
                <m:ctrlPr>
                  <w:rPr>
                    <w:rFonts w:ascii="Cambria Math" w:eastAsia="Times New Roman" w:hAnsi="Cambria Math" w:cstheme="minorHAnsi"/>
                    <w:i/>
                    <w:sz w:val="24"/>
                    <w:szCs w:val="24"/>
                  </w:rPr>
                </m:ctrlPr>
              </m:e>
            </m:eqArr>
          </m:e>
        </m:d>
      </m:oMath>
    </w:p>
    <w:p w14:paraId="504F3235" w14:textId="77777777" w:rsidR="00687B9C" w:rsidRDefault="00687B9C" w:rsidP="00687B9C">
      <w:pPr>
        <w:rPr>
          <w:rFonts w:eastAsia="Times New Roman" w:cstheme="minorHAnsi"/>
          <w:sz w:val="28"/>
          <w:szCs w:val="28"/>
        </w:rPr>
      </w:pPr>
    </w:p>
    <w:p w14:paraId="0945FBC4" w14:textId="77777777" w:rsidR="00687B9C" w:rsidRPr="00B03D90" w:rsidRDefault="00687B9C" w:rsidP="00687B9C">
      <w:pPr>
        <w:pStyle w:val="Heading3"/>
        <w:ind w:left="720"/>
        <w:rPr>
          <w:b w:val="0"/>
          <w:bCs/>
          <w:color w:val="000000" w:themeColor="text1"/>
        </w:rPr>
      </w:pPr>
      <w:bookmarkStart w:id="41" w:name="_Toc226612840"/>
      <w:r w:rsidRPr="00B03D90">
        <w:rPr>
          <w:bCs/>
          <w:color w:val="000000" w:themeColor="text1"/>
        </w:rPr>
        <w:lastRenderedPageBreak/>
        <w:t>Jacobian Matrix</w:t>
      </w:r>
      <w:bookmarkEnd w:id="41"/>
      <w:r w:rsidRPr="00B03D90">
        <w:rPr>
          <w:bCs/>
          <w:color w:val="000000" w:themeColor="text1"/>
        </w:rPr>
        <w:t xml:space="preserve"> </w:t>
      </w:r>
    </w:p>
    <w:p w14:paraId="5CD83FE1" w14:textId="77777777" w:rsidR="00687B9C" w:rsidRDefault="00687B9C" w:rsidP="00687B9C"/>
    <w:p w14:paraId="6F1784FC" w14:textId="77777777" w:rsidR="00687B9C" w:rsidRDefault="00687B9C" w:rsidP="00687B9C">
      <w:pPr>
        <w:ind w:left="720"/>
      </w:pPr>
      <w:r>
        <w:t xml:space="preserve">Instead of dealing with a single </w:t>
      </w:r>
      <w:proofErr w:type="gramStart"/>
      <w:r>
        <w:t>scaler</w:t>
      </w:r>
      <w:proofErr w:type="gramEnd"/>
      <w:r>
        <w:t xml:space="preserve"> function, we use a vector valued function. So instead of having </w:t>
      </w:r>
      <w:proofErr w:type="gramStart"/>
      <w:r>
        <w:t>scaler</w:t>
      </w:r>
      <w:proofErr w:type="gramEnd"/>
      <w:r>
        <w:t xml:space="preserve"> output we have a vector output. The figure below shows the output of 3 </w:t>
      </w:r>
      <w:proofErr w:type="gramStart"/>
      <w:r>
        <w:t>scaler</w:t>
      </w:r>
      <w:proofErr w:type="gramEnd"/>
      <w:r>
        <w:t xml:space="preserve"> functions on the top of each other:</w:t>
      </w:r>
    </w:p>
    <w:p w14:paraId="7455A71D" w14:textId="7BDA2513" w:rsidR="00687B9C" w:rsidRDefault="00687B9C" w:rsidP="00687B9C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0707C6D0" wp14:editId="217155A6">
                <wp:simplePos x="0" y="0"/>
                <wp:positionH relativeFrom="margin">
                  <wp:posOffset>273050</wp:posOffset>
                </wp:positionH>
                <wp:positionV relativeFrom="paragraph">
                  <wp:posOffset>124460</wp:posOffset>
                </wp:positionV>
                <wp:extent cx="5372100" cy="2762250"/>
                <wp:effectExtent l="0" t="38100" r="0" b="0"/>
                <wp:wrapNone/>
                <wp:docPr id="35" name="Group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0C0A5C-14EE-A3B0-AE40-54812E806C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2762250"/>
                          <a:chOff x="0" y="0"/>
                          <a:chExt cx="10719538" cy="4811587"/>
                        </a:xfrm>
                      </wpg:grpSpPr>
                      <wpg:grpSp>
                        <wpg:cNvPr id="1379205045" name="Group 1379205045">
                          <a:extLst>
                            <a:ext uri="{FF2B5EF4-FFF2-40B4-BE49-F238E27FC236}">
                              <a16:creationId xmlns:a16="http://schemas.microsoft.com/office/drawing/2014/main" id="{E3349F1F-E863-7406-B3AB-8BBD9FD7CFFE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0037264" cy="4220980"/>
                            <a:chOff x="0" y="0"/>
                            <a:chExt cx="9728199" cy="4530680"/>
                          </a:xfrm>
                        </wpg:grpSpPr>
                        <wpg:grpSp>
                          <wpg:cNvPr id="480711288" name="Group 480711288">
                            <a:extLst>
                              <a:ext uri="{FF2B5EF4-FFF2-40B4-BE49-F238E27FC236}">
                                <a16:creationId xmlns:a16="http://schemas.microsoft.com/office/drawing/2014/main" id="{730D81BC-B911-03A9-0C84-5174D314DA4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07949"/>
                              <a:ext cx="8217329" cy="3795486"/>
                              <a:chOff x="0" y="307949"/>
                              <a:chExt cx="8932042" cy="5332762"/>
                            </a:xfrm>
                          </wpg:grpSpPr>
                          <wps:wsp>
                            <wps:cNvPr id="1766579733" name="Text Box 10">
                              <a:extLst>
                                <a:ext uri="{FF2B5EF4-FFF2-40B4-BE49-F238E27FC236}">
                                  <a16:creationId xmlns:a16="http://schemas.microsoft.com/office/drawing/2014/main" id="{BBA2930E-BCCF-9FEA-98E8-38DDFA867F9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73658" y="307949"/>
                                <a:ext cx="5158384" cy="12918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9028C45" w14:textId="77777777" w:rsidR="00687B9C" w:rsidRPr="00327EAA" w:rsidRDefault="008A00D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libri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88293" name="Text Box 10">
                              <a:extLst>
                                <a:ext uri="{FF2B5EF4-FFF2-40B4-BE49-F238E27FC236}">
                                  <a16:creationId xmlns:a16="http://schemas.microsoft.com/office/drawing/2014/main" id="{65B559D2-EB17-83A1-1BA0-33D4B6D472E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68478" y="2301200"/>
                                <a:ext cx="5146917" cy="12918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B88386B" w14:textId="77777777" w:rsidR="00687B9C" w:rsidRPr="00327EAA" w:rsidRDefault="008A00D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 +cos⁡( 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Calibri"/>
                                        <w:color w:val="000000"/>
                                        <w:kern w:val="24"/>
                                        <w:sz w:val="24"/>
                                        <w:szCs w:val="24"/>
                                      </w:rPr>
                                      <m:t>)</m:t>
                                    </m:r>
                                  </m:oMath>
                                </w:p>
                                <w:p w14:paraId="33E9487F" w14:textId="77777777" w:rsidR="00687B9C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  <w:sz w:val="36"/>
                                      <w:szCs w:val="36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395131" name="Text Box 10">
                              <a:extLst>
                                <a:ext uri="{FF2B5EF4-FFF2-40B4-BE49-F238E27FC236}">
                                  <a16:creationId xmlns:a16="http://schemas.microsoft.com/office/drawing/2014/main" id="{99BC0C72-4709-805D-7B28-8752A8AE3961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732646" y="4348839"/>
                                <a:ext cx="5182749" cy="12918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22225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6B4FF86" w14:textId="77777777" w:rsidR="00687B9C" w:rsidRPr="00327EAA" w:rsidRDefault="008A00D2" w:rsidP="003B279B">
                                  <w:pPr>
                                    <w:spacing w:line="254" w:lineRule="auto"/>
                                    <w:jc w:val="center"/>
                                    <w:rPr>
                                      <w:rFonts w:ascii="Cambria Math" w:eastAsia="Calibri" w:hAnsi="Calibri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(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>,</w:t>
                                  </w:r>
                                  <w:r w:rsidR="00687B9C" w:rsidRPr="00327EAA">
                                    <w:rPr>
                                      <w:rFonts w:ascii="Cambria Math" w:eastAsia="Times New Roman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libri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Calibri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  <w:r w:rsidR="00687B9C" w:rsidRPr="00327EAA">
                                    <w:rPr>
                                      <w:rFonts w:ascii="Calibri" w:eastAsia="Times New Roman" w:hAnsi="Calibri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)  = </w:t>
                                  </w:r>
                                  <m:oMath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Times New Roman" w:hAnsi="Cambria Math" w:cs="Arial"/>
                                        <w:color w:val="000000"/>
                                        <w:kern w:val="24"/>
                                        <w:sz w:val="28"/>
                                        <w:szCs w:val="28"/>
                                      </w:rPr>
                                      <m:t> + </m:t>
                                    </m:r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="Calibri" w:hAnsi="Cambria Math" w:cs="Arial"/>
                                            <w:b/>
                                            <w:bCs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Times New Roman" w:hAnsi="Cambria Math" w:cs="Arial"/>
                                            <w:color w:val="000000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oMath>
                                </w:p>
                                <w:p w14:paraId="48BBA05B" w14:textId="77777777" w:rsidR="00687B9C" w:rsidRPr="00327EAA" w:rsidRDefault="00687B9C" w:rsidP="00687B9C">
                                  <w:pPr>
                                    <w:spacing w:line="254" w:lineRule="auto"/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</w:pPr>
                                  <w:r w:rsidRPr="00327EAA">
                                    <w:rPr>
                                      <w:rFonts w:ascii="Calibri" w:eastAsia="Calibri" w:hAnsi="Calibri" w:cs="Arial"/>
                                      <w:color w:val="000000"/>
                                      <w:kern w:val="24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013011389" name="Group 2013011389">
                              <a:extLst>
                                <a:ext uri="{FF2B5EF4-FFF2-40B4-BE49-F238E27FC236}">
                                  <a16:creationId xmlns:a16="http://schemas.microsoft.com/office/drawing/2014/main" id="{6A7C53F6-5C47-2625-0085-1F790A06178B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768213" y="614188"/>
                                <a:ext cx="3000265" cy="4227862"/>
                                <a:chOff x="768213" y="614188"/>
                                <a:chExt cx="3000265" cy="4227862"/>
                              </a:xfrm>
                            </wpg:grpSpPr>
                            <wps:wsp>
                              <wps:cNvPr id="1975473622" name="Straight Connector 1975473622">
                                <a:extLst>
                                  <a:ext uri="{FF2B5EF4-FFF2-40B4-BE49-F238E27FC236}">
                                    <a16:creationId xmlns:a16="http://schemas.microsoft.com/office/drawing/2014/main" id="{8A7B05AC-A6FA-D561-6508-818956311D8D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4842050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133780896" name="Straight Connector 1133780896">
                                <a:extLst>
                                  <a:ext uri="{FF2B5EF4-FFF2-40B4-BE49-F238E27FC236}">
                                    <a16:creationId xmlns:a16="http://schemas.microsoft.com/office/drawing/2014/main" id="{6CDA002D-B334-D3A2-8925-73B7E7C9E59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69150" y="614188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28991307" name="Straight Connector 128991307">
                                <a:extLst>
                                  <a:ext uri="{FF2B5EF4-FFF2-40B4-BE49-F238E27FC236}">
                                    <a16:creationId xmlns:a16="http://schemas.microsoft.com/office/drawing/2014/main" id="{CA235AC7-A77D-D815-21A1-3CA75CE74B31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2294501" y="656070"/>
                                  <a:ext cx="147246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719366321" name="Straight Connector 1719366321">
                                <a:extLst>
                                  <a:ext uri="{FF2B5EF4-FFF2-40B4-BE49-F238E27FC236}">
                                    <a16:creationId xmlns:a16="http://schemas.microsoft.com/office/drawing/2014/main" id="{26DDFCE2-0C5C-BDF2-24F6-357940DA1109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968823" y="2602033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tx2">
                                      <a:lumMod val="75000"/>
                                      <a:lumOff val="2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425320" name="TextBox 29">
                                <a:extLst>
                                  <a:ext uri="{FF2B5EF4-FFF2-40B4-BE49-F238E27FC236}">
                                    <a16:creationId xmlns:a16="http://schemas.microsoft.com/office/drawing/2014/main" id="{6DA27D41-539F-41D3-4AD7-A1BE1C11ED2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768213" y="1731922"/>
                                  <a:ext cx="892467" cy="7610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6139E5A6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792840327" name="Group 792840327">
                              <a:extLst>
                                <a:ext uri="{FF2B5EF4-FFF2-40B4-BE49-F238E27FC236}">
                                  <a16:creationId xmlns:a16="http://schemas.microsoft.com/office/drawing/2014/main" id="{BBA8F1CC-6EBA-D3A6-721B-62DB970E46F1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953885"/>
                                <a:ext cx="3768076" cy="4227862"/>
                                <a:chOff x="0" y="953885"/>
                                <a:chExt cx="2807902" cy="4227862"/>
                              </a:xfrm>
                            </wpg:grpSpPr>
                            <wps:wsp>
                              <wps:cNvPr id="590155756" name="Straight Connector 590155756">
                                <a:extLst>
                                  <a:ext uri="{FF2B5EF4-FFF2-40B4-BE49-F238E27FC236}">
                                    <a16:creationId xmlns:a16="http://schemas.microsoft.com/office/drawing/2014/main" id="{CCC351C6-589E-5061-B703-E40D9DECD7F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5181747"/>
                                  <a:ext cx="14993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492109691" name="Straight Connector 1492109691">
                                <a:extLst>
                                  <a:ext uri="{FF2B5EF4-FFF2-40B4-BE49-F238E27FC236}">
                                    <a16:creationId xmlns:a16="http://schemas.microsoft.com/office/drawing/2014/main" id="{AB9BCEFA-1968-4131-906E-F435CBB1B8E8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300327" y="953885"/>
                                  <a:ext cx="0" cy="422786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129833626" name="Straight Connector 2129833626">
                                <a:extLst>
                                  <a:ext uri="{FF2B5EF4-FFF2-40B4-BE49-F238E27FC236}">
                                    <a16:creationId xmlns:a16="http://schemas.microsoft.com/office/drawing/2014/main" id="{511213E5-9511-D25B-3557-29F4C5300B73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1293799" y="953885"/>
                                  <a:ext cx="1514103" cy="223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695199418" name="Straight Connector 1695199418">
                                <a:extLst>
                                  <a:ext uri="{FF2B5EF4-FFF2-40B4-BE49-F238E27FC236}">
                                    <a16:creationId xmlns:a16="http://schemas.microsoft.com/office/drawing/2014/main" id="{DC3EBC25-0016-6538-E12E-DF52D76DA265}"/>
                                  </a:ext>
                                </a:extLst>
                              </wps:cNvPr>
                              <wps:cNvCnPr>
                                <a:cxnSpLocks/>
                              </wps:cNvCnPr>
                              <wps:spPr>
                                <a:xfrm>
                                  <a:off x="0" y="2941730"/>
                                  <a:ext cx="2788186" cy="489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47625" cap="flat" cmpd="sng" algn="ctr">
                                  <a:solidFill>
                                    <a:schemeClr val="accent2">
                                      <a:lumMod val="75000"/>
                                    </a:scheme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997673902" name="TextBox 51">
                                <a:extLst>
                                  <a:ext uri="{FF2B5EF4-FFF2-40B4-BE49-F238E27FC236}">
                                    <a16:creationId xmlns:a16="http://schemas.microsoft.com/office/drawing/2014/main" id="{8388CA9C-5C18-A807-7313-1EA822FD2ED0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52203" y="2222321"/>
                                  <a:ext cx="892391" cy="76103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47625">
                                  <a:noFill/>
                                </a:ln>
                              </wps:spPr>
                              <wps:txbx>
                                <w:txbxContent>
                                  <w:p w14:paraId="04893258" w14:textId="77777777" w:rsidR="00687B9C" w:rsidRPr="00354E84" w:rsidRDefault="00687B9C" w:rsidP="00687B9C">
                                    <w:pPr>
                                      <w:spacing w:line="256" w:lineRule="auto"/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</w:pPr>
                                    <w:r w:rsidRPr="00354E84">
                                      <w:rPr>
                                        <w:rFonts w:ascii="Calibri" w:eastAsia="Calibri" w:hAnsi="Calibri" w:cs="Arial"/>
                                        <w:color w:val="000000"/>
                                        <w:kern w:val="24"/>
                                        <w:sz w:val="20"/>
                                        <w:szCs w:val="20"/>
                                      </w:rPr>
                                      <w:t>X2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76891038" name="Group 176891038">
                            <a:extLst>
                              <a:ext uri="{FF2B5EF4-FFF2-40B4-BE49-F238E27FC236}">
                                <a16:creationId xmlns:a16="http://schemas.microsoft.com/office/drawing/2014/main" id="{04119C07-E3B8-0629-F0F7-79FD83C60E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2857499" y="0"/>
                              <a:ext cx="6870700" cy="4530680"/>
                              <a:chOff x="2857499" y="0"/>
                              <a:chExt cx="6870700" cy="4530680"/>
                            </a:xfrm>
                          </wpg:grpSpPr>
                          <wps:wsp>
                            <wps:cNvPr id="1260686958" name="Rectangle 1260686958">
                              <a:extLst>
                                <a:ext uri="{FF2B5EF4-FFF2-40B4-BE49-F238E27FC236}">
                                  <a16:creationId xmlns:a16="http://schemas.microsoft.com/office/drawing/2014/main" id="{BB8AAE2E-66B1-E347-1876-913A3FD45301}"/>
                                </a:ext>
                              </a:extLst>
                            </wps:cNvPr>
                            <wps:cNvSpPr/>
                            <wps:spPr>
                              <a:xfrm>
                                <a:off x="2857499" y="0"/>
                                <a:ext cx="5994399" cy="4530680"/>
                              </a:xfrm>
                              <a:prstGeom prst="rect">
                                <a:avLst/>
                              </a:prstGeom>
                              <a:noFill/>
                              <a:ln w="762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876972542" name="Straight Arrow Connector 1876972542">
                              <a:extLst>
                                <a:ext uri="{FF2B5EF4-FFF2-40B4-BE49-F238E27FC236}">
                                  <a16:creationId xmlns:a16="http://schemas.microsoft.com/office/drawing/2014/main" id="{D0B79A58-CFDB-4A39-BF19-807E67A43578}"/>
                                </a:ext>
                              </a:extLst>
                            </wps:cNvPr>
                            <wps:cNvCnPr>
                              <a:stCxn id="1766579733" idx="3"/>
                            </wps:cNvCnPr>
                            <wps:spPr>
                              <a:xfrm>
                                <a:off x="8217323" y="767681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49454397" name="Straight Arrow Connector 749454397">
                              <a:extLst>
                                <a:ext uri="{FF2B5EF4-FFF2-40B4-BE49-F238E27FC236}">
                                  <a16:creationId xmlns:a16="http://schemas.microsoft.com/office/drawing/2014/main" id="{425E2DCC-BDA7-3391-3013-4C8252DB509F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02008" y="2216375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5354948" name="Straight Arrow Connector 1265354948">
                              <a:extLst>
                                <a:ext uri="{FF2B5EF4-FFF2-40B4-BE49-F238E27FC236}">
                                  <a16:creationId xmlns:a16="http://schemas.microsoft.com/office/drawing/2014/main" id="{BE9B3348-AB8F-28EB-C0A4-79FAB000A3CD}"/>
                                </a:ext>
                              </a:extLst>
                            </wps:cNvPr>
                            <wps:cNvCnPr/>
                            <wps:spPr>
                              <a:xfrm>
                                <a:off x="8217323" y="3561884"/>
                                <a:ext cx="1510876" cy="15884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68445285" name="TextBox 23">
                          <a:extLst>
                            <a:ext uri="{FF2B5EF4-FFF2-40B4-BE49-F238E27FC236}">
                              <a16:creationId xmlns:a16="http://schemas.microsoft.com/office/drawing/2014/main" id="{140BF184-FAAE-BA58-E3C7-0BD310FB7E4E}"/>
                            </a:ext>
                          </a:extLst>
                        </wps:cNvPr>
                        <wps:cNvSpPr txBox="1"/>
                        <wps:spPr>
                          <a:xfrm>
                            <a:off x="9197144" y="286890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85ECD0" w14:textId="77777777" w:rsidR="00687B9C" w:rsidRPr="003E6894" w:rsidRDefault="008A00D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E689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572534219" name="TextBox 28">
                          <a:extLst>
                            <a:ext uri="{FF2B5EF4-FFF2-40B4-BE49-F238E27FC236}">
                              <a16:creationId xmlns:a16="http://schemas.microsoft.com/office/drawing/2014/main" id="{5FF4A553-33AF-2EEB-60D3-CBCD904E4852}"/>
                            </a:ext>
                          </a:extLst>
                        </wps:cNvPr>
                        <wps:cNvSpPr txBox="1"/>
                        <wps:spPr>
                          <a:xfrm>
                            <a:off x="9259673" y="1556231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8E03D30" w14:textId="77777777" w:rsidR="00687B9C" w:rsidRPr="00354E84" w:rsidRDefault="008A00D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721466000" name="TextBox 29">
                          <a:extLst>
                            <a:ext uri="{FF2B5EF4-FFF2-40B4-BE49-F238E27FC236}">
                              <a16:creationId xmlns:a16="http://schemas.microsoft.com/office/drawing/2014/main" id="{2E1D67A7-FC0A-B2DC-6FB4-57D1F63ABE87}"/>
                            </a:ext>
                          </a:extLst>
                        </wps:cNvPr>
                        <wps:cNvSpPr txBox="1"/>
                        <wps:spPr>
                          <a:xfrm>
                            <a:off x="5064402" y="4273107"/>
                            <a:ext cx="1459865" cy="5384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4EEE488" w14:textId="77777777" w:rsidR="00687B9C" w:rsidRPr="00354E84" w:rsidRDefault="008A00D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w:pP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</m:bar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87B9C" w:rsidRPr="00354E84">
                                <w:rPr>
                                  <w:rFonts w:hAnsi="Calibri"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m:oMath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bar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</m:ba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kern w:val="24"/>
                                    <w:sz w:val="20"/>
                                    <w:szCs w:val="20"/>
                                  </w:rPr>
                                  <m:t> )</m:t>
                                </m:r>
                              </m:oMath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096822095" name="TextBox 30">
                          <a:extLst>
                            <a:ext uri="{FF2B5EF4-FFF2-40B4-BE49-F238E27FC236}">
                              <a16:creationId xmlns:a16="http://schemas.microsoft.com/office/drawing/2014/main" id="{0A0490CC-06E4-4912-572E-75BE6D337AAC}"/>
                            </a:ext>
                          </a:extLst>
                        </wps:cNvPr>
                        <wps:cNvSpPr txBox="1"/>
                        <wps:spPr>
                          <a:xfrm>
                            <a:off x="9257737" y="2794903"/>
                            <a:ext cx="1459865" cy="4273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A69DD2" w14:textId="77777777" w:rsidR="00687B9C" w:rsidRPr="00031C47" w:rsidRDefault="008A00D2" w:rsidP="00687B9C">
                              <w:pPr>
                                <w:rPr>
                                  <w:rFonts w:ascii="Cambria Math" w:hAnsi="+mn-cs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="00687B9C" w:rsidRPr="00354E84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="00687B9C" w:rsidRPr="00031C47">
                                <w:rPr>
                                  <w:rFonts w:hAnsi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07C6D0" id="Group 34" o:spid="_x0000_s1029" style="position:absolute;left:0;text-align:left;margin-left:21.5pt;margin-top:9.8pt;width:423pt;height:217.5pt;z-index:251674112;mso-position-horizontal-relative:margin;mso-width-relative:margin;mso-height-relative:margin" coordsize="107195,4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">
                <v:group id="Group 1379205045" o:spid="_x0000_s1030" style="position:absolute;width:100372;height:42209" coordsize="97281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">
                  <v:group id="Group 480711288" o:spid="_x0000_s1031" style="position:absolute;top:3079;width:82173;height:37955" coordorigin=",3079" coordsize="89320,53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">
                    <v:shape id="Text Box 10" o:spid="_x0000_s1032" type="#_x0000_t202" style="position:absolute;left:37736;top:3079;width:51584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" fillcolor="window" strokeweight="1.75pt">
                      <v:textbox>
                        <w:txbxContent>
                          <w:p w14:paraId="39028C45" w14:textId="77777777" w:rsidR="00687B9C" w:rsidRPr="00327EAA" w:rsidRDefault="008A00D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libri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</w:txbxContent>
                      </v:textbox>
                    </v:shape>
                    <v:shape id="Text Box 10" o:spid="_x0000_s1033" type="#_x0000_t202" style="position:absolute;left:37684;top:23012;width:51469;height:12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" fillcolor="window" strokeweight="1.75pt">
                      <v:textbox>
                        <w:txbxContent>
                          <w:p w14:paraId="7B88386B" w14:textId="77777777" w:rsidR="00687B9C" w:rsidRPr="00327EAA" w:rsidRDefault="008A00D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 +cos⁡(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Calibri"/>
                                  <w:color w:val="000000"/>
                                  <w:kern w:val="24"/>
                                  <w:sz w:val="24"/>
                                  <w:szCs w:val="24"/>
                                </w:rPr>
                                <m:t>)</m:t>
                              </m:r>
                            </m:oMath>
                          </w:p>
                          <w:p w14:paraId="33E9487F" w14:textId="77777777" w:rsidR="00687B9C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shape id="Text Box 10" o:spid="_x0000_s1034" type="#_x0000_t202" style="position:absolute;left:37326;top:43488;width:51827;height:12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" fillcolor="white [3201]" strokeweight="1.75pt">
                      <v:textbox>
                        <w:txbxContent>
                          <w:p w14:paraId="66B4FF86" w14:textId="77777777" w:rsidR="00687B9C" w:rsidRPr="00327EAA" w:rsidRDefault="008A00D2" w:rsidP="003B279B">
                            <w:pPr>
                              <w:spacing w:line="254" w:lineRule="auto"/>
                              <w:jc w:val="center"/>
                              <w:rPr>
                                <w:rFonts w:ascii="Cambria Math" w:eastAsia="Calibri" w:hAnsi="Calibri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,</w:t>
                            </w:r>
                            <w:r w:rsidR="00687B9C" w:rsidRPr="00327EAA">
                              <w:rPr>
                                <w:rFonts w:ascii="Cambria Math" w:eastAsia="Times New Roman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Calibri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87B9C" w:rsidRPr="00327EAA">
                              <w:rPr>
                                <w:rFonts w:ascii="Calibri" w:eastAsia="Times New Roman" w:hAnsi="Calibri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)  = </w:t>
                            </w: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Times New Roman" w:hAnsi="Cambria Math" w:cs="Arial"/>
                                  <w:color w:val="000000"/>
                                  <w:kern w:val="24"/>
                                  <w:sz w:val="28"/>
                                  <w:szCs w:val="28"/>
                                </w:rPr>
                                <m:t> + 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Arial"/>
                                      <w:b/>
                                      <w:bCs/>
                                      <w:i/>
                                      <w:iCs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sSub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Times New Roman" w:hAnsi="Cambria Math" w:cs="Arial"/>
                                      <w:color w:val="000000"/>
                                      <w:kern w:val="24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</m:sup>
                              </m:sSubSup>
                            </m:oMath>
                          </w:p>
                          <w:p w14:paraId="48BBA05B" w14:textId="77777777" w:rsidR="00687B9C" w:rsidRPr="00327EAA" w:rsidRDefault="00687B9C" w:rsidP="00687B9C">
                            <w:pPr>
                              <w:spacing w:line="254" w:lineRule="auto"/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</w:pPr>
                            <w:r w:rsidRPr="00327EAA">
                              <w:rPr>
                                <w:rFonts w:ascii="Calibri" w:eastAsia="Calibri" w:hAnsi="Calibri" w:cs="Arial"/>
                                <w:color w:val="000000"/>
                                <w:kern w:val="24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v:group id="Group 2013011389" o:spid="_x0000_s1035" style="position:absolute;left:7682;top:6141;width:30002;height:42279" coordorigin="7682,6141" coordsize="30002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">
                      <v:line id="Straight Connector 1975473622" o:spid="_x0000_s1036" style="position:absolute;visibility:visible;mso-wrap-style:square" from="22691,48420" to="37684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133780896" o:spid="_x0000_s1037" style="position:absolute;visibility:visible;mso-wrap-style:square" from="22691,6141" to="22691,48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" strokecolor="#657c9c [2431]" strokeweight="3.75pt">
                        <v:stroke joinstyle="miter"/>
                        <o:lock v:ext="edit" shapetype="f"/>
                      </v:line>
                      <v:line id="Straight Connector 128991307" o:spid="_x0000_s1038" style="position:absolute;visibility:visible;mso-wrap-style:square" from="22945,6560" to="37669,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" strokecolor="#657c9c [2431]" strokeweight="3.75pt">
                        <v:stroke joinstyle="miter"/>
                        <o:lock v:ext="edit" shapetype="f"/>
                      </v:line>
                      <v:line id="Straight Connector 1719366321" o:spid="_x0000_s1039" style="position:absolute;visibility:visible;mso-wrap-style:square" from="9688,26020" to="37570,26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" strokecolor="#657c9c [2431]" strokeweight="3.75pt">
                        <v:stroke joinstyle="miter"/>
                        <o:lock v:ext="edit" shapetype="f"/>
                      </v:line>
                      <v:shape id="TextBox 29" o:spid="_x0000_s1040" type="#_x0000_t202" style="position:absolute;left:7682;top:17319;width:8924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" filled="f" stroked="f" strokeweight="3.75pt">
                        <v:textbox>
                          <w:txbxContent>
                            <w:p w14:paraId="6139E5A6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X1</w:t>
                              </w:r>
                            </w:p>
                          </w:txbxContent>
                        </v:textbox>
                      </v:shape>
                    </v:group>
                    <v:group id="Group 792840327" o:spid="_x0000_s1041" style="position:absolute;top:9538;width:37680;height:42279" coordorigin=",9538" coordsize="28079,42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">
                      <v:line id="Straight Connector 590155756" o:spid="_x0000_s1042" style="position:absolute;visibility:visible;mso-wrap-style:square" from="13003,51817" to="27996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492109691" o:spid="_x0000_s1043" style="position:absolute;visibility:visible;mso-wrap-style:square" from="13003,9538" to="13003,51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" strokecolor="#c45911 [2405]" strokeweight="3.75pt">
                        <v:stroke joinstyle="miter"/>
                        <o:lock v:ext="edit" shapetype="f"/>
                      </v:line>
                      <v:line id="Straight Connector 2129833626" o:spid="_x0000_s1044" style="position:absolute;visibility:visible;mso-wrap-style:square" from="12937,9538" to="28079,9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line id="Straight Connector 1695199418" o:spid="_x0000_s1045" style="position:absolute;visibility:visible;mso-wrap-style:square" from="0,29417" to="27881,2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" strokecolor="#c45911 [2405]" strokeweight="3.75pt">
                        <v:stroke joinstyle="miter"/>
                        <o:lock v:ext="edit" shapetype="f"/>
                      </v:line>
                      <v:shape id="TextBox 51" o:spid="_x0000_s1046" type="#_x0000_t202" style="position:absolute;left:522;top:22223;width:8923;height: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" filled="f" stroked="f" strokeweight="3.75pt">
                        <v:textbox>
                          <w:txbxContent>
                            <w:p w14:paraId="04893258" w14:textId="77777777" w:rsidR="00687B9C" w:rsidRPr="00354E84" w:rsidRDefault="00687B9C" w:rsidP="00687B9C">
                              <w:pPr>
                                <w:spacing w:line="256" w:lineRule="auto"/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</w:pPr>
                              <w:r w:rsidRPr="00354E84">
                                <w:rPr>
                                  <w:rFonts w:ascii="Calibri" w:eastAsia="Calibri" w:hAnsi="Calibri" w:cs="Arial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X2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76891038" o:spid="_x0000_s1047" style="position:absolute;left:28574;width:68707;height:45306" coordorigin="28574" coordsize="68707,4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">
                    <v:rect id="Rectangle 1260686958" o:spid="_x0000_s1048" style="position:absolute;left:28574;width:59944;height:4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" filled="f" strokecolor="red" strokeweight="6pt"/>
                    <v:shape id="Straight Arrow Connector 1876972542" o:spid="_x0000_s1049" type="#_x0000_t32" style="position:absolute;left:82173;top:7676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" strokecolor="#4472c4 [3204]" strokeweight="3pt">
                      <v:stroke endarrow="block" joinstyle="miter"/>
                    </v:shape>
                    <v:shape id="Straight Arrow Connector 749454397" o:spid="_x0000_s1050" type="#_x0000_t32" style="position:absolute;left:82020;top:22163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" strokecolor="#4472c4 [3204]" strokeweight="3pt">
                      <v:stroke endarrow="block" joinstyle="miter"/>
                    </v:shape>
                    <v:shape id="Straight Arrow Connector 1265354948" o:spid="_x0000_s1051" type="#_x0000_t32" style="position:absolute;left:82173;top:35618;width:15108;height: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" strokecolor="#4472c4 [3204]" strokeweight="3pt">
                      <v:stroke endarrow="block" joinstyle="miter"/>
                    </v:shape>
                  </v:group>
                </v:group>
                <v:shape id="TextBox 23" o:spid="_x0000_s1052" type="#_x0000_t202" style="position:absolute;left:91971;top:2868;width:14599;height:4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" filled="f" stroked="f">
                  <v:textbox>
                    <w:txbxContent>
                      <w:p w14:paraId="7485ECD0" w14:textId="77777777" w:rsidR="00687B9C" w:rsidRPr="003E6894" w:rsidRDefault="008A00D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E689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8" o:spid="_x0000_s1053" type="#_x0000_t202" style="position:absolute;left:92596;top:15562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" filled="f" stroked="f">
                  <v:textbox>
                    <w:txbxContent>
                      <w:p w14:paraId="78E03D30" w14:textId="77777777" w:rsidR="00687B9C" w:rsidRPr="00354E84" w:rsidRDefault="008A00D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shape>
                <v:shape id="TextBox 29" o:spid="_x0000_s1054" type="#_x0000_t202" style="position:absolute;left:50644;top:42731;width:14598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" filled="f" stroked="f">
                  <v:textbox>
                    <w:txbxContent>
                      <w:p w14:paraId="64EEE488" w14:textId="77777777" w:rsidR="00687B9C" w:rsidRPr="00354E84" w:rsidRDefault="008A00D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</w:pP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</m:bar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w:r w:rsidR="00687B9C" w:rsidRPr="00354E84">
                          <w:rPr>
                            <w:rFonts w:hAnsi="Calibri"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  <m:oMath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ba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 w:themeColor="text1"/>
                              <w:kern w:val="24"/>
                              <w:sz w:val="20"/>
                              <w:szCs w:val="20"/>
                            </w:rPr>
                            <m:t> )</m:t>
                          </m:r>
                        </m:oMath>
                      </w:p>
                    </w:txbxContent>
                  </v:textbox>
                </v:shape>
                <v:shape id="TextBox 30" o:spid="_x0000_s1055" type="#_x0000_t202" style="position:absolute;left:92577;top:27949;width:14599;height:4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" filled="f" stroked="f">
                  <v:textbox>
                    <w:txbxContent>
                      <w:p w14:paraId="23A69DD2" w14:textId="77777777" w:rsidR="00687B9C" w:rsidRPr="00031C47" w:rsidRDefault="008A00D2" w:rsidP="00687B9C">
                        <w:pPr>
                          <w:rPr>
                            <w:rFonts w:ascii="Cambria Math" w:hAnsi="+mn-cs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f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3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  <w:r w:rsidR="00687B9C" w:rsidRPr="00354E84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="00687B9C" w:rsidRPr="00031C47">
                          <w:rPr>
                            <w:rFonts w:hAnsi="Calibri"/>
                            <w:b/>
                            <w:bCs/>
                            <w:i/>
                            <w:i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4F8EF36" w14:textId="74805F6F" w:rsidR="00687B9C" w:rsidRDefault="00687B9C" w:rsidP="00687B9C"/>
    <w:p w14:paraId="2CFD9ED8" w14:textId="77777777" w:rsidR="00687B9C" w:rsidRDefault="00687B9C" w:rsidP="00687B9C">
      <w:pPr>
        <w:rPr>
          <w:sz w:val="20"/>
          <w:szCs w:val="20"/>
        </w:rPr>
      </w:pPr>
    </w:p>
    <w:p w14:paraId="18C38F1A" w14:textId="77777777" w:rsidR="00687B9C" w:rsidRPr="002535E1" w:rsidRDefault="00687B9C" w:rsidP="00687B9C">
      <w:pPr>
        <w:rPr>
          <w:sz w:val="20"/>
          <w:szCs w:val="20"/>
        </w:rPr>
      </w:pPr>
    </w:p>
    <w:p w14:paraId="215588A0" w14:textId="77777777" w:rsidR="00687B9C" w:rsidRDefault="00687B9C" w:rsidP="00687B9C"/>
    <w:p w14:paraId="69673418" w14:textId="77777777" w:rsidR="00687B9C" w:rsidRDefault="00687B9C" w:rsidP="00687B9C"/>
    <w:p w14:paraId="374671FB" w14:textId="77777777" w:rsidR="00687B9C" w:rsidRDefault="00687B9C" w:rsidP="00687B9C"/>
    <w:p w14:paraId="248F8E4A" w14:textId="77777777" w:rsidR="00687B9C" w:rsidRDefault="00687B9C" w:rsidP="00687B9C"/>
    <w:p w14:paraId="32527A23" w14:textId="77777777" w:rsidR="00687B9C" w:rsidRDefault="00687B9C" w:rsidP="00687B9C"/>
    <w:p w14:paraId="21244E9C" w14:textId="77777777" w:rsidR="00687B9C" w:rsidRDefault="00687B9C" w:rsidP="00687B9C"/>
    <w:p w14:paraId="08E86B80" w14:textId="77777777" w:rsidR="00687B9C" w:rsidRDefault="00687B9C" w:rsidP="00687B9C"/>
    <w:p w14:paraId="5770C326" w14:textId="77777777" w:rsidR="00687B9C" w:rsidRPr="0036408A" w:rsidRDefault="00687B9C" w:rsidP="00687B9C">
      <w:pPr>
        <w:rPr>
          <w:rFonts w:eastAsiaTheme="minorEastAsia"/>
          <w:sz w:val="24"/>
          <w:szCs w:val="24"/>
        </w:rPr>
      </w:pPr>
      <w:r w:rsidRPr="0036408A">
        <w:rPr>
          <w:rFonts w:eastAsiaTheme="minorEastAsia"/>
          <w:sz w:val="24"/>
          <w:szCs w:val="24"/>
        </w:rPr>
        <w:t>The Jacobian matrix is expressed as follows:</w:t>
      </w:r>
    </w:p>
    <w:p w14:paraId="1BFB64BF" w14:textId="77777777" w:rsidR="00687B9C" w:rsidRDefault="00687B9C" w:rsidP="00687B9C">
      <w:pPr>
        <w:ind w:left="720"/>
        <w:rPr>
          <w:rFonts w:eastAsia="Times New Roman" w:cstheme="minorHAnsi"/>
          <w:b/>
          <w:bCs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 xml:space="preserve">J= </m:t>
        </m:r>
        <w:bookmarkStart w:id="42" w:name="_Hlk175564955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>∇</m:t>
        </m:r>
        <w:bookmarkEnd w:id="42"/>
        <m:r>
          <m:rPr>
            <m:sty m:val="b"/>
          </m:rPr>
          <w:rPr>
            <w:rFonts w:ascii="Cambria Math" w:hAnsi="Cambria Math" w:cstheme="minorHAnsi"/>
            <w:sz w:val="28"/>
            <w:szCs w:val="28"/>
          </w:rPr>
          <m:t xml:space="preserve"> </m:t>
        </m:r>
        <w:bookmarkStart w:id="43" w:name="_Hlk175563176"/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f</m:t>
            </m:r>
          </m:e>
        </m:bar>
      </m:oMath>
      <w:bookmarkEnd w:id="43"/>
      <w:r w:rsidRPr="00EB7AA9">
        <w:rPr>
          <w:rFonts w:hAnsi="Calibri"/>
          <w:b/>
          <w:bCs/>
          <w:i/>
          <w:iCs/>
          <w:color w:val="000000" w:themeColor="text1"/>
          <w:kern w:val="24"/>
          <w:sz w:val="28"/>
          <w:szCs w:val="28"/>
        </w:rPr>
        <w:t xml:space="preserve"> ( </w:t>
      </w:r>
      <m:oMath>
        <m:bar>
          <m:barPr>
            <m:pos m:val="top"/>
            <m:ctrlPr>
              <w:rPr>
                <w:rFonts w:ascii="Cambria Math" w:eastAsiaTheme="minorEastAsia" w:hAnsi="Cambria Math"/>
                <w:b/>
                <w:bCs/>
                <w:i/>
                <w:iCs/>
                <w:color w:val="000000" w:themeColor="text1"/>
                <w:kern w:val="24"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  <w:kern w:val="24"/>
                <w:sz w:val="28"/>
                <w:szCs w:val="28"/>
              </w:rPr>
              <m:t>x</m:t>
            </m:r>
          </m:e>
        </m:bar>
        <m:r>
          <m:rPr>
            <m:sty m:val="b"/>
          </m:rPr>
          <w:rPr>
            <w:rFonts w:ascii="Cambria Math" w:hAnsi="Cambria Math"/>
            <w:color w:val="000000" w:themeColor="text1"/>
            <w:kern w:val="24"/>
            <w:sz w:val="28"/>
            <w:szCs w:val="28"/>
          </w:rPr>
          <m:t> )</m:t>
        </m:r>
      </m:oMath>
      <w:bookmarkStart w:id="44" w:name="_Hlk175580090"/>
      <w:r w:rsidRPr="00EB7AA9">
        <w:rPr>
          <w:rFonts w:eastAsia="Times New Roman" w:cstheme="minorHAnsi"/>
          <w:b/>
          <w:bCs/>
          <w:sz w:val="28"/>
          <w:szCs w:val="28"/>
        </w:rPr>
        <w:t xml:space="preserve"> </w:t>
      </w:r>
      <w:bookmarkEnd w:id="44"/>
    </w:p>
    <w:p w14:paraId="1654A1FF" w14:textId="77777777" w:rsidR="00687B9C" w:rsidRPr="005F0039" w:rsidRDefault="00687B9C" w:rsidP="00687B9C">
      <w:pPr>
        <w:rPr>
          <w:rFonts w:eastAsiaTheme="minorEastAsia"/>
          <w:sz w:val="24"/>
          <w:szCs w:val="24"/>
        </w:rPr>
      </w:pPr>
      <w:r w:rsidRPr="00EB7AA9">
        <w:rPr>
          <w:sz w:val="24"/>
          <w:szCs w:val="24"/>
        </w:rPr>
        <w:t xml:space="preserve">Since the gradient of the function f with respect to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 w:rsidRPr="005F0039">
        <w:rPr>
          <w:rFonts w:eastAsiaTheme="minorEastAsia"/>
          <w:sz w:val="24"/>
          <w:szCs w:val="24"/>
        </w:rPr>
        <w:t xml:space="preserve"> is </w:t>
      </w:r>
      <w:r>
        <w:rPr>
          <w:rFonts w:eastAsiaTheme="minorEastAsia"/>
          <w:sz w:val="24"/>
          <w:szCs w:val="24"/>
        </w:rPr>
        <w:t xml:space="preserve">expressed </w:t>
      </w:r>
      <w:r w:rsidRPr="005F0039">
        <w:rPr>
          <w:rFonts w:eastAsiaTheme="minorEastAsia"/>
          <w:sz w:val="24"/>
          <w:szCs w:val="24"/>
        </w:rPr>
        <w:t>as:</w:t>
      </w:r>
    </w:p>
    <w:p w14:paraId="47D7665D" w14:textId="77777777" w:rsidR="00687B9C" w:rsidRPr="00BD6BBA" w:rsidRDefault="00687B9C" w:rsidP="00687B9C">
      <w:pPr>
        <w:ind w:left="720"/>
        <w:rPr>
          <w:rFonts w:eastAsia="Times New Roman" w:cstheme="minorHAnsi"/>
          <w:sz w:val="28"/>
          <w:szCs w:val="28"/>
        </w:rPr>
      </w:pPr>
      <w:bookmarkStart w:id="45" w:name="_Hlk175583877"/>
      <m:oMath>
        <m:r>
          <m:rPr>
            <m:sty m:val="p"/>
          </m:rPr>
          <w:rPr>
            <w:rFonts w:ascii="Cambria Math" w:hAnsi="Cambria Math" w:cstheme="minorHAnsi"/>
            <w:sz w:val="28"/>
            <w:szCs w:val="28"/>
          </w:rPr>
          <m:t>∇ f(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theme="minorHAnsi"/>
            <w:sz w:val="28"/>
            <w:szCs w:val="28"/>
          </w:rPr>
          <m:t>)</m:t>
        </m:r>
      </m:oMath>
      <w:r w:rsidRPr="00EB7AA9">
        <w:rPr>
          <w:rFonts w:eastAsia="Times New Roman" w:cstheme="minorHAnsi"/>
          <w:sz w:val="28"/>
          <w:szCs w:val="28"/>
        </w:rPr>
        <w:t xml:space="preserve"> 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 xml:space="preserve"> f(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</w:rPr>
              <m:t>∂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EB7AA9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eqArrPr>
              <m:e>
                <w:bookmarkStart w:id="46" w:name="_Hlk175583615"/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w:bookmarkStart w:id="47" w:name="_Hlk175583721"/>
                    <m:r>
                      <w:rPr>
                        <w:rFonts w:ascii="Cambria Math" w:hAnsi="Cambria Math"/>
                      </w:rPr>
                      <m:t>∂</m:t>
                    </m:r>
                    <w:bookmarkEnd w:id="47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w:bookmarkStart w:id="48" w:name="_Hlk175579971"/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w:bookmarkEnd w:id="48"/>
                  </m:den>
                </m:f>
                <w:bookmarkEnd w:id="46"/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r>
                  <w:rPr>
                    <w:rFonts w:ascii="Cambria Math" w:eastAsia="Cambria Math" w:hAnsi="Cambria Math" w:cstheme="minorHAnsi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i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f(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</m:e>
            </m:eqArr>
          </m:e>
        </m:d>
      </m:oMath>
      <w:r w:rsidRPr="00BD6BBA">
        <w:rPr>
          <w:rFonts w:eastAsia="Times New Roman" w:cstheme="minorHAnsi"/>
          <w:sz w:val="28"/>
          <w:szCs w:val="28"/>
        </w:rPr>
        <w:t xml:space="preserve"> </w:t>
      </w:r>
    </w:p>
    <w:bookmarkEnd w:id="45"/>
    <w:p w14:paraId="2D7ED680" w14:textId="77777777" w:rsidR="00687B9C" w:rsidRPr="00490035" w:rsidRDefault="00687B9C" w:rsidP="00687B9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220D94">
        <w:rPr>
          <w:sz w:val="24"/>
          <w:szCs w:val="24"/>
        </w:rPr>
        <w:t xml:space="preserve">o, the Jacobian matrix J is stack of the transpose of each  </w:t>
      </w:r>
      <m:oMath>
        <m:sSup>
          <m:sSup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color w:val="000000"/>
                    <w:kern w:val="24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∇</m:t>
                </m:r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color w:val="000000"/>
                    <w:kern w:val="24"/>
                    <w:sz w:val="24"/>
                    <w:szCs w:val="24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4"/>
                    <w:szCs w:val="24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 w:cstheme="minorHAnsi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x</m:t>
                    </m:r>
                  </m:e>
                </m:acc>
              </m:e>
            </m:d>
          </m:e>
          <m:sup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T</m:t>
            </m:r>
          </m:sup>
        </m:sSup>
      </m:oMath>
      <w:r w:rsidRPr="00220D94">
        <w:rPr>
          <w:rFonts w:eastAsiaTheme="minorEastAsia"/>
          <w:sz w:val="24"/>
          <w:szCs w:val="24"/>
        </w:rPr>
        <w:t xml:space="preserve"> in the top of each other. </w:t>
      </w:r>
      <w:r>
        <w:rPr>
          <w:rFonts w:eastAsiaTheme="minorEastAsia"/>
          <w:sz w:val="24"/>
          <w:szCs w:val="24"/>
        </w:rPr>
        <w:t xml:space="preserve"> </w:t>
      </w:r>
      <w:r w:rsidRPr="00490035">
        <w:rPr>
          <w:sz w:val="24"/>
          <w:szCs w:val="24"/>
        </w:rPr>
        <w:t xml:space="preserve">Jacobian matrix measures the sensitivity or the rate of change of each function 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for each variable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Pr="00490035">
        <w:rPr>
          <w:rFonts w:eastAsiaTheme="minorEastAsia"/>
          <w:iCs/>
          <w:color w:val="000000"/>
          <w:kern w:val="24"/>
          <w:sz w:val="24"/>
          <w:szCs w:val="24"/>
        </w:rPr>
        <w:t xml:space="preserve"> in vector </w:t>
      </w:r>
      <m:oMath>
        <m:acc>
          <m:accPr>
            <m:chr m:val="̅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</m:acc>
      </m:oMath>
      <w:r>
        <w:rPr>
          <w:rFonts w:eastAsiaTheme="minorEastAsia"/>
          <w:b/>
          <w:bCs/>
          <w:sz w:val="24"/>
          <w:szCs w:val="24"/>
        </w:rPr>
        <w:t>.</w:t>
      </w:r>
    </w:p>
    <w:p w14:paraId="75F7C8BC" w14:textId="77777777" w:rsidR="00687B9C" w:rsidRDefault="00687B9C" w:rsidP="00687B9C">
      <w:pPr>
        <w:rPr>
          <w:rFonts w:eastAsiaTheme="minorEastAsia"/>
          <w:sz w:val="28"/>
          <w:szCs w:val="28"/>
        </w:rPr>
      </w:pPr>
    </w:p>
    <w:p w14:paraId="3DDCC524" w14:textId="77777777" w:rsidR="00687B9C" w:rsidRPr="00220D94" w:rsidRDefault="00687B9C" w:rsidP="00687B9C">
      <w:pPr>
        <w:rPr>
          <w:sz w:val="24"/>
          <w:szCs w:val="24"/>
        </w:rPr>
      </w:pPr>
      <w:r>
        <w:rPr>
          <w:rFonts w:eastAsia="Times New Roman" w:cstheme="minorHAnsi"/>
          <w:b/>
          <w:bCs/>
          <w:sz w:val="28"/>
          <w:szCs w:val="28"/>
        </w:rPr>
        <w:lastRenderedPageBreak/>
        <w:t xml:space="preserve">J </w:t>
      </w:r>
      <w:r w:rsidRPr="00184410">
        <w:rPr>
          <w:rFonts w:eastAsia="Times New Roman" w:cstheme="minorHAnsi"/>
          <w:b/>
          <w:bCs/>
          <w:sz w:val="28"/>
          <w:szCs w:val="28"/>
        </w:rPr>
        <w:t xml:space="preserve">=   </w:t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w:bookmarkStart w:id="49" w:name="_Hlk175580403"/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8"/>
                    <w:szCs w:val="28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8"/>
                    <w:szCs w:val="28"/>
                  </w:rPr>
                  <m:t>f</m:t>
                </m:r>
              </m:e>
            </m:bar>
            <w:bookmarkEnd w:id="49"/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(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)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</w:rPr>
              <m:t>d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8"/>
                    <w:szCs w:val="28"/>
                  </w:rPr>
                  <m:t>x</m:t>
                </m:r>
              </m:e>
            </m:acc>
          </m:den>
        </m:f>
      </m:oMath>
      <w:r w:rsidRPr="00184410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eqArr>
                  <m:eqArr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eqArrPr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</m:e>
                  <m:e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∇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f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Times New Roman" w:hAnsi="Cambria Math" w:cs="Calibri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 w:cstheme="minorHAnsi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HAnsi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theme="minorHAnsi"/>
                            <w:sz w:val="24"/>
                            <w:szCs w:val="24"/>
                          </w:rPr>
                          <m:t>T</m:t>
                        </m:r>
                      </m:sup>
                    </m:sSup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  <m:ctrlPr>
                      <w:rPr>
                        <w:rFonts w:ascii="Cambria Math" w:eastAsia="Cambria Math" w:hAnsi="Cambria Math" w:cs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sz w:val="24"/>
                        <w:szCs w:val="24"/>
                      </w:rPr>
                      <m:t>.</m:t>
                    </m:r>
                  </m:e>
                </m:eqArr>
              </m:e>
              <m:e>
                <m:sSup>
                  <m:sSupPr>
                    <m:ctrlPr>
                      <w:rPr>
                        <w:rFonts w:ascii="Cambria Math" w:eastAsia="Times New Roman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∇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b/>
                                <w:bCs/>
                                <w:i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theme="minorHAnsi"/>
                        <w:sz w:val="24"/>
                        <w:szCs w:val="24"/>
                      </w:rPr>
                      <m:t>T</m:t>
                    </m:r>
                  </m:sup>
                </m:sSup>
              </m:e>
            </m:eqArr>
          </m:e>
        </m:d>
        <m:r>
          <m:rPr>
            <m:sty m:val="bi"/>
          </m:rPr>
          <w:rPr>
            <w:rFonts w:ascii="Cambria Math" w:eastAsia="Times New Roman" w:hAnsi="Cambria Math" w:cstheme="minorHAnsi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4"/>
                    <w:szCs w:val="24"/>
                  </w:rPr>
                  <m:t xml:space="preserve"> </m:t>
                </m:r>
                <w:bookmarkStart w:id="50" w:name="_Hlk175583508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w:bookmarkStart w:id="51" w:name="_Hlk175583476"/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w:bookmarkEnd w:id="51"/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w:bookmarkEnd w:id="50"/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theme="minorHAnsi"/>
                    <w:sz w:val="24"/>
                    <w:szCs w:val="24"/>
                  </w:rPr>
                  <m:t>.</m:t>
                </m:r>
                <m:ctrlPr>
                  <w:rPr>
                    <w:rFonts w:ascii="Cambria Math" w:eastAsia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∂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den>
                </m:f>
              </m:e>
            </m:eqArr>
          </m:e>
        </m:d>
      </m:oMath>
      <w:r w:rsidRPr="00184410">
        <w:rPr>
          <w:rFonts w:eastAsia="Times New Roman" w:cstheme="minorHAnsi"/>
          <w:b/>
          <w:bCs/>
          <w:sz w:val="28"/>
          <w:szCs w:val="28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</m:oMath>
      <w:r w:rsidRPr="00184410">
        <w:rPr>
          <w:rFonts w:cstheme="minorHAnsi"/>
          <w:b/>
          <w:b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w:bookmarkStart w:id="52" w:name="_Hlk175583203"/>
                <w:bookmarkStart w:id="53" w:name="_Hlk175583273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4" w:name="_Hlk175583591"/>
                    <m:r>
                      <w:rPr>
                        <w:rFonts w:ascii="Cambria Math" w:hAnsi="Cambria Math"/>
                      </w:rPr>
                      <m:t>∂</m:t>
                    </m:r>
                    <w:bookmarkEnd w:id="54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w:bookmarkEnd w:id="52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5" w:name="_Hlk175583222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5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w:bookmarkEnd w:id="53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w:bookmarkStart w:id="56" w:name="_Hlk175583388"/>
                    <m:r>
                      <w:rPr>
                        <w:rFonts w:ascii="Cambria Math" w:hAnsi="Cambria Math"/>
                      </w:rPr>
                      <m:t>∂</m:t>
                    </m:r>
                    <w:bookmarkEnd w:id="56"/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w:bookmarkStart w:id="57" w:name="_Hlk175583407"/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7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eastAsia="Cambria Math" w:hAnsi="Cambria Math" w:cs="Cambria Math"/>
                    <w:color w:val="000000" w:themeColor="text1"/>
                    <w:sz w:val="28"/>
                    <w:szCs w:val="28"/>
                  </w:rPr>
                  <m:t>.</m:t>
                </m:r>
                <m:ctrlPr>
                  <w:rPr>
                    <w:rFonts w:ascii="Cambria Math" w:eastAsia="Cambria Math" w:hAnsi="Cambria Math" w:cs="Cambria Math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</m:t>
                </m:r>
                <w:bookmarkStart w:id="58" w:name="_Hlk175583451"/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den>
                </m:f>
                <w:bookmarkEnd w:id="58"/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…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iCs/>
                            <w:color w:val="000000"/>
                            <w:kern w:val="24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color w:val="000000"/>
                            <w:kern w:val="24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8"/>
                        <w:szCs w:val="28"/>
                      </w:rPr>
                      <m:t>(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8"/>
                        <w:szCs w:val="28"/>
                      </w:rPr>
                      <m:t>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</m:den>
                </m:f>
                <m:ctrlPr>
                  <w:rPr>
                    <w:rFonts w:ascii="Cambria Math" w:eastAsia="Cambria Math" w:hAnsi="Cambria Math" w:cs="Cambria Math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cstheme="minorHAnsi"/>
                    <w:color w:val="000000" w:themeColor="text1"/>
                    <w:sz w:val="28"/>
                    <w:szCs w:val="28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8"/>
                    <w:szCs w:val="28"/>
                  </w:rPr>
                </m:ctrlPr>
              </m:e>
            </m:eqArr>
          </m:e>
        </m:d>
      </m:oMath>
    </w:p>
    <w:p w14:paraId="5983BED5" w14:textId="77777777" w:rsidR="00687B9C" w:rsidRPr="00631FB0" w:rsidRDefault="008A00D2" w:rsidP="00687B9C">
      <w:pPr>
        <w:rPr>
          <w:rFonts w:eastAsiaTheme="minorEastAsia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J</m:t>
            </m:r>
          </m:e>
          <m:sub>
            <m:r>
              <w:rPr>
                <w:rFonts w:ascii="Cambria Math" w:eastAsia="Times New Roman" w:hAnsi="Cambria Math" w:cstheme="minorHAnsi"/>
                <w:sz w:val="24"/>
                <w:szCs w:val="24"/>
              </w:rPr>
              <m:t>ij</m:t>
            </m:r>
          </m:sub>
        </m:sSub>
      </m:oMath>
      <w:r w:rsidR="00687B9C" w:rsidRPr="00631FB0">
        <w:rPr>
          <w:rFonts w:eastAsiaTheme="minorEastAsia"/>
          <w:sz w:val="24"/>
          <w:szCs w:val="24"/>
        </w:rPr>
        <w:t xml:space="preserve"> is defined as the sensitivity of function  </w:t>
      </w:r>
      <w:bookmarkStart w:id="59" w:name="_Hlk175580265"/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bar>
              <m:barPr>
                <m:pos m:val="top"/>
                <m:ctrlPr>
                  <w:rPr>
                    <w:rFonts w:ascii="Cambria Math" w:eastAsiaTheme="minorEastAsia" w:hAnsi="Cambria Math"/>
                    <w:b/>
                    <w:bCs/>
                    <w:i/>
                    <w:iCs/>
                    <w:color w:val="000000" w:themeColor="text1"/>
                    <w:kern w:val="24"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kern w:val="24"/>
                    <w:sz w:val="24"/>
                    <w:szCs w:val="24"/>
                  </w:rPr>
                  <m:t>f</m:t>
                </m:r>
              </m:e>
            </m:ba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i</m:t>
            </m:r>
          </m:sub>
        </m:sSub>
      </m:oMath>
      <w:bookmarkEnd w:id="59"/>
      <w:r w:rsidR="00687B9C" w:rsidRPr="00631FB0">
        <w:rPr>
          <w:rFonts w:eastAsiaTheme="minorEastAsia"/>
          <w:iCs/>
          <w:color w:val="000000"/>
          <w:kern w:val="24"/>
          <w:sz w:val="24"/>
          <w:szCs w:val="24"/>
        </w:rPr>
        <w:t xml:space="preserve"> output to the change of </w:t>
      </w:r>
      <m:oMath>
        <m:sSub>
          <m:sSubPr>
            <m:ctrlPr>
              <w:rPr>
                <w:rFonts w:ascii="Cambria Math" w:eastAsia="Calibri" w:hAnsi="Cambria Math" w:cs="Calibri"/>
                <w:i/>
                <w:iCs/>
                <w:color w:val="000000"/>
                <w:kern w:val="24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color w:val="000000"/>
                <w:kern w:val="24"/>
                <w:sz w:val="24"/>
                <w:szCs w:val="24"/>
              </w:rPr>
              <m:t>j</m:t>
            </m:r>
          </m:sub>
        </m:sSub>
      </m:oMath>
      <w:r w:rsidR="00687B9C">
        <w:rPr>
          <w:rFonts w:eastAsiaTheme="minorEastAsia"/>
          <w:iCs/>
          <w:color w:val="000000"/>
          <w:kern w:val="24"/>
          <w:sz w:val="24"/>
          <w:szCs w:val="24"/>
        </w:rPr>
        <w:t>.</w:t>
      </w:r>
    </w:p>
    <w:p w14:paraId="2E3CD988" w14:textId="77777777" w:rsidR="00687B9C" w:rsidRDefault="00687B9C" w:rsidP="00687B9C"/>
    <w:p w14:paraId="0E6AA99A" w14:textId="77777777" w:rsidR="00474BF4" w:rsidRPr="00474BF4" w:rsidRDefault="00474BF4" w:rsidP="00474BF4"/>
    <w:p w14:paraId="283459C9" w14:textId="3594B3DC" w:rsidR="008D4158" w:rsidRDefault="00B15CEC" w:rsidP="00B15CEC">
      <w:pPr>
        <w:pStyle w:val="Heading2"/>
      </w:pPr>
      <w:bookmarkStart w:id="60" w:name="_Toc226612841"/>
      <w:r>
        <w:t>General Steps</w:t>
      </w:r>
      <w:bookmarkEnd w:id="60"/>
    </w:p>
    <w:p w14:paraId="540A7547" w14:textId="77777777" w:rsidR="000D4B9F" w:rsidRPr="000D4B9F" w:rsidRDefault="000D4B9F" w:rsidP="000D4B9F"/>
    <w:p w14:paraId="762BE0BD" w14:textId="77777777" w:rsidR="00B82246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and tokens</w:t>
      </w:r>
    </w:p>
    <w:p w14:paraId="35F87A65" w14:textId="347E8E75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Embedding matrix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</w:p>
    <w:p w14:paraId="187C405F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Weight matrices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</w:p>
    <w:p w14:paraId="71BE418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Query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</m:oMath>
      <w:r w:rsidRPr="00B82246">
        <w:rPr>
          <w:rFonts w:ascii="Times New Roman" w:hAnsi="Times New Roman" w:cs="Times New Roman"/>
        </w:rPr>
        <w:t xml:space="preserve">, Key </w:t>
      </w:r>
      <m:oMath>
        <m:r>
          <m:rPr>
            <m:sty m:val="bi"/>
          </m:rPr>
          <w:rPr>
            <w:rFonts w:ascii="Cambria Math" w:hAnsi="Cambria Math" w:cs="Times New Roman"/>
          </w:rPr>
          <m:t>K</m:t>
        </m:r>
      </m:oMath>
      <w:r w:rsidRPr="00B82246">
        <w:rPr>
          <w:rFonts w:ascii="Times New Roman" w:hAnsi="Times New Roman" w:cs="Times New Roman"/>
        </w:rPr>
        <w:t xml:space="preserve">, Value </w:t>
      </w:r>
      <m:oMath>
        <m:r>
          <m:rPr>
            <m:sty m:val="bi"/>
          </m:rPr>
          <w:rPr>
            <w:rFonts w:ascii="Cambria Math" w:hAnsi="Cambria Math" w:cs="Times New Roman"/>
          </w:rPr>
          <m:t>V</m:t>
        </m:r>
      </m:oMath>
      <w:r w:rsidRPr="00B82246">
        <w:rPr>
          <w:rFonts w:ascii="Times New Roman" w:hAnsi="Times New Roman" w:cs="Times New Roman"/>
        </w:rPr>
        <w:t>calculations</w:t>
      </w:r>
    </w:p>
    <w:p w14:paraId="2AE47052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Full </w:t>
      </w: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</m:oMath>
      <w:r w:rsidRPr="00B82246">
        <w:rPr>
          <w:rFonts w:ascii="Times New Roman" w:hAnsi="Times New Roman" w:cs="Times New Roman"/>
        </w:rPr>
        <w:t>attention score computation</w:t>
      </w:r>
    </w:p>
    <w:p w14:paraId="18B5CDF0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Scaling by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k</m:t>
                </m:r>
              </m:sub>
            </m:sSub>
          </m:e>
        </m:rad>
      </m:oMath>
    </w:p>
    <w:p w14:paraId="11AA22FE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attention weights</w:t>
      </w:r>
    </w:p>
    <w:p w14:paraId="470D239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 xml:space="preserve">Context vector computation </w:t>
      </w:r>
      <m:oMath>
        <m:r>
          <m:rPr>
            <m:sty m:val="bi"/>
          </m:rPr>
          <w:rPr>
            <w:rFonts w:ascii="Cambria Math" w:hAnsi="Cambria Math" w:cs="Times New Roman"/>
          </w:rPr>
          <m:t>Z=softmax(Q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K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</m:sup>
        </m:sSup>
        <m:r>
          <m:rPr>
            <m:sty m:val="bi"/>
          </m:rPr>
          <w:rPr>
            <w:rFonts w:ascii="Cambria Math" w:hAnsi="Cambria Math" w:cs="Times New Roman"/>
          </w:rPr>
          <m:t>)V</m:t>
        </m:r>
      </m:oMath>
    </w:p>
    <w:p w14:paraId="5E1B5655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Sentence representation (average pooling)</w:t>
      </w:r>
    </w:p>
    <w:p w14:paraId="59CBEC1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Intent classifier math</w:t>
      </w:r>
    </w:p>
    <w:p w14:paraId="7F2D402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B82246">
        <w:rPr>
          <w:rFonts w:ascii="Times New Roman" w:hAnsi="Times New Roman" w:cs="Times New Roman"/>
        </w:rPr>
        <w:t>Softmax</w:t>
      </w:r>
      <w:proofErr w:type="spellEnd"/>
      <w:r w:rsidRPr="00B82246">
        <w:rPr>
          <w:rFonts w:ascii="Times New Roman" w:hAnsi="Times New Roman" w:cs="Times New Roman"/>
        </w:rPr>
        <w:t xml:space="preserve"> probabilities</w:t>
      </w:r>
    </w:p>
    <w:p w14:paraId="0603773C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One-hot training label</w:t>
      </w:r>
    </w:p>
    <w:p w14:paraId="4E01E288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Cross-entropy loss</w:t>
      </w:r>
    </w:p>
    <w:p w14:paraId="395C5BEA" w14:textId="77777777" w:rsidR="00C34AE8" w:rsidRPr="00B82246" w:rsidRDefault="00C34AE8" w:rsidP="007B5B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B82246">
        <w:rPr>
          <w:rFonts w:ascii="Times New Roman" w:hAnsi="Times New Roman" w:cs="Times New Roman"/>
        </w:rPr>
        <w:t>Backpropagation update explanation</w:t>
      </w:r>
    </w:p>
    <w:p w14:paraId="7E455BDF" w14:textId="77777777" w:rsidR="00B968A5" w:rsidRDefault="00B968A5" w:rsidP="000D4B9F">
      <w:pPr>
        <w:rPr>
          <w:rFonts w:ascii="Times New Roman" w:hAnsi="Times New Roman" w:cs="Times New Roman"/>
        </w:rPr>
      </w:pPr>
    </w:p>
    <w:p w14:paraId="273EF80D" w14:textId="77777777" w:rsidR="00C34AE8" w:rsidRDefault="00C34AE8" w:rsidP="00EE4B02">
      <w:pPr>
        <w:pStyle w:val="Heading1"/>
        <w:numPr>
          <w:ilvl w:val="0"/>
          <w:numId w:val="0"/>
        </w:numPr>
      </w:pPr>
    </w:p>
    <w:p w14:paraId="35BECE9C" w14:textId="77777777" w:rsidR="00C34AE8" w:rsidRDefault="00C34AE8" w:rsidP="00EE4B02">
      <w:pPr>
        <w:pStyle w:val="Heading2"/>
      </w:pPr>
      <w:bookmarkStart w:id="61" w:name="_Toc226612842"/>
      <w:r>
        <w:t>Detailed Transformer Attention Example (Nearest Gas Station Murphy)</w:t>
      </w:r>
      <w:bookmarkEnd w:id="61"/>
    </w:p>
    <w:p w14:paraId="7408FFE0" w14:textId="77777777" w:rsidR="00C34AE8" w:rsidRDefault="00C34AE8" w:rsidP="00EE4B02">
      <w:pPr>
        <w:pStyle w:val="Heading3"/>
      </w:pPr>
      <w:bookmarkStart w:id="62" w:name="_Toc226612843"/>
      <w:r w:rsidRPr="00752CD6">
        <w:t>Sentence</w:t>
      </w:r>
      <w:bookmarkEnd w:id="62"/>
    </w:p>
    <w:p w14:paraId="5522B839" w14:textId="77777777" w:rsidR="005C4328" w:rsidRPr="005C4328" w:rsidRDefault="005C4328" w:rsidP="005C4328"/>
    <w:p w14:paraId="21A4414D" w14:textId="77777777" w:rsidR="00E431E3" w:rsidRPr="00E431E3" w:rsidRDefault="00C34AE8" w:rsidP="00311A55">
      <w:pPr>
        <w:ind w:left="720"/>
        <w:rPr>
          <w:rFonts w:ascii="Times New Roman" w:hAnsi="Times New Roman" w:cs="Times New Roman"/>
        </w:rPr>
      </w:pPr>
      <w:r w:rsidRPr="00E431E3">
        <w:rPr>
          <w:rFonts w:ascii="Times New Roman" w:hAnsi="Times New Roman" w:cs="Times New Roman"/>
        </w:rPr>
        <w:t>Example sentence:</w:t>
      </w:r>
      <w:r w:rsidR="00123671" w:rsidRPr="00E431E3">
        <w:rPr>
          <w:rFonts w:ascii="Times New Roman" w:hAnsi="Times New Roman" w:cs="Times New Roman"/>
        </w:rPr>
        <w:t xml:space="preserve"> </w:t>
      </w:r>
      <w:r w:rsidRPr="00E431E3">
        <w:rPr>
          <w:rFonts w:ascii="Times New Roman" w:hAnsi="Times New Roman" w:cs="Times New Roman"/>
        </w:rPr>
        <w:t>nearest gas station Murphy</w:t>
      </w:r>
      <w:r w:rsidRPr="00E431E3">
        <w:rPr>
          <w:rFonts w:ascii="Times New Roman" w:hAnsi="Times New Roman" w:cs="Times New Roman"/>
        </w:rPr>
        <w:br/>
        <w:t>Tokens: [nearest, gas, station, Murphy]</w:t>
      </w:r>
    </w:p>
    <w:p w14:paraId="0F62D06E" w14:textId="77777777" w:rsidR="00DD726F" w:rsidRDefault="002F203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model</m:t>
            </m:r>
          </m:sub>
        </m:sSub>
        <m:r>
          <w:rPr>
            <w:rFonts w:ascii="Cambria Math" w:eastAsia="Times New Roman" w:hAnsi="Cambria Math" w:cs="Times New Roman"/>
          </w:rPr>
          <m:t>=number of features=3</m:t>
        </m:r>
      </m:oMath>
    </w:p>
    <w:p w14:paraId="3E3AB6E3" w14:textId="7D7BA434" w:rsidR="0006309C" w:rsidRDefault="00C34AE8" w:rsidP="0006309C">
      <w:pPr>
        <w:ind w:left="720"/>
        <w:rPr>
          <w:rFonts w:ascii="Times New Roman" w:eastAsia="Times New Roman" w:hAnsi="Times New Roman" w:cs="Times New Roman"/>
        </w:rPr>
      </w:pPr>
      <w:r w:rsidRPr="0006309C">
        <w:rPr>
          <w:rFonts w:ascii="Times New Roman" w:eastAsia="Times New Roman" w:hAnsi="Times New Roman" w:cs="Times New Roman"/>
        </w:rPr>
        <w:t>Attention dimension:</w:t>
      </w:r>
      <w:r w:rsidR="002F2038" w:rsidRPr="0006309C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</w:rPr>
              <m:t>k</m:t>
            </m:r>
          </m:sub>
        </m:sSub>
        <m:r>
          <w:rPr>
            <w:rFonts w:ascii="Cambria Math" w:eastAsia="Times New Roman" w:hAnsi="Cambria Math" w:cs="Times New Roman"/>
          </w:rPr>
          <m:t>=the size of space where similarity is computed Q,K= 2</m:t>
        </m:r>
      </m:oMath>
    </w:p>
    <w:p w14:paraId="0EE4F294" w14:textId="593FB195" w:rsidR="00D1402E" w:rsidRDefault="00D1402E" w:rsidP="0006309C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Number of tokens </w:t>
      </w:r>
      <w:r w:rsidR="00485B1F">
        <w:rPr>
          <w:rFonts w:ascii="Times New Roman" w:eastAsia="Times New Roman" w:hAnsi="Times New Roman" w:cs="Times New Roman"/>
        </w:rPr>
        <w:t xml:space="preserve">T = 4 </w:t>
      </w:r>
    </w:p>
    <w:p w14:paraId="04EDBADB" w14:textId="3F8744A5" w:rsidR="00C34AE8" w:rsidRPr="0006309C" w:rsidRDefault="00C34AE8" w:rsidP="009B3F4C">
      <w:pPr>
        <w:pStyle w:val="Heading3"/>
        <w:rPr>
          <w:rStyle w:val="Heading3Char"/>
        </w:rPr>
      </w:pPr>
      <w:r w:rsidRPr="0006309C">
        <w:rPr>
          <w:rStyle w:val="Heading3Char"/>
        </w:rPr>
        <w:lastRenderedPageBreak/>
        <w:t xml:space="preserve"> </w:t>
      </w:r>
      <w:bookmarkStart w:id="63" w:name="_Toc226612844"/>
      <w:r w:rsidRPr="0006309C">
        <w:rPr>
          <w:rStyle w:val="Heading3Char"/>
        </w:rPr>
        <w:t xml:space="preserve">Input Embeddings </w:t>
      </w:r>
      <m:oMath>
        <m:r>
          <m:rPr>
            <m:sty m:val="bi"/>
          </m:rPr>
          <w:rPr>
            <w:rStyle w:val="Heading3Char"/>
            <w:rFonts w:ascii="Cambria Math" w:hAnsi="Cambria Math"/>
          </w:rPr>
          <m:t>X</m:t>
        </m:r>
      </m:oMath>
      <w:bookmarkEnd w:id="63"/>
    </w:p>
    <w:p w14:paraId="2F260E7F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Embedding matrix for the sentence:</w:t>
      </w:r>
    </w:p>
    <w:p w14:paraId="3B84992B" w14:textId="7DB7F0C5" w:rsidR="0084516E" w:rsidRDefault="0097267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X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model</m:t>
                        </m:r>
                      </m:sub>
                    </m:sSub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D53AE7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model</m:t>
                </m:r>
              </m:sub>
            </m:sSub>
          </m:sup>
        </m:sSup>
      </m:oMath>
      <w:r w:rsidR="00D53AE7">
        <w:rPr>
          <w:rFonts w:ascii="Times New Roman" w:eastAsia="Times New Roman" w:hAnsi="Times New Roman" w:cs="Times New Roman"/>
        </w:rPr>
        <w:t xml:space="preserve"> </w:t>
      </w:r>
    </w:p>
    <w:p w14:paraId="15EF198F" w14:textId="77777777" w:rsidR="0084516E" w:rsidRDefault="0084516E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</w:p>
    <w:p w14:paraId="6206EBAD" w14:textId="17E369F5" w:rsidR="00C34AE8" w:rsidRPr="00AD2180" w:rsidRDefault="00F81761" w:rsidP="00144EC4">
      <w:pPr>
        <w:spacing w:after="0" w:line="240" w:lineRule="auto"/>
        <w:ind w:left="1440"/>
        <w:rPr>
          <w:rFonts w:ascii="Times New Roman" w:eastAsia="Times New Roman" w:hAnsi="Times New Roman" w:cs="Times New Roman"/>
        </w:rPr>
      </w:pPr>
      <m:oMath>
        <m:r>
          <w:rPr>
            <w:rFonts w:ascii="Cambria Math" w:eastAsia="Times New Roman" w:hAnsi="Cambria Math" w:cs="Times New Roman"/>
          </w:rPr>
          <m:t>Example X=</m:t>
        </m:r>
      </m:oMath>
      <w:r w:rsidR="007C2345">
        <w:rPr>
          <w:rFonts w:ascii="Times New Roman" w:eastAsia="Times New Roman" w:hAnsi="Times New Roman" w:cs="Times New Roman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</w:rPr>
                  <m:t>0.90   0.30  0.80</m:t>
                </m:r>
              </m:e>
              <m:e>
                <m:r>
                  <w:rPr>
                    <w:rFonts w:ascii="Cambria Math" w:eastAsia="Times New Roman" w:hAnsi="Cambria Math" w:cs="Times New Roman"/>
                  </w:rPr>
                  <m:t>0.80   0.40  0.10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0.70   0.90  0.20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0.30  0.60  0.90</m:t>
                </m:r>
              </m:e>
            </m:eqArr>
          </m:e>
        </m:d>
        <m:r>
          <w:rPr>
            <w:rFonts w:ascii="Cambria Math" w:eastAsia="Times New Roman" w:hAnsi="Cambria Math" w:cs="Times New Roman"/>
          </w:rPr>
          <m:t xml:space="preserve">  </m:t>
        </m:r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</w:p>
    <w:p w14:paraId="3E8C3CBA" w14:textId="77777777" w:rsidR="00C34AE8" w:rsidRPr="00AD2180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AD2180">
        <w:rPr>
          <w:rFonts w:ascii="Times New Roman" w:eastAsia="Times New Roman" w:hAnsi="Times New Roman" w:cs="Times New Roman"/>
        </w:rPr>
        <w:t>Rows correspond to tokens.</w:t>
      </w:r>
    </w:p>
    <w:tbl>
      <w:tblPr>
        <w:tblpPr w:leftFromText="180" w:rightFromText="180" w:vertAnchor="text" w:horzAnchor="page" w:tblpX="3107" w:tblpY="35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970"/>
      </w:tblGrid>
      <w:tr w:rsidR="007E6102" w:rsidRPr="00AD2180" w14:paraId="739661E3" w14:textId="77777777" w:rsidTr="007E610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4F734976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D2180">
              <w:rPr>
                <w:rFonts w:ascii="Times New Roman" w:eastAsia="Times New Roman" w:hAnsi="Times New Roman" w:cs="Times New Roman"/>
                <w:b/>
                <w:bCs/>
              </w:rPr>
              <w:t>Token</w:t>
            </w:r>
          </w:p>
        </w:tc>
        <w:tc>
          <w:tcPr>
            <w:tcW w:w="2925" w:type="dxa"/>
            <w:vAlign w:val="center"/>
            <w:hideMark/>
          </w:tcPr>
          <w:p w14:paraId="14D612A8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Attention Vector</w:t>
            </w:r>
          </w:p>
        </w:tc>
      </w:tr>
      <w:tr w:rsidR="007E6102" w:rsidRPr="00AD2180" w14:paraId="38441B29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B363D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nearest</w:t>
            </w:r>
          </w:p>
        </w:tc>
        <w:tc>
          <w:tcPr>
            <w:tcW w:w="2925" w:type="dxa"/>
            <w:vAlign w:val="center"/>
            <w:hideMark/>
          </w:tcPr>
          <w:p w14:paraId="1AEC9598" w14:textId="71F27F6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[0.90,</w:t>
            </w:r>
            <w:r w:rsidR="002D0FCF">
              <w:rPr>
                <w:rFonts w:ascii="Times New Roman" w:eastAsia="Times New Roman" w:hAnsi="Times New Roman" w:cs="Times New Roman"/>
              </w:rPr>
              <w:t>0.30,</w:t>
            </w:r>
            <w:r w:rsidRPr="00AD2180">
              <w:rPr>
                <w:rFonts w:ascii="Times New Roman" w:eastAsia="Times New Roman" w:hAnsi="Times New Roman" w:cs="Times New Roman"/>
              </w:rPr>
              <w:t>0.80]</w:t>
            </w:r>
          </w:p>
          <w:p w14:paraId="0133B8C5" w14:textId="77777777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7E6102" w:rsidRPr="00AD2180" w14:paraId="6BD94066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7D2B336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gas</w:t>
            </w:r>
          </w:p>
        </w:tc>
        <w:tc>
          <w:tcPr>
            <w:tcW w:w="2925" w:type="dxa"/>
            <w:vAlign w:val="center"/>
            <w:hideMark/>
          </w:tcPr>
          <w:p w14:paraId="5931F036" w14:textId="1955DBEC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[0.80,</w:t>
            </w:r>
            <w:r w:rsidR="002D0FCF">
              <w:rPr>
                <w:rFonts w:ascii="Times New Roman" w:eastAsia="Times New Roman" w:hAnsi="Times New Roman" w:cs="Times New Roman"/>
              </w:rPr>
              <w:t>0.40,</w:t>
            </w:r>
            <w:r w:rsidRPr="00AD2180">
              <w:rPr>
                <w:rFonts w:ascii="Times New Roman" w:eastAsia="Times New Roman" w:hAnsi="Times New Roman" w:cs="Times New Roman"/>
              </w:rPr>
              <w:t>0.10]</w:t>
            </w:r>
          </w:p>
        </w:tc>
      </w:tr>
      <w:tr w:rsidR="007E6102" w:rsidRPr="00AD2180" w14:paraId="751D8E7F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8881C5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station</w:t>
            </w:r>
          </w:p>
        </w:tc>
        <w:tc>
          <w:tcPr>
            <w:tcW w:w="2925" w:type="dxa"/>
            <w:vAlign w:val="center"/>
            <w:hideMark/>
          </w:tcPr>
          <w:p w14:paraId="77E707A7" w14:textId="290A8802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[0.70,</w:t>
            </w:r>
            <w:proofErr w:type="gramStart"/>
            <w:r w:rsidR="002D0FCF">
              <w:rPr>
                <w:rFonts w:ascii="Times New Roman" w:eastAsia="Times New Roman" w:hAnsi="Times New Roman" w:cs="Times New Roman"/>
              </w:rPr>
              <w:t>0.90,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proofErr w:type="gramEnd"/>
            <w:r w:rsidRPr="00AD2180">
              <w:rPr>
                <w:rFonts w:ascii="Times New Roman" w:eastAsia="Times New Roman" w:hAnsi="Times New Roman" w:cs="Times New Roman"/>
              </w:rPr>
              <w:t>0.20]</w:t>
            </w:r>
          </w:p>
        </w:tc>
      </w:tr>
      <w:tr w:rsidR="007E6102" w:rsidRPr="00AD2180" w14:paraId="30A9E77C" w14:textId="77777777" w:rsidTr="007E610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9F08FA8" w14:textId="77777777" w:rsidR="007E6102" w:rsidRPr="00AD2180" w:rsidRDefault="007E6102" w:rsidP="007E6102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Murphy</w:t>
            </w:r>
          </w:p>
        </w:tc>
        <w:tc>
          <w:tcPr>
            <w:tcW w:w="2925" w:type="dxa"/>
            <w:vAlign w:val="center"/>
            <w:hideMark/>
          </w:tcPr>
          <w:p w14:paraId="6CC3DAB3" w14:textId="5A4EAEDD" w:rsidR="007E6102" w:rsidRPr="00AD2180" w:rsidRDefault="007E6102" w:rsidP="007E6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AD2180">
              <w:rPr>
                <w:rFonts w:ascii="Times New Roman" w:eastAsia="Times New Roman" w:hAnsi="Times New Roman" w:cs="Times New Roman"/>
              </w:rPr>
              <w:t>[0.30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D2180">
              <w:rPr>
                <w:rFonts w:ascii="Times New Roman" w:eastAsia="Times New Roman" w:hAnsi="Times New Roman" w:cs="Times New Roman"/>
              </w:rPr>
              <w:t>,</w:t>
            </w:r>
            <w:r w:rsidR="002D0FCF">
              <w:rPr>
                <w:rFonts w:ascii="Times New Roman" w:eastAsia="Times New Roman" w:hAnsi="Times New Roman" w:cs="Times New Roman"/>
              </w:rPr>
              <w:t>0.60,</w:t>
            </w:r>
            <w:r w:rsidRPr="00AD2180">
              <w:rPr>
                <w:rFonts w:ascii="Times New Roman" w:eastAsia="Times New Roman" w:hAnsi="Times New Roman" w:cs="Times New Roman"/>
              </w:rPr>
              <w:t>0.90]</w:t>
            </w:r>
          </w:p>
        </w:tc>
      </w:tr>
    </w:tbl>
    <w:p w14:paraId="25028AE2" w14:textId="77777777" w:rsidR="00C34AE8" w:rsidRDefault="00C34AE8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6FB86A92" w14:textId="77777777" w:rsidR="00DB01FA" w:rsidRPr="00AD2180" w:rsidRDefault="00DB01FA" w:rsidP="00144E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</w:p>
    <w:p w14:paraId="5F0775D3" w14:textId="77777777" w:rsidR="00C34AE8" w:rsidRPr="00AD2180" w:rsidRDefault="00C34AE8" w:rsidP="00144EC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E8390D9" w14:textId="77777777" w:rsidR="00B852B5" w:rsidRPr="00AD2180" w:rsidRDefault="00B852B5" w:rsidP="00144EC4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</w:p>
    <w:p w14:paraId="3C400F99" w14:textId="1F459188" w:rsidR="00C34AE8" w:rsidRDefault="00C34AE8" w:rsidP="00AD2180">
      <w:pPr>
        <w:pStyle w:val="Heading3"/>
        <w:rPr>
          <w:rStyle w:val="Heading3Char"/>
          <w:b/>
          <w:i/>
        </w:rPr>
      </w:pPr>
      <w:bookmarkStart w:id="64" w:name="_Toc226612845"/>
      <w:r w:rsidRPr="00AD2180">
        <w:rPr>
          <w:rStyle w:val="Heading3Char"/>
          <w:b/>
          <w:i/>
        </w:rPr>
        <w:t>Attention Weight Matrices</w:t>
      </w:r>
      <w:bookmarkEnd w:id="64"/>
    </w:p>
    <w:p w14:paraId="0C6D05AC" w14:textId="77777777" w:rsidR="00311FFB" w:rsidRDefault="00311FFB" w:rsidP="00311FFB"/>
    <w:p w14:paraId="7C336A83" w14:textId="00CBC482" w:rsidR="00E810A9" w:rsidRPr="00120CB0" w:rsidRDefault="008A00D2" w:rsidP="00E810A9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r>
                  <w:rPr>
                    <w:rFonts w:ascii="Cambria Math" w:hAnsi="Cambria Math"/>
                  </w:rPr>
                  <m:t xml:space="preserve">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k</m:t>
                        </m:r>
                      </m:sub>
                    </m:sSub>
                  </m:sub>
                  <m:sup>
                    <m:r>
                      <w:rPr>
                        <w:rFonts w:ascii="Cambria Math" w:hAnsi="Cambria Math"/>
                      </w:rPr>
                      <m:t>Q</m:t>
                    </m:r>
                  </m:sup>
                </m:sSubSup>
                <m:ctrlPr>
                  <w:rPr>
                    <w:rFonts w:ascii="Cambria Math" w:hAnsi="Cambria Math"/>
                    <w:i/>
                  </w:rPr>
                </m:ctrlPr>
              </m:e>
            </m:eqArr>
          </m:e>
        </m:d>
      </m:oMath>
      <w:r w:rsidR="005D253E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 xml:space="preserve">∈ 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="Times New Roman"/>
              </w:rPr>
              <m:t>R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T x d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k</m:t>
                </m:r>
              </m:sub>
            </m:sSub>
          </m:sup>
        </m:sSup>
      </m:oMath>
      <w:r w:rsidR="005D253E">
        <w:rPr>
          <w:rFonts w:ascii="Times New Roman" w:eastAsia="Times New Roman" w:hAnsi="Times New Roman" w:cs="Times New Roman"/>
        </w:rPr>
        <w:t xml:space="preserve"> </w:t>
      </w:r>
      <w:r w:rsidR="00E810A9">
        <w:rPr>
          <w:rFonts w:ascii="Times New Roman" w:eastAsia="Times New Roman" w:hAnsi="Times New Roman" w:cs="Times New Roman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sup>
        </m:sSup>
      </m:oMath>
      <w:r w:rsidR="00E810A9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0.4054  0.2842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  0.1585  0.2797</m:t>
                </m:r>
                <m:ctrlPr>
                  <w:rPr>
                    <w:rFonts w:ascii="Cambria Math" w:eastAsia="Cambria Math" w:hAnsi="Cambria Math" w:cs="Cambria Math"/>
                    <w:i/>
                    <w:sz w:val="24"/>
                    <w:szCs w:val="2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-0.0108  0.3169</m:t>
                </m:r>
              </m:e>
            </m:eqArr>
          </m:e>
        </m:d>
      </m:oMath>
    </w:p>
    <w:p w14:paraId="086930EF" w14:textId="77777777" w:rsidR="00ED5E21" w:rsidRPr="00ED5E21" w:rsidRDefault="00ED5E21" w:rsidP="00ED5E21"/>
    <w:p w14:paraId="5D101097" w14:textId="4A45B619" w:rsidR="004835F8" w:rsidRPr="00120CB0" w:rsidRDefault="00C34AE8" w:rsidP="00ED5E21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 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0.3381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0.1921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0.1399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0.2085</m:t>
                    </m:r>
                  </m:e>
                </m:mr>
              </m:m>
            </m:e>
          </m:d>
        </m:oMath>
      </m:oMathPara>
    </w:p>
    <w:p w14:paraId="00A3224C" w14:textId="29D0150F" w:rsidR="00C34AE8" w:rsidRPr="00120CB0" w:rsidRDefault="00C34AE8" w:rsidP="00ED5E2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 xml:space="preserve"> 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 </m:t>
          </m:r>
          <m:r>
            <w:rPr>
              <w:rFonts w:ascii="Cambria Math" w:eastAsia="Times New Roman" w:hAnsi="Cambria Math" w:cs="Times New Roman"/>
            </w:rPr>
            <m:t xml:space="preserve">∈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="Times New Roman" w:hAnsi="Cambria Math" w:cs="Times New Roma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T x 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</w:rPr>
            <m:t xml:space="preserve">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0.5520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0.3009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0.0838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0.0662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77C8D" w14:textId="77777777" w:rsidR="00C34AE8" w:rsidRPr="00B97581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21F6E1" w14:textId="2EC9886C" w:rsidR="00C34AE8" w:rsidRPr="006F4792" w:rsidRDefault="00C34AE8" w:rsidP="00C72B21">
      <w:pPr>
        <w:pStyle w:val="Heading3"/>
        <w:rPr>
          <w:rStyle w:val="Heading3Char"/>
          <w:b/>
        </w:rPr>
      </w:pPr>
      <w:r w:rsidRPr="006F4792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5" w:name="_Toc226612846"/>
      <w:proofErr w:type="gramStart"/>
      <w:r w:rsidRPr="006F4792">
        <w:rPr>
          <w:rStyle w:val="Heading3Char"/>
          <w:b/>
        </w:rPr>
        <w:t>Compute</w:t>
      </w:r>
      <w:proofErr w:type="gramEnd"/>
      <w:r w:rsidRPr="006F4792">
        <w:rPr>
          <w:rStyle w:val="Heading3Char"/>
          <w:b/>
        </w:rPr>
        <w:t xml:space="preserve"> Query Matrix</w:t>
      </w:r>
      <w:bookmarkEnd w:id="65"/>
    </w:p>
    <w:p w14:paraId="5380092D" w14:textId="77777777" w:rsidR="00C72B21" w:rsidRPr="00C72B21" w:rsidRDefault="00C72B21" w:rsidP="00C72B21"/>
    <w:p w14:paraId="3E6AA73F" w14:textId="16CA14C8" w:rsidR="00C34AE8" w:rsidRPr="00B97581" w:rsidRDefault="00C34AE8" w:rsidP="00BD7AD7">
      <w:pPr>
        <w:spacing w:after="0" w:line="240" w:lineRule="auto"/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Q=X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 xml:space="preserve">,           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Q=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34CA0A" w14:textId="07C492AD" w:rsidR="00C34AE8" w:rsidRPr="006F4792" w:rsidRDefault="00C34AE8" w:rsidP="006F193C">
      <w:pPr>
        <w:pStyle w:val="Heading3"/>
        <w:rPr>
          <w:i w:val="0"/>
          <w:iCs/>
        </w:rPr>
      </w:pPr>
      <w:r w:rsidRPr="006F4792">
        <w:rPr>
          <w:i w:val="0"/>
          <w:iCs/>
        </w:rPr>
        <w:t xml:space="preserve"> </w:t>
      </w:r>
      <w:bookmarkStart w:id="66" w:name="_Toc226612847"/>
      <w:proofErr w:type="gramStart"/>
      <w:r w:rsidRPr="006F4792">
        <w:rPr>
          <w:i w:val="0"/>
          <w:iCs/>
        </w:rPr>
        <w:t>Compute</w:t>
      </w:r>
      <w:proofErr w:type="gramEnd"/>
      <w:r w:rsidRPr="006F4792">
        <w:rPr>
          <w:i w:val="0"/>
          <w:iCs/>
        </w:rPr>
        <w:t xml:space="preserve"> </w:t>
      </w:r>
      <w:r w:rsidR="005A46D7">
        <w:rPr>
          <w:i w:val="0"/>
          <w:iCs/>
        </w:rPr>
        <w:t>K</w:t>
      </w:r>
      <w:r w:rsidRPr="006F4792">
        <w:rPr>
          <w:i w:val="0"/>
          <w:iCs/>
        </w:rPr>
        <w:t xml:space="preserve"> </w:t>
      </w:r>
      <w:r w:rsidR="006F193C" w:rsidRPr="006F4792">
        <w:rPr>
          <w:i w:val="0"/>
          <w:iCs/>
        </w:rPr>
        <w:t>Matrix</w:t>
      </w:r>
      <w:bookmarkEnd w:id="66"/>
    </w:p>
    <w:p w14:paraId="2A213178" w14:textId="77777777" w:rsidR="006F193C" w:rsidRDefault="006F193C" w:rsidP="006F193C"/>
    <w:p w14:paraId="09BAEADD" w14:textId="650349E0" w:rsidR="00C34AE8" w:rsidRPr="006F46FB" w:rsidRDefault="00C34AE8" w:rsidP="00AB4D8E">
      <w:pPr>
        <w:spacing w:after="0" w:line="240" w:lineRule="auto"/>
        <w:ind w:left="810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K=X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      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  <m:r>
          <m:rPr>
            <m:sty m:val="p"/>
          </m:rPr>
          <w:rPr>
            <w:rFonts w:eastAsia="Times New Roman" w:cs="Times New Roman"/>
            <w:sz w:val="24"/>
            <w:szCs w:val="24"/>
          </w:rPr>
          <w:br/>
        </m:r>
      </m:oMath>
    </w:p>
    <w:p w14:paraId="62D0DBB4" w14:textId="77777777" w:rsidR="00C34AE8" w:rsidRPr="007C61E9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8963CF" w14:textId="11E4084A" w:rsidR="00C34AE8" w:rsidRPr="003930D0" w:rsidRDefault="00C34AE8" w:rsidP="007F7D46">
      <w:pPr>
        <w:pStyle w:val="Heading3"/>
        <w:rPr>
          <w:rStyle w:val="Heading3Char"/>
          <w:b/>
          <w:bCs/>
        </w:rPr>
      </w:pPr>
      <w:r w:rsidRPr="007C61E9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67" w:name="_Toc226612848"/>
      <w:proofErr w:type="gramStart"/>
      <w:r w:rsidRPr="003930D0">
        <w:rPr>
          <w:rStyle w:val="Heading3Char"/>
          <w:b/>
          <w:bCs/>
        </w:rPr>
        <w:t>Compute</w:t>
      </w:r>
      <w:proofErr w:type="gramEnd"/>
      <w:r w:rsidRPr="003930D0">
        <w:rPr>
          <w:rStyle w:val="Heading3Char"/>
          <w:b/>
          <w:bCs/>
        </w:rPr>
        <w:t xml:space="preserve"> </w:t>
      </w:r>
      <w:r w:rsidR="0059594E">
        <w:rPr>
          <w:rStyle w:val="Heading3Char"/>
          <w:b/>
          <w:bCs/>
        </w:rPr>
        <w:t xml:space="preserve">V </w:t>
      </w:r>
      <w:r w:rsidRPr="003930D0">
        <w:rPr>
          <w:rStyle w:val="Heading3Char"/>
          <w:b/>
          <w:bCs/>
        </w:rPr>
        <w:t>Matrix</w:t>
      </w:r>
      <w:bookmarkEnd w:id="67"/>
    </w:p>
    <w:p w14:paraId="08C0D675" w14:textId="77777777" w:rsidR="003930D0" w:rsidRPr="003930D0" w:rsidRDefault="003930D0" w:rsidP="003930D0"/>
    <w:p w14:paraId="7B1FD57A" w14:textId="4F35C8FD" w:rsidR="00CC2F6B" w:rsidRPr="00F23427" w:rsidRDefault="00C34AE8" w:rsidP="00F66B4F">
      <w:pPr>
        <w:spacing w:after="0" w:line="240" w:lineRule="auto"/>
        <w:ind w:left="882"/>
        <w:rPr>
          <w:rFonts w:eastAsia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V=X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W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sup>
        </m:sSup>
      </m:oMath>
      <w:r w:rsidR="0059594E">
        <w:rPr>
          <w:rFonts w:eastAsiaTheme="minorEastAsia"/>
          <w:sz w:val="24"/>
          <w:szCs w:val="24"/>
        </w:rPr>
        <w:t xml:space="preserve">, </w:t>
      </w:r>
      <w:r w:rsidR="00DD7070">
        <w:rPr>
          <w:rFonts w:eastAsiaTheme="minorEastAsia"/>
          <w:sz w:val="24"/>
          <w:szCs w:val="24"/>
        </w:rPr>
        <w:t xml:space="preserve">      </w:t>
      </w:r>
      <w:r w:rsidR="00DD7070" w:rsidRPr="00DD7070">
        <w:rPr>
          <w:rFonts w:eastAsiaTheme="minorEastAsia"/>
          <w:sz w:val="24"/>
          <w:szCs w:val="24"/>
        </w:rPr>
        <w:t xml:space="preserve">   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V=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0.65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0.63</m:t>
                  </m:r>
                </m:e>
              </m:mr>
            </m:m>
          </m:e>
        </m:d>
      </m:oMath>
    </w:p>
    <w:p w14:paraId="628D1AA8" w14:textId="77777777" w:rsidR="00F23427" w:rsidRPr="00F23427" w:rsidRDefault="00F23427" w:rsidP="00F23427"/>
    <w:p w14:paraId="5DFB620C" w14:textId="3CBE80C1" w:rsidR="00665FDD" w:rsidRDefault="00665FDD" w:rsidP="00665FDD">
      <w:pPr>
        <w:pStyle w:val="Heading3"/>
      </w:pPr>
      <w:bookmarkStart w:id="68" w:name="_Toc226612849"/>
      <w:proofErr w:type="gramStart"/>
      <w:r w:rsidRPr="004D0FB8">
        <w:t>Compute</w:t>
      </w:r>
      <w:proofErr w:type="gramEnd"/>
      <w:r w:rsidRPr="004D0FB8">
        <w:t xml:space="preserve"> Attention Scores</w:t>
      </w:r>
      <w:r>
        <w:t xml:space="preserve"> </w:t>
      </w:r>
      <w:r w:rsidRPr="004D0FB8"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  <m:sSup>
              <m:sSupPr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K</m:t>
                </m:r>
              </m:e>
              <m: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4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4"/>
                      </w:rPr>
                      <m:t>k</m:t>
                    </m:r>
                  </m:sub>
                </m:sSub>
              </m:e>
            </m:rad>
          </m:den>
        </m:f>
      </m:oMath>
      <w:bookmarkEnd w:id="68"/>
    </w:p>
    <w:p w14:paraId="0FED4E37" w14:textId="77777777" w:rsidR="00665FDD" w:rsidRDefault="00665FDD" w:rsidP="00665FDD">
      <w:r>
        <w:t xml:space="preserve"> </w:t>
      </w:r>
    </w:p>
    <w:p w14:paraId="1DDE3E05" w14:textId="77777777" w:rsidR="00665FDD" w:rsidRPr="006D0039" w:rsidRDefault="00665FDD" w:rsidP="00D26E9E">
      <w:pPr>
        <w:ind w:left="81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K 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</m:oMath>
      </m:oMathPara>
    </w:p>
    <w:p w14:paraId="71FDF578" w14:textId="77777777" w:rsidR="00665FDD" w:rsidRDefault="008A00D2" w:rsidP="00D26E9E">
      <w:pPr>
        <w:ind w:left="810"/>
        <w:rPr>
          <w:rFonts w:eastAsiaTheme="minorEastAsia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</w:rPr>
          <m:t xml:space="preserve">  </m:t>
        </m:r>
      </m:oMath>
      <w:r w:rsidR="00665FDD">
        <w:rPr>
          <w:rFonts w:eastAsiaTheme="minorEastAsia"/>
          <w:sz w:val="24"/>
          <w:szCs w:val="24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0.56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0.48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0.37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0.34</m:t>
                  </m:r>
                </m:e>
              </m:mr>
            </m:m>
          </m:e>
        </m:d>
      </m:oMath>
    </w:p>
    <w:p w14:paraId="36BEEA84" w14:textId="77777777" w:rsidR="00665FDD" w:rsidRDefault="00665FDD" w:rsidP="00D26E9E">
      <w:pPr>
        <w:ind w:left="810"/>
      </w:pPr>
    </w:p>
    <w:p w14:paraId="55378F69" w14:textId="77777777" w:rsidR="00665FDD" w:rsidRPr="005E1796" w:rsidRDefault="00665FDD" w:rsidP="00D26E9E">
      <w:pPr>
        <w:ind w:left="81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0.34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859798" w14:textId="77777777" w:rsidR="00665FDD" w:rsidRPr="005E1796" w:rsidRDefault="00665FDD" w:rsidP="006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After this, the next step is to divide by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 xml:space="preserve">. Since here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=2</m:t>
        </m:r>
      </m:oMath>
      <w:r w:rsidRPr="005E17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4F81E6" w14:textId="77777777" w:rsidR="00D05B36" w:rsidRPr="00D05B36" w:rsidRDefault="008A00D2" w:rsidP="00D05B3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</w:rPr>
            <m:t>=1.414</m:t>
          </m:r>
        </m:oMath>
      </m:oMathPara>
    </w:p>
    <w:p w14:paraId="53158400" w14:textId="02416F17" w:rsidR="00665FDD" w:rsidRDefault="00257C84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05B3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665FDD" w:rsidRPr="005E1796">
        <w:rPr>
          <w:rFonts w:ascii="Times New Roman" w:eastAsia="Times New Roman" w:hAnsi="Times New Roman" w:cs="Times New Roman"/>
          <w:sz w:val="24"/>
          <w:szCs w:val="24"/>
        </w:rPr>
        <w:t xml:space="preserve"> the scaled matrix is:</w:t>
      </w:r>
    </w:p>
    <w:p w14:paraId="3105E35D" w14:textId="77777777" w:rsidR="00606493" w:rsidRPr="005E1796" w:rsidRDefault="00606493" w:rsidP="00D05B3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B75CF69" w14:textId="77777777" w:rsidR="00665FDD" w:rsidRPr="005E1796" w:rsidRDefault="008A00D2" w:rsidP="009A4EEE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0.3036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0.2139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0.2438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0.2694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0.2109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0.2310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0.2910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0.2055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0.2572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0.1628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0.1872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0.2093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376E40" w14:textId="10334A9C" w:rsidR="00C34AE8" w:rsidRPr="001D6710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2C9EE40" w14:textId="20432DCA" w:rsidR="00C34AE8" w:rsidRDefault="00C34AE8" w:rsidP="005665BB">
      <w:pPr>
        <w:pStyle w:val="Heading3"/>
      </w:pPr>
      <w:bookmarkStart w:id="69" w:name="_Toc226612850"/>
      <w:r w:rsidRPr="0075775C">
        <w:t xml:space="preserve">Apply </w:t>
      </w:r>
      <w:proofErr w:type="spellStart"/>
      <w:r w:rsidRPr="0075775C">
        <w:t>Softmax</w:t>
      </w:r>
      <w:bookmarkEnd w:id="69"/>
      <w:proofErr w:type="spellEnd"/>
    </w:p>
    <w:p w14:paraId="26DE5395" w14:textId="77777777" w:rsidR="001D2E3D" w:rsidRPr="001B4A0B" w:rsidRDefault="001D2E3D" w:rsidP="001D2E3D">
      <w:pPr>
        <w:ind w:left="720"/>
        <w:rPr>
          <w:rFonts w:ascii="Cambria Math" w:eastAsiaTheme="minorEastAsia" w:hAnsi="Cambria Math"/>
          <w:b/>
          <w:bCs/>
          <w:sz w:val="32"/>
          <w:szCs w:val="32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softmax(</m:t>
          </m:r>
          <m:sSub>
            <m:sSub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32"/>
                      <w:szCs w:val="32"/>
                    </w:rPr>
                    <m:t>max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⁡(x)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max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⁡(x)</m:t>
                      </m:r>
                    </m:sup>
                  </m:sSup>
                </m:e>
              </m:nary>
            </m:den>
          </m:f>
        </m:oMath>
      </m:oMathPara>
    </w:p>
    <w:p w14:paraId="3A393101" w14:textId="77777777" w:rsidR="001D2E3D" w:rsidRDefault="001D2E3D" w:rsidP="001D2E3D">
      <w:pPr>
        <w:pStyle w:val="Heading4"/>
      </w:pPr>
      <w:r w:rsidRPr="000171BF">
        <w:t xml:space="preserve"> </w:t>
      </w:r>
      <w:r>
        <w:t xml:space="preserve"> </w:t>
      </w:r>
      <w:bookmarkStart w:id="70" w:name="_Toc226612851"/>
      <w:r w:rsidRPr="000171BF">
        <w:t>Row</w:t>
      </w:r>
      <w:r>
        <w:t xml:space="preserve"> 1 </w:t>
      </w:r>
      <w:proofErr w:type="spellStart"/>
      <w:r>
        <w:t>Softmax</w:t>
      </w:r>
      <w:bookmarkEnd w:id="70"/>
      <w:proofErr w:type="spellEnd"/>
      <w:r>
        <w:t xml:space="preserve"> </w:t>
      </w:r>
    </w:p>
    <w:p w14:paraId="3F19BDD8" w14:textId="77777777" w:rsidR="001D2E3D" w:rsidRPr="007F128D" w:rsidRDefault="001D2E3D" w:rsidP="001D2E3D"/>
    <w:p w14:paraId="5994D013" w14:textId="77777777" w:rsidR="001D2E3D" w:rsidRPr="00DF70F5" w:rsidRDefault="001D2E3D" w:rsidP="001D2E3D">
      <w:pPr>
        <w:ind w:left="720"/>
      </w:pPr>
      <w:r>
        <w:t>Row 1</w:t>
      </w:r>
      <w:proofErr w:type="gramStart"/>
      <w:r>
        <w:t>:  [</w:t>
      </w:r>
      <w:proofErr w:type="gramEnd"/>
      <w:r>
        <w:t xml:space="preserve">.3036   0.2139    </w:t>
      </w:r>
      <w:proofErr w:type="gramStart"/>
      <w:r>
        <w:t>0.2438  .</w:t>
      </w:r>
      <w:proofErr w:type="gramEnd"/>
      <w:r>
        <w:t>2694]</w:t>
      </w:r>
    </w:p>
    <w:p w14:paraId="3CFF431E" w14:textId="77777777" w:rsidR="001D2E3D" w:rsidRPr="007F128D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7F128D">
        <w:rPr>
          <w:b/>
          <w:bCs/>
          <w:sz w:val="24"/>
          <w:szCs w:val="24"/>
          <w:u w:val="single"/>
        </w:rPr>
        <w:t xml:space="preserve"> Subtract max</w:t>
      </w:r>
    </w:p>
    <w:p w14:paraId="27BEA40D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Before applying </w:t>
      </w:r>
      <w:proofErr w:type="spellStart"/>
      <w:r w:rsidRPr="000171B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, we subtract the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 to avoid overflow.</w:t>
      </w:r>
    </w:p>
    <w:p w14:paraId="57A84B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Max value:</w:t>
      </w:r>
    </w:p>
    <w:p w14:paraId="6E658A53" w14:textId="77777777" w:rsidR="001D2E3D" w:rsidRPr="000171BF" w:rsidRDefault="001D2E3D" w:rsidP="001D2E3D">
      <w:pPr>
        <w:spacing w:after="0" w:line="240" w:lineRule="auto"/>
        <w:ind w:left="216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⁡=0.3036</m:t>
          </m:r>
        </m:oMath>
      </m:oMathPara>
    </w:p>
    <w:p w14:paraId="487872A9" w14:textId="77777777" w:rsidR="001D2E3D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Subtract from each element:</w:t>
      </w:r>
    </w:p>
    <w:p w14:paraId="4FD3956F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318AD94" w14:textId="77777777" w:rsidR="001D2E3D" w:rsidRPr="00FC0141" w:rsidRDefault="008A00D2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0.3036-0.3036,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0.2139-0.3036,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0.2438-0.3036,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0.2694-0.3036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-0.0897,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-0.0598,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-0.0342]</m:t>
          </m:r>
        </m:oMath>
      </m:oMathPara>
    </w:p>
    <w:p w14:paraId="64C7A99B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AC28AE8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i/>
          <w:sz w:val="24"/>
          <w:szCs w:val="24"/>
        </w:rPr>
        <w:br/>
      </w:r>
    </w:p>
    <w:p w14:paraId="7457D0D4" w14:textId="77777777" w:rsidR="001D2E3D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0171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Step 2: Exponential</w:t>
      </w:r>
    </w:p>
    <w:p w14:paraId="67F33A17" w14:textId="77777777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90885E7" w14:textId="77777777" w:rsidR="001D2E3D" w:rsidRPr="000171BF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-0.0897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≈0.9142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-0.0598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≈0.9420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≈0.9664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  <w:proofErr w:type="gramStart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="001D2E3D" w:rsidRPr="000171BF">
        <w:rPr>
          <w:rFonts w:ascii="Times New Roman" w:eastAsia="Times New Roman" w:hAnsi="Times New Roman" w:cs="Times New Roman"/>
          <w:sz w:val="24"/>
          <w:szCs w:val="24"/>
        </w:rPr>
        <w:t xml:space="preserve"> we get:</w:t>
      </w:r>
    </w:p>
    <w:p w14:paraId="5705F14B" w14:textId="77777777" w:rsidR="001D2E3D" w:rsidRPr="000171BF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A06A630" w14:textId="77777777" w:rsidR="001D2E3D" w:rsidRPr="000171BF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0171BF">
        <w:rPr>
          <w:b/>
          <w:bCs/>
          <w:sz w:val="24"/>
          <w:szCs w:val="24"/>
          <w:u w:val="single"/>
        </w:rPr>
        <w:t>Step 3: Sum All Values</w:t>
      </w:r>
    </w:p>
    <w:p w14:paraId="0C222E0C" w14:textId="77777777" w:rsidR="001D2E3D" w:rsidRPr="000171BF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S=1+0.9142+0.9420+0.9664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S=3.8226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4D3517" w14:textId="2F10C1B1" w:rsidR="001D2E3D" w:rsidRPr="00D238DA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D238DA">
        <w:rPr>
          <w:b/>
          <w:bCs/>
          <w:sz w:val="24"/>
          <w:szCs w:val="24"/>
          <w:u w:val="single"/>
        </w:rPr>
        <w:t xml:space="preserve"> Step 4: </w:t>
      </w:r>
      <w:r w:rsidR="00454CAD">
        <w:rPr>
          <w:b/>
          <w:bCs/>
          <w:sz w:val="24"/>
          <w:szCs w:val="24"/>
          <w:u w:val="single"/>
        </w:rPr>
        <w:t>Normalize</w:t>
      </w:r>
    </w:p>
    <w:p w14:paraId="53D444A0" w14:textId="22882EBD" w:rsidR="00454CAD" w:rsidRPr="00CB002D" w:rsidRDefault="00454CAD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[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0.9142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0.9420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0.9664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3.8226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]=</m:t>
          </m:r>
        </m:oMath>
      </m:oMathPara>
    </w:p>
    <w:p w14:paraId="11FEAB61" w14:textId="77777777" w:rsidR="001D2E3D" w:rsidRPr="00454CAD" w:rsidRDefault="008A00D2" w:rsidP="00CB002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0.2616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0.2392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0.2464</m:t>
                  </m:r>
                </m:e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m:t>  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0.2528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18"/>
              <w:szCs w:val="18"/>
            </w:rPr>
            <w:br/>
          </m:r>
        </m:oMath>
      </m:oMathPara>
    </w:p>
    <w:p w14:paraId="72016D78" w14:textId="6F1A9899" w:rsidR="001D2E3D" w:rsidRPr="000171BF" w:rsidRDefault="001D2E3D" w:rsidP="001D2E3D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71BF">
        <w:rPr>
          <w:b/>
          <w:bCs/>
          <w:sz w:val="28"/>
          <w:szCs w:val="28"/>
        </w:rPr>
        <w:t>Interpretation</w:t>
      </w:r>
    </w:p>
    <w:p w14:paraId="3BD18E81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>This row means:</w:t>
      </w:r>
    </w:p>
    <w:p w14:paraId="7154B2B8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sz w:val="24"/>
          <w:szCs w:val="24"/>
        </w:rPr>
        <w:t xml:space="preserve">For token </w:t>
      </w: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>"nearest"</w:t>
      </w:r>
      <w:r w:rsidRPr="000171BF">
        <w:rPr>
          <w:rFonts w:ascii="Times New Roman" w:eastAsia="Times New Roman" w:hAnsi="Times New Roman" w:cs="Times New Roman"/>
          <w:sz w:val="24"/>
          <w:szCs w:val="24"/>
        </w:rPr>
        <w:t>, attention is distributed as: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0171BF" w14:paraId="3F584232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91E19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4AE49C98" w14:textId="77777777" w:rsidR="001D2E3D" w:rsidRPr="000171BF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0171BF" w14:paraId="683E077D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3CE0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165C2682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0.2616</w:t>
            </w:r>
          </w:p>
        </w:tc>
      </w:tr>
      <w:tr w:rsidR="001D2E3D" w:rsidRPr="000171BF" w14:paraId="6018E850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4471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gas</w:t>
            </w:r>
          </w:p>
        </w:tc>
        <w:tc>
          <w:tcPr>
            <w:tcW w:w="0" w:type="auto"/>
            <w:vAlign w:val="center"/>
            <w:hideMark/>
          </w:tcPr>
          <w:p w14:paraId="07F86A76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0.2392</w:t>
            </w:r>
          </w:p>
        </w:tc>
      </w:tr>
      <w:tr w:rsidR="001D2E3D" w:rsidRPr="000171BF" w14:paraId="2C630C11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ECA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1430BA2D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0.2464</w:t>
            </w:r>
          </w:p>
        </w:tc>
      </w:tr>
      <w:tr w:rsidR="001D2E3D" w:rsidRPr="000171BF" w14:paraId="04CC9D1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B919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2513D484" w14:textId="77777777" w:rsidR="001D2E3D" w:rsidRPr="000171BF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71BF">
              <w:rPr>
                <w:rFonts w:ascii="Times New Roman" w:eastAsia="Times New Roman" w:hAnsi="Times New Roman" w:cs="Times New Roman"/>
                <w:sz w:val="24"/>
                <w:szCs w:val="24"/>
              </w:rPr>
              <w:t>0.2528</w:t>
            </w:r>
          </w:p>
        </w:tc>
      </w:tr>
    </w:tbl>
    <w:p w14:paraId="38B3BD6C" w14:textId="77777777" w:rsidR="001D2E3D" w:rsidRPr="000171BF" w:rsidRDefault="001D2E3D" w:rsidP="001D2E3D">
      <w:pPr>
        <w:spacing w:before="100" w:beforeAutospacing="1" w:after="100" w:afterAutospacing="1" w:line="240" w:lineRule="auto"/>
        <w:ind w:left="1440"/>
        <w:rPr>
          <w:b/>
          <w:bCs/>
          <w:sz w:val="24"/>
          <w:szCs w:val="24"/>
        </w:rPr>
      </w:pPr>
      <w:r w:rsidRPr="000171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0171BF">
        <w:rPr>
          <w:b/>
          <w:bCs/>
          <w:sz w:val="24"/>
          <w:szCs w:val="24"/>
        </w:rPr>
        <w:t>The weights sum to 1</w:t>
      </w:r>
    </w:p>
    <w:p w14:paraId="62769CF1" w14:textId="77777777" w:rsidR="001D2E3D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0.2616+0.2392+0.2464+0.2528=1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B6FB90A" w14:textId="77777777" w:rsidR="001D2E3D" w:rsidRPr="00A55AE0" w:rsidRDefault="001D2E3D" w:rsidP="001D2E3D">
      <w:pPr>
        <w:pStyle w:val="Heading4"/>
      </w:pPr>
      <w:bookmarkStart w:id="71" w:name="_Toc226612852"/>
      <w:r w:rsidRPr="00A55AE0">
        <w:t xml:space="preserve">Row 2 </w:t>
      </w:r>
      <w:proofErr w:type="spellStart"/>
      <w:r w:rsidRPr="00A55AE0">
        <w:t>Softmax</w:t>
      </w:r>
      <w:bookmarkEnd w:id="71"/>
      <w:proofErr w:type="spellEnd"/>
    </w:p>
    <w:p w14:paraId="081ABFA1" w14:textId="77777777" w:rsidR="001D2E3D" w:rsidRPr="007F128D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0.2618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0.2109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0.2310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F128D">
        <w:rPr>
          <w:b/>
          <w:bCs/>
          <w:sz w:val="24"/>
          <w:szCs w:val="24"/>
          <w:u w:val="single"/>
        </w:rPr>
        <w:t>Step 1: Subtract max</w:t>
      </w:r>
    </w:p>
    <w:p w14:paraId="053634DF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0.2618</w:t>
      </w:r>
    </w:p>
    <w:p w14:paraId="0B96F707" w14:textId="77777777" w:rsidR="001D2E3D" w:rsidRPr="00A55AE0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8F7ADF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2: Exponentials</w:t>
      </w:r>
    </w:p>
    <w:p w14:paraId="506980BF" w14:textId="77777777" w:rsidR="001D2E3D" w:rsidRPr="00A55AE0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-0.0763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≈0.9265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-0.0509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≈0.9504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7D0104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3: Sum</w:t>
      </w:r>
    </w:p>
    <w:p w14:paraId="289CEA4B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S=1+0.9265+0.9504+0.9697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S=3.8466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D51232" w14:textId="77777777" w:rsidR="001D2E3D" w:rsidRPr="00FC0141" w:rsidRDefault="001D2E3D" w:rsidP="001D2E3D">
      <w:pPr>
        <w:ind w:left="720"/>
        <w:rPr>
          <w:b/>
          <w:bCs/>
          <w:sz w:val="24"/>
          <w:szCs w:val="24"/>
          <w:u w:val="single"/>
        </w:rPr>
      </w:pPr>
      <w:r w:rsidRPr="00FC0141">
        <w:rPr>
          <w:b/>
          <w:bCs/>
          <w:sz w:val="24"/>
          <w:szCs w:val="24"/>
          <w:u w:val="single"/>
        </w:rPr>
        <w:t>Step 4: Normalize</w:t>
      </w:r>
    </w:p>
    <w:p w14:paraId="5727BE90" w14:textId="52B8C882" w:rsidR="001D2E3D" w:rsidRPr="00A55AE0" w:rsidRDefault="008A00D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0.9265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0.9504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0.9697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3.8466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=[0.2600,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0.2410,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0.2520]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C66F35" w14:textId="77777777" w:rsidR="001D2E3D" w:rsidRPr="00A55AE0" w:rsidRDefault="001D2E3D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A51661" w14:textId="77777777" w:rsidR="001D2E3D" w:rsidRPr="00FC0141" w:rsidRDefault="001D2E3D" w:rsidP="001D2E3D">
      <w:pPr>
        <w:pStyle w:val="Heading4"/>
      </w:pPr>
      <w:r w:rsidRPr="00A55AE0">
        <w:rPr>
          <w:rFonts w:ascii="Times New Roman" w:eastAsia="Times New Roman" w:hAnsi="Times New Roman" w:cs="Times New Roman"/>
          <w:bCs/>
          <w:kern w:val="36"/>
          <w:sz w:val="48"/>
          <w:szCs w:val="48"/>
        </w:rPr>
        <w:t xml:space="preserve"> </w:t>
      </w:r>
      <w:bookmarkStart w:id="72" w:name="_Toc226612853"/>
      <w:r w:rsidRPr="00FC0141">
        <w:rPr>
          <w:rStyle w:val="Heading4Char"/>
          <w:b/>
          <w:i/>
          <w:iCs/>
        </w:rPr>
        <w:t xml:space="preserve">Row 3 </w:t>
      </w:r>
      <w:proofErr w:type="spellStart"/>
      <w:r w:rsidRPr="00FC0141">
        <w:rPr>
          <w:rStyle w:val="Heading4Char"/>
          <w:b/>
          <w:i/>
          <w:iCs/>
        </w:rPr>
        <w:t>Softmax</w:t>
      </w:r>
      <w:bookmarkEnd w:id="72"/>
      <w:proofErr w:type="spellEnd"/>
    </w:p>
    <w:p w14:paraId="6D583DB5" w14:textId="77777777" w:rsidR="001D2E3D" w:rsidRPr="00781DDB" w:rsidRDefault="001D2E3D" w:rsidP="001D2E3D">
      <w:pPr>
        <w:spacing w:before="100" w:beforeAutospacing="1" w:after="100" w:afterAutospacing="1" w:line="240" w:lineRule="auto"/>
        <w:ind w:left="720"/>
        <w:rPr>
          <w:b/>
          <w:bCs/>
          <w:sz w:val="28"/>
          <w:szCs w:val="28"/>
          <w:u w:val="single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0.2910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0.2055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0.2572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  <w:r w:rsidRPr="00781DDB">
        <w:rPr>
          <w:b/>
          <w:bCs/>
          <w:sz w:val="28"/>
          <w:szCs w:val="28"/>
          <w:u w:val="single"/>
        </w:rPr>
        <w:t>Step 1: Subtract max</w:t>
      </w:r>
    </w:p>
    <w:p w14:paraId="6D444AFA" w14:textId="77777777" w:rsidR="001D2E3D" w:rsidRPr="00A55AE0" w:rsidRDefault="001D2E3D" w:rsidP="001D2E3D">
      <w:pPr>
        <w:spacing w:before="100" w:beforeAutospacing="1" w:after="100" w:afterAutospacing="1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0.2910</w:t>
      </w:r>
    </w:p>
    <w:p w14:paraId="6FFD4D55" w14:textId="77777777" w:rsidR="001D2E3D" w:rsidRPr="00A55AE0" w:rsidRDefault="008A00D2" w:rsidP="001D2E3D">
      <w:pPr>
        <w:spacing w:after="0" w:line="240" w:lineRule="exact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38CA119" w14:textId="77777777" w:rsidR="001D2E3D" w:rsidRPr="00781DDB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781DDB">
        <w:rPr>
          <w:b/>
          <w:bCs/>
          <w:sz w:val="28"/>
          <w:szCs w:val="28"/>
          <w:u w:val="single"/>
        </w:rPr>
        <w:t>Step 2: Exponentials</w:t>
      </w:r>
    </w:p>
    <w:p w14:paraId="250D3997" w14:textId="77777777" w:rsidR="001D2E3D" w:rsidRPr="00A55AE0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-0.0855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≈0.9180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-0.0574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≈0.9442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-0.0338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6712D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184AE321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S=1+0.9180+0.9442+0.9667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S=3.8289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F829BB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4A659C03" w14:textId="77777777" w:rsidR="001D2E3D" w:rsidRPr="00A55AE0" w:rsidRDefault="008A00D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0.9180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0.9442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0.9667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3.8289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=[0.2612,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0.2397,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0.2466,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0.2525]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71EF7F5" w14:textId="77777777" w:rsidR="001D2E3D" w:rsidRPr="00A55AE0" w:rsidRDefault="001D2E3D" w:rsidP="001D2E3D">
      <w:pPr>
        <w:pStyle w:val="Heading4"/>
        <w:rPr>
          <w:sz w:val="24"/>
          <w:szCs w:val="24"/>
        </w:rPr>
      </w:pPr>
      <w:bookmarkStart w:id="73" w:name="_Toc226612854"/>
      <w:r w:rsidRPr="00A55AE0">
        <w:t xml:space="preserve">Row 4 </w:t>
      </w:r>
      <w:proofErr w:type="spellStart"/>
      <w:r w:rsidRPr="00A55AE0">
        <w:t>Softmax</w:t>
      </w:r>
      <w:bookmarkEnd w:id="73"/>
      <w:proofErr w:type="spellEnd"/>
    </w:p>
    <w:p w14:paraId="3A1B35D1" w14:textId="77777777" w:rsidR="001D2E3D" w:rsidRPr="00A55AE0" w:rsidRDefault="001D2E3D" w:rsidP="001D2E3D">
      <w:pPr>
        <w:spacing w:before="100" w:beforeAutospacing="1" w:after="100" w:afterAutospacing="1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Row: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0.2336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0.1628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0.1872</m:t>
            </m:r>
          </m:e>
          <m:e>
            <m:r>
              <m:rPr>
                <m:nor/>
              </m:rPr>
              <w:rPr>
                <w:rFonts w:ascii="Times New Roman" w:eastAsia="Times New Roman" w:hAnsi="Times New Roman" w:cs="Times New Roman"/>
                <w:sz w:val="24"/>
                <w:szCs w:val="24"/>
              </w:rPr>
              <m:t>  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0.2093</m:t>
            </m:r>
          </m:e>
        </m:d>
      </m:oMath>
      <w:r w:rsidRPr="00A55AE0">
        <w:rPr>
          <w:rFonts w:ascii="Cambria Math" w:eastAsia="Times New Roman" w:hAnsi="Cambria Math" w:cs="Times New Roman"/>
          <w:sz w:val="24"/>
          <w:szCs w:val="24"/>
        </w:rPr>
        <w:br/>
      </w:r>
    </w:p>
    <w:p w14:paraId="40EC552A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1: Subtract max</w:t>
      </w:r>
    </w:p>
    <w:p w14:paraId="458BF59D" w14:textId="77777777" w:rsidR="001D2E3D" w:rsidRPr="00A55AE0" w:rsidRDefault="001D2E3D" w:rsidP="001D2E3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Max = 0.2336</w:t>
      </w:r>
    </w:p>
    <w:p w14:paraId="255A5B35" w14:textId="77777777" w:rsidR="001D2E3D" w:rsidRPr="00A55AE0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-0.0464,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9CB8F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2: Exponentials</w:t>
      </w:r>
    </w:p>
    <w:p w14:paraId="73B2F57A" w14:textId="77777777" w:rsidR="001D2E3D" w:rsidRPr="00A55AE0" w:rsidRDefault="008A00D2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-0.0708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≈0.9317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-0.0464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≈0.9547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-0.0243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≈0.9760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8042EE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3: Sum</w:t>
      </w:r>
    </w:p>
    <w:p w14:paraId="5A9476CE" w14:textId="77777777" w:rsidR="001D2E3D" w:rsidRPr="00A55AE0" w:rsidRDefault="001D2E3D" w:rsidP="001D2E3D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S=1+0.9317+0.9547+0.9760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S=3.8624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C9EAE95" w14:textId="77777777" w:rsidR="001D2E3D" w:rsidRPr="00A50443" w:rsidRDefault="001D2E3D" w:rsidP="001D2E3D">
      <w:pPr>
        <w:ind w:left="720"/>
        <w:rPr>
          <w:b/>
          <w:bCs/>
          <w:sz w:val="28"/>
          <w:szCs w:val="28"/>
          <w:u w:val="single"/>
        </w:rPr>
      </w:pPr>
      <w:r w:rsidRPr="00A50443">
        <w:rPr>
          <w:b/>
          <w:bCs/>
          <w:sz w:val="28"/>
          <w:szCs w:val="28"/>
          <w:u w:val="single"/>
        </w:rPr>
        <w:t>Step 4: Normalize</w:t>
      </w:r>
    </w:p>
    <w:p w14:paraId="3E9C3344" w14:textId="77777777" w:rsidR="001D2E3D" w:rsidRPr="00A55AE0" w:rsidRDefault="008A00D2" w:rsidP="001D2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0.9317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0.9547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  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0.9760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3.8624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=[0.2589,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0.2413,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0.2472,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  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0.2526]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96786D5" w14:textId="77777777" w:rsidR="001D2E3D" w:rsidRDefault="001D2E3D" w:rsidP="001D2E3D">
      <w:pPr>
        <w:pStyle w:val="Heading4"/>
      </w:pPr>
      <w:bookmarkStart w:id="74" w:name="_Toc226612855"/>
      <w:r w:rsidRPr="00A55AE0">
        <w:t xml:space="preserve">Final </w:t>
      </w:r>
      <w:proofErr w:type="spellStart"/>
      <w:r w:rsidRPr="00A55AE0">
        <w:t>Softmax</w:t>
      </w:r>
      <w:proofErr w:type="spellEnd"/>
      <w:r w:rsidRPr="00A55AE0">
        <w:t xml:space="preserve"> Matrix</w:t>
      </w:r>
      <w:bookmarkEnd w:id="74"/>
    </w:p>
    <w:p w14:paraId="63AC45A9" w14:textId="77777777" w:rsidR="001D2E3D" w:rsidRPr="00C36BDA" w:rsidRDefault="001D2E3D" w:rsidP="001D2E3D"/>
    <w:p w14:paraId="62F94BA5" w14:textId="24B4B837" w:rsidR="001D2E3D" w:rsidRPr="001C1FBB" w:rsidRDefault="001D2E3D" w:rsidP="001D2E3D">
      <w:pPr>
        <w:spacing w:after="0" w:line="240" w:lineRule="auto"/>
        <w:ind w:left="864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Attention  Score=S=</m:t>
          </m:r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0.2464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0.2528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0.2600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0.2410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0.2612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0.2397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0.2466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0.2589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0.2413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0.2472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0.2526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10D7DE53" w14:textId="77777777" w:rsidR="001D2E3D" w:rsidRPr="00A55AE0" w:rsidRDefault="001D2E3D" w:rsidP="001D2E3D">
      <w:pPr>
        <w:pStyle w:val="Heading4"/>
        <w:rPr>
          <w:rStyle w:val="Heading4Char"/>
        </w:rPr>
      </w:pPr>
      <w:bookmarkStart w:id="75" w:name="_Toc226612856"/>
      <w:r w:rsidRPr="00A55AE0">
        <w:rPr>
          <w:rStyle w:val="Heading4Char"/>
        </w:rPr>
        <w:t>Key Observation</w:t>
      </w:r>
      <w:bookmarkEnd w:id="75"/>
    </w:p>
    <w:p w14:paraId="4478C069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All rows look similar because:</w:t>
      </w:r>
    </w:p>
    <w:p w14:paraId="677A6711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attention scores were close</w:t>
      </w:r>
    </w:p>
    <w:p w14:paraId="5DD0D8BB" w14:textId="77777777" w:rsidR="001D2E3D" w:rsidRPr="00A55AE0" w:rsidRDefault="001D2E3D" w:rsidP="001D2E3D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no token strongly dominates</w:t>
      </w:r>
    </w:p>
    <w:p w14:paraId="30176ACE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 xml:space="preserve"> In real models, you often see:</w:t>
      </w:r>
    </w:p>
    <w:p w14:paraId="0D6937C2" w14:textId="77777777" w:rsidR="001D2E3D" w:rsidRPr="00A55AE0" w:rsidRDefault="001D2E3D" w:rsidP="001D2E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[0.01, 0.02, 0.90, 0.07]</w:t>
      </w:r>
    </w:p>
    <w:p w14:paraId="188CB591" w14:textId="77777777" w:rsidR="001D2E3D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meaning strong attention to one token.</w:t>
      </w:r>
    </w:p>
    <w:p w14:paraId="691E35F8" w14:textId="77777777" w:rsidR="001D2E3D" w:rsidRPr="00A55AE0" w:rsidRDefault="001D2E3D" w:rsidP="001D2E3D">
      <w:pPr>
        <w:pStyle w:val="Heading4"/>
        <w:rPr>
          <w:sz w:val="24"/>
          <w:szCs w:val="24"/>
        </w:rPr>
      </w:pPr>
      <w:r w:rsidRPr="00A55AE0">
        <w:t xml:space="preserve"> </w:t>
      </w:r>
      <w:bookmarkStart w:id="76" w:name="_Toc226612857"/>
      <w:r w:rsidRPr="00A55AE0">
        <w:t>Meaning in This Example</w:t>
      </w:r>
      <w:bookmarkEnd w:id="76"/>
    </w:p>
    <w:p w14:paraId="47095112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Each row tells:</w:t>
      </w:r>
    </w:p>
    <w:p w14:paraId="4B78018B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how one token distributes attention across all tokens</w:t>
      </w:r>
    </w:p>
    <w:p w14:paraId="55E021D0" w14:textId="77777777" w:rsidR="001D2E3D" w:rsidRPr="00A55AE0" w:rsidRDefault="001D2E3D" w:rsidP="001D2E3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55AE0">
        <w:rPr>
          <w:rFonts w:ascii="Times New Roman" w:eastAsia="Times New Roman" w:hAnsi="Times New Roman" w:cs="Times New Roman"/>
          <w:sz w:val="24"/>
          <w:szCs w:val="24"/>
        </w:rPr>
        <w:t>Example Row 3: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755"/>
      </w:tblGrid>
      <w:tr w:rsidR="001D2E3D" w:rsidRPr="00A55AE0" w14:paraId="49B8A11C" w14:textId="77777777" w:rsidTr="00330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E0D1F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attends to</w:t>
            </w:r>
          </w:p>
        </w:tc>
        <w:tc>
          <w:tcPr>
            <w:tcW w:w="0" w:type="auto"/>
            <w:vAlign w:val="center"/>
            <w:hideMark/>
          </w:tcPr>
          <w:p w14:paraId="08CA089A" w14:textId="77777777" w:rsidR="001D2E3D" w:rsidRPr="00A55AE0" w:rsidRDefault="001D2E3D" w:rsidP="00330B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1D2E3D" w:rsidRPr="00A55AE0" w14:paraId="3FE931F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8C9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nearest</w:t>
            </w:r>
          </w:p>
        </w:tc>
        <w:tc>
          <w:tcPr>
            <w:tcW w:w="0" w:type="auto"/>
            <w:vAlign w:val="center"/>
            <w:hideMark/>
          </w:tcPr>
          <w:p w14:paraId="4864038E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0.2612</w:t>
            </w:r>
          </w:p>
        </w:tc>
      </w:tr>
      <w:tr w:rsidR="001D2E3D" w:rsidRPr="00A55AE0" w14:paraId="4C048C5E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F4A6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gas</w:t>
            </w:r>
          </w:p>
        </w:tc>
        <w:tc>
          <w:tcPr>
            <w:tcW w:w="0" w:type="auto"/>
            <w:vAlign w:val="center"/>
            <w:hideMark/>
          </w:tcPr>
          <w:p w14:paraId="6145C0DB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0.2397</w:t>
            </w:r>
          </w:p>
        </w:tc>
      </w:tr>
      <w:tr w:rsidR="001D2E3D" w:rsidRPr="00A55AE0" w14:paraId="3E66DDCF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station</w:t>
            </w:r>
          </w:p>
        </w:tc>
        <w:tc>
          <w:tcPr>
            <w:tcW w:w="0" w:type="auto"/>
            <w:vAlign w:val="center"/>
            <w:hideMark/>
          </w:tcPr>
          <w:p w14:paraId="70B72DD9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0.2466</w:t>
            </w:r>
          </w:p>
        </w:tc>
      </w:tr>
      <w:tr w:rsidR="001D2E3D" w:rsidRPr="00A55AE0" w14:paraId="4F2CA92B" w14:textId="77777777" w:rsidTr="00330B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3155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Murphy</w:t>
            </w:r>
          </w:p>
        </w:tc>
        <w:tc>
          <w:tcPr>
            <w:tcW w:w="0" w:type="auto"/>
            <w:vAlign w:val="center"/>
            <w:hideMark/>
          </w:tcPr>
          <w:p w14:paraId="51694944" w14:textId="77777777" w:rsidR="001D2E3D" w:rsidRPr="00A55AE0" w:rsidRDefault="001D2E3D" w:rsidP="00330B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5AE0">
              <w:rPr>
                <w:rFonts w:ascii="Times New Roman" w:eastAsia="Times New Roman" w:hAnsi="Times New Roman" w:cs="Times New Roman"/>
                <w:sz w:val="24"/>
                <w:szCs w:val="24"/>
              </w:rPr>
              <w:t>0.2525</w:t>
            </w:r>
          </w:p>
        </w:tc>
      </w:tr>
    </w:tbl>
    <w:p w14:paraId="5DD72A4A" w14:textId="4F07F957" w:rsidR="00C34AE8" w:rsidRDefault="00C34AE8" w:rsidP="00780FCF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7" w:name="_Toc226612858"/>
      <w:proofErr w:type="gramStart"/>
      <w:r w:rsidRPr="0075775C">
        <w:t>Compute</w:t>
      </w:r>
      <w:proofErr w:type="gramEnd"/>
      <w:r w:rsidRPr="0075775C">
        <w:t xml:space="preserve"> Context Vectors</w:t>
      </w:r>
      <w:bookmarkEnd w:id="77"/>
    </w:p>
    <w:p w14:paraId="2BDA5D50" w14:textId="77777777" w:rsidR="00780FCF" w:rsidRPr="00780FCF" w:rsidRDefault="00780FCF" w:rsidP="00780FCF"/>
    <w:p w14:paraId="6AB01890" w14:textId="77777777" w:rsidR="00BE43DF" w:rsidRPr="00BE43DF" w:rsidRDefault="00C34AE8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Z=softmax(Q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)V</m:t>
          </m:r>
        </m:oMath>
      </m:oMathPara>
    </w:p>
    <w:p w14:paraId="44786E96" w14:textId="77777777" w:rsidR="00BE43DF" w:rsidRDefault="00BE43DF" w:rsidP="00730C62">
      <w:pPr>
        <w:spacing w:after="0" w:line="240" w:lineRule="auto"/>
        <w:ind w:left="1440"/>
        <w:rPr>
          <w:rFonts w:eastAsiaTheme="minorEastAsia"/>
          <w:sz w:val="24"/>
          <w:szCs w:val="24"/>
        </w:rPr>
      </w:pPr>
    </w:p>
    <w:p w14:paraId="399D88A3" w14:textId="1960F913" w:rsidR="00DE2AB9" w:rsidRPr="00DE2AB9" w:rsidRDefault="00BE43DF" w:rsidP="00730C62">
      <w:pPr>
        <w:spacing w:after="0" w:line="240" w:lineRule="auto"/>
        <w:ind w:left="1440"/>
        <w:rPr>
          <w:rFonts w:eastAsia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0.2600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0.2612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0.2397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0.2466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0.2413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0.2472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0.2526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0.63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59794C50" w14:textId="15A8CF55" w:rsidR="00C34AE8" w:rsidRPr="0075775C" w:rsidRDefault="00C34AE8" w:rsidP="008B750A">
      <w:pPr>
        <w:spacing w:after="0" w:line="240" w:lineRule="auto"/>
        <w:ind w:left="1440"/>
        <w:rPr>
          <w:rFonts w:eastAsia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0.453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0.549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0.421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0.503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0.436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0.517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0.382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0.564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="Times New Roman" w:cs="Times New Roman"/>
              <w:sz w:val="24"/>
              <w:szCs w:val="24"/>
            </w:rPr>
            <w:br/>
          </m:r>
        </m:oMath>
      </m:oMathPara>
    </w:p>
    <w:p w14:paraId="2388A2A5" w14:textId="15A8CF55" w:rsidR="00C34AE8" w:rsidRPr="00D26E9E" w:rsidRDefault="00C34AE8" w:rsidP="00D26E9E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8" w:name="_Toc226612859"/>
      <w:r w:rsidRPr="00D26E9E">
        <w:t>Sentence Representation (Detailed Step)</w:t>
      </w:r>
      <w:bookmarkEnd w:id="78"/>
    </w:p>
    <w:p w14:paraId="4BD45AE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 xml:space="preserve">We must convert the </w:t>
      </w:r>
      <w:r w:rsidRPr="00BE43DF">
        <w:rPr>
          <w:rFonts w:ascii="Cambria Math" w:eastAsia="Times New Roman" w:hAnsi="Cambria Math" w:cs="Times New Roman"/>
          <w:b/>
          <w:bCs/>
          <w:sz w:val="24"/>
          <w:szCs w:val="24"/>
        </w:rPr>
        <w:t>token context vectors into one sentence vector</w:t>
      </w:r>
      <w:r w:rsidRPr="00BE43DF">
        <w:rPr>
          <w:rFonts w:ascii="Cambria Math" w:eastAsia="Times New Roman" w:hAnsi="Cambria Math" w:cs="Times New Roman"/>
          <w:sz w:val="24"/>
          <w:szCs w:val="24"/>
        </w:rPr>
        <w:t>.</w:t>
      </w:r>
    </w:p>
    <w:p w14:paraId="2CB003EB" w14:textId="77777777" w:rsidR="00C34AE8" w:rsidRPr="0075775C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BE43DF">
        <w:rPr>
          <w:rFonts w:ascii="Cambria Math" w:eastAsia="Times New Roman" w:hAnsi="Cambria Math" w:cs="Times New Roman"/>
          <w:sz w:val="24"/>
          <w:szCs w:val="24"/>
        </w:rPr>
        <w:t>Average pooling</w:t>
      </w:r>
      <w:r w:rsidRPr="0075775C">
        <w:rPr>
          <w:rFonts w:ascii="Cambria Math" w:eastAsia="Times New Roman" w:hAnsi="Cambria Math" w:cs="Times New Roman"/>
          <w:sz w:val="32"/>
          <w:szCs w:val="32"/>
        </w:rPr>
        <w:t>:</w:t>
      </w:r>
    </w:p>
    <w:p w14:paraId="77932A74" w14:textId="77777777" w:rsidR="00C34AE8" w:rsidRPr="0075775C" w:rsidRDefault="00C34AE8" w:rsidP="00CB002D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63D0AD68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w:proofErr w:type="gramStart"/>
      <w:r w:rsidRPr="00BE43DF">
        <w:rPr>
          <w:rFonts w:ascii="Cambria Math" w:eastAsia="Times New Roman" w:hAnsi="Cambria Math" w:cs="Times New Roman"/>
          <w:sz w:val="24"/>
          <w:szCs w:val="24"/>
        </w:rPr>
        <w:t>Where</w:t>
      </w:r>
      <w:proofErr w:type="gramEnd"/>
    </w:p>
    <w:p w14:paraId="6624531D" w14:textId="77777777" w:rsidR="00BE43DF" w:rsidRPr="00BE43DF" w:rsidRDefault="00C34AE8" w:rsidP="00BE43DF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n=4</m:t>
          </m:r>
        </m:oMath>
      </m:oMathPara>
    </w:p>
    <w:p w14:paraId="6D3F19DA" w14:textId="02A09943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BE43DF">
        <w:rPr>
          <w:b/>
          <w:bCs/>
          <w:sz w:val="28"/>
          <w:szCs w:val="28"/>
          <w:u w:val="single"/>
        </w:rPr>
        <w:t>First dimension</w:t>
      </w:r>
    </w:p>
    <w:p w14:paraId="28CFAE31" w14:textId="374F3E4D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0.453+0.421+0.436+0.382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1.692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1.692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=0.423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5A27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416788" w14:textId="77777777" w:rsidR="00C34AE8" w:rsidRPr="00BE43DF" w:rsidRDefault="00C34AE8" w:rsidP="00BE43DF">
      <w:pPr>
        <w:ind w:left="720"/>
        <w:rPr>
          <w:b/>
          <w:bCs/>
          <w:sz w:val="28"/>
          <w:szCs w:val="28"/>
          <w:u w:val="single"/>
        </w:rPr>
      </w:pPr>
      <w:r w:rsidRPr="00BE43DF">
        <w:rPr>
          <w:b/>
          <w:bCs/>
          <w:sz w:val="28"/>
          <w:szCs w:val="28"/>
          <w:u w:val="single"/>
        </w:rPr>
        <w:t>Second dimension</w:t>
      </w:r>
    </w:p>
    <w:p w14:paraId="2B2D8C52" w14:textId="69707E40" w:rsidR="00C34AE8" w:rsidRPr="00BE43DF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0.549+0.503+0.517+0.564=2.133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2.133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=0.533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6CFD4F" w14:textId="77777777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93E792C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E43DF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Sentence vector:</w:t>
      </w:r>
    </w:p>
    <w:p w14:paraId="5CBB4CAC" w14:textId="559D14F3" w:rsidR="00C34AE8" w:rsidRPr="0075775C" w:rsidRDefault="00C34AE8" w:rsidP="00C34AE8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h=[0.423   0.533]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18794B76" w14:textId="77777777" w:rsidR="00C34AE8" w:rsidRPr="00BE43DF" w:rsidRDefault="00C34AE8" w:rsidP="00BE43D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E43DF">
        <w:rPr>
          <w:rFonts w:ascii="Times New Roman" w:eastAsia="Times New Roman" w:hAnsi="Times New Roman" w:cs="Times New Roman"/>
          <w:sz w:val="24"/>
          <w:szCs w:val="24"/>
        </w:rPr>
        <w:t xml:space="preserve">This vector summarizes the </w:t>
      </w:r>
      <w:r w:rsidRPr="00BE43DF">
        <w:rPr>
          <w:rFonts w:ascii="Times New Roman" w:eastAsia="Times New Roman" w:hAnsi="Times New Roman" w:cs="Times New Roman"/>
          <w:b/>
          <w:bCs/>
          <w:sz w:val="24"/>
          <w:szCs w:val="24"/>
        </w:rPr>
        <w:t>whole sentence meaning</w:t>
      </w:r>
      <w:r w:rsidRPr="00BE43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ABEF5" w14:textId="28C092E8" w:rsidR="00C34AE8" w:rsidRPr="0075775C" w:rsidRDefault="00C34AE8" w:rsidP="00D456D9">
      <w:pPr>
        <w:pStyle w:val="Heading3"/>
      </w:pPr>
      <w:r w:rsidRPr="0075775C">
        <w:rPr>
          <w:sz w:val="48"/>
          <w:szCs w:val="48"/>
        </w:rPr>
        <w:t xml:space="preserve"> </w:t>
      </w:r>
      <w:bookmarkStart w:id="79" w:name="_Toc226612860"/>
      <w:r w:rsidRPr="0075775C">
        <w:t>Intent Classifier</w:t>
      </w:r>
      <w:r w:rsidR="00D456D9">
        <w:t xml:space="preserve"> Matrix</w:t>
      </w:r>
      <w:bookmarkEnd w:id="79"/>
    </w:p>
    <w:p w14:paraId="3E4C8A2F" w14:textId="77777777" w:rsidR="00C34AE8" w:rsidRPr="0075775C" w:rsidRDefault="00C34AE8" w:rsidP="00C34AE8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32"/>
          <w:szCs w:val="32"/>
        </w:rPr>
      </w:pPr>
      <w:r w:rsidRPr="0075775C">
        <w:rPr>
          <w:rFonts w:ascii="Cambria Math" w:eastAsia="Times New Roman" w:hAnsi="Cambria Math" w:cs="Times New Roman"/>
          <w:sz w:val="32"/>
          <w:szCs w:val="32"/>
        </w:rPr>
        <w:t>Weights:</w:t>
      </w:r>
    </w:p>
    <w:p w14:paraId="195DF263" w14:textId="77777777" w:rsidR="00C34AE8" w:rsidRPr="0075775C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0.3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28741D" w14:textId="4D21019C" w:rsidR="00C34AE8" w:rsidRPr="0075775C" w:rsidRDefault="00C34AE8" w:rsidP="00C34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B668F" w14:textId="0A43502D" w:rsidR="00C34AE8" w:rsidRDefault="00C34AE8" w:rsidP="00D26E9E">
      <w:pPr>
        <w:pStyle w:val="Heading3"/>
      </w:pPr>
      <w:bookmarkStart w:id="80" w:name="_Toc226612861"/>
      <w:proofErr w:type="gramStart"/>
      <w:r w:rsidRPr="0075775C">
        <w:t>Compute</w:t>
      </w:r>
      <w:proofErr w:type="gramEnd"/>
      <w:r w:rsidRPr="0075775C">
        <w:t xml:space="preserve"> Logits</w:t>
      </w:r>
      <w:bookmarkEnd w:id="80"/>
    </w:p>
    <w:p w14:paraId="1E02BBF2" w14:textId="77777777" w:rsidR="00DA3F37" w:rsidRDefault="00DA3F37" w:rsidP="00DA3F37"/>
    <w:p w14:paraId="5C63FDBC" w14:textId="23EDB150" w:rsidR="00DA3F37" w:rsidRDefault="00DA3F37" w:rsidP="00DA3F37">
      <w:pPr>
        <w:ind w:left="720"/>
      </w:pPr>
      <w:r>
        <w:t xml:space="preserve">Z = </w:t>
      </w:r>
      <w:proofErr w:type="spellStart"/>
      <w:r>
        <w:t>Wh</w:t>
      </w:r>
      <w:proofErr w:type="spellEnd"/>
    </w:p>
    <w:p w14:paraId="5E9D3C42" w14:textId="2ADDC343" w:rsidR="00DA3F37" w:rsidRPr="00DA3F37" w:rsidRDefault="00DA3F37" w:rsidP="00DA3F37">
      <w:pPr>
        <w:ind w:left="720"/>
      </w:pPr>
      <w:r>
        <w:t xml:space="preserve">Z=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1.1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0.9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0.7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0.423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0.533</m:t>
                </m:r>
              </m:e>
            </m:eqArr>
          </m:e>
        </m:d>
      </m:oMath>
    </w:p>
    <w:p w14:paraId="6D9A569C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proofErr w:type="spellStart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Find_place</w:t>
      </w:r>
      <w:proofErr w:type="spellEnd"/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:</w:t>
      </w:r>
    </w:p>
    <w:p w14:paraId="54F996A2" w14:textId="661989DC" w:rsidR="00C34AE8" w:rsidRPr="00A7339B" w:rsidRDefault="00C34AE8" w:rsidP="0006039E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1.1(0.423)+0.9(0.533)=0.465+0.480=0.945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614975A" w14:textId="77777777" w:rsidR="00C34AE8" w:rsidRPr="0006039E" w:rsidRDefault="00C34AE8" w:rsidP="0006039E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</w:pPr>
      <w:r w:rsidRPr="0006039E">
        <w:rPr>
          <w:rFonts w:ascii="Cambria Math" w:eastAsia="Times New Roman" w:hAnsi="Cambria Math" w:cs="Times New Roman"/>
          <w:b/>
          <w:bCs/>
          <w:sz w:val="24"/>
          <w:szCs w:val="24"/>
          <w:u w:val="single"/>
        </w:rPr>
        <w:t>Weather:</w:t>
      </w:r>
    </w:p>
    <w:p w14:paraId="5EFF0AA5" w14:textId="51A2801A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0.4(0.423)+0.7(0.533)=0.169+0.373=0.542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948498F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sz w:val="28"/>
          <w:szCs w:val="28"/>
          <w:u w:val="single"/>
        </w:rPr>
        <w:t>Translate:</w:t>
      </w:r>
    </w:p>
    <w:p w14:paraId="653AE92F" w14:textId="679EC587" w:rsidR="00C34AE8" w:rsidRPr="00A7339B" w:rsidRDefault="00C34AE8" w:rsidP="00C34AE8">
      <w:pPr>
        <w:spacing w:after="0" w:line="240" w:lineRule="auto"/>
        <w:ind w:left="1440"/>
        <w:rPr>
          <w:rFonts w:ascii="Cambria Math" w:eastAsia="Times New Roman" w:hAnsi="Cambria Math" w:cs="Times New Roman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0.2(0.423)+0.3(0.533) =0.084+0.160=0.244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w:br/>
          </m:r>
        </m:oMath>
      </m:oMathPara>
    </w:p>
    <w:p w14:paraId="2010A231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</w:pPr>
      <w:r w:rsidRPr="00A7339B">
        <w:rPr>
          <w:rFonts w:ascii="Cambria Math" w:eastAsia="Times New Roman" w:hAnsi="Cambria Math" w:cs="Times New Roman"/>
          <w:b/>
          <w:bCs/>
          <w:sz w:val="28"/>
          <w:szCs w:val="28"/>
          <w:u w:val="single"/>
        </w:rPr>
        <w:t>Logits:</w:t>
      </w:r>
    </w:p>
    <w:p w14:paraId="396443E7" w14:textId="77777777" w:rsidR="00A7339B" w:rsidRPr="00A7339B" w:rsidRDefault="008A00D2" w:rsidP="00A7339B">
      <w:pPr>
        <w:spacing w:after="0" w:line="240" w:lineRule="auto"/>
        <w:ind w:left="1440"/>
        <w:rPr>
          <w:rFonts w:ascii="Cambria Math" w:eastAsia="Times New Roman" w:hAnsi="Cambria Math" w:cs="Times New Roman"/>
          <w:sz w:val="28"/>
          <w:szCs w:val="28"/>
        </w:rPr>
      </w:pPr>
      <m:oMathPara>
        <m:oMathParaPr>
          <m:jc m:val="left"/>
        </m:oMathParaPr>
        <m:oMath>
          <m:d>
            <m:dPr>
              <m:begChr m:val="["/>
              <m:sepChr m:val=",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0.945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0.542</m:t>
              </m:r>
            </m:e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0.244</m:t>
              </m:r>
            </m:e>
          </m:d>
        </m:oMath>
      </m:oMathPara>
    </w:p>
    <w:p w14:paraId="1A868B8A" w14:textId="77777777" w:rsidR="00A7339B" w:rsidRPr="00A7339B" w:rsidRDefault="00A7339B" w:rsidP="00A7339B">
      <w:pPr>
        <w:spacing w:after="0" w:line="240" w:lineRule="auto"/>
        <w:ind w:left="1440"/>
        <w:rPr>
          <w:rFonts w:ascii="Cambria Math" w:eastAsia="Times New Roman" w:hAnsi="Cambria Math" w:cs="Times New Roman"/>
        </w:rPr>
      </w:pPr>
    </w:p>
    <w:p w14:paraId="32B23EDE" w14:textId="0A5C83C7" w:rsidR="00C34AE8" w:rsidRPr="00A7339B" w:rsidRDefault="00C34AE8" w:rsidP="00A7339B">
      <w:pPr>
        <w:pStyle w:val="Heading4"/>
        <w:rPr>
          <w:sz w:val="24"/>
          <w:szCs w:val="24"/>
        </w:rPr>
      </w:pPr>
      <w:bookmarkStart w:id="81" w:name="_Toc226612862"/>
      <w:proofErr w:type="spellStart"/>
      <w:r w:rsidRPr="0075775C">
        <w:t>Softmax</w:t>
      </w:r>
      <w:proofErr w:type="spellEnd"/>
      <w:r w:rsidRPr="0075775C">
        <w:t xml:space="preserve"> Intent</w:t>
      </w:r>
      <w:bookmarkEnd w:id="81"/>
    </w:p>
    <w:p w14:paraId="7B22A04A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Exponentials:</w:t>
      </w:r>
    </w:p>
    <w:p w14:paraId="7A6C2852" w14:textId="77777777" w:rsidR="00C34AE8" w:rsidRPr="0075775C" w:rsidRDefault="008A00D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0.945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=2.573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0.542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=1.720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0.244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=1.276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253D24B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Sum:</w:t>
      </w:r>
    </w:p>
    <w:p w14:paraId="04B74E82" w14:textId="77777777" w:rsidR="00C34AE8" w:rsidRPr="0075775C" w:rsidRDefault="00C34AE8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5.569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74B7ABE" w14:textId="77777777" w:rsidR="00C34AE8" w:rsidRPr="00A7339B" w:rsidRDefault="00C34AE8" w:rsidP="00A7339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A7339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Probabilities:</w:t>
      </w:r>
    </w:p>
    <w:p w14:paraId="75B07043" w14:textId="33DBF67D" w:rsidR="00C34AE8" w:rsidRDefault="002E65E2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0.462</w:t>
      </w:r>
      <w:proofErr w:type="gramEnd"/>
      <w:r w:rsidR="00A7339B">
        <w:rPr>
          <w:rFonts w:ascii="Times New Roman" w:eastAsia="Times New Roman" w:hAnsi="Times New Roman" w:cs="Times New Roman"/>
          <w:sz w:val="24"/>
          <w:szCs w:val="24"/>
        </w:rPr>
        <w:t xml:space="preserve">      0.309       0.229]</w:t>
      </w:r>
    </w:p>
    <w:p w14:paraId="787E1A1B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174B3D7" w14:textId="77777777" w:rsidR="00D05DDF" w:rsidRDefault="00D05DDF" w:rsidP="00A7339B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87A8CE" w14:textId="4ACF0C8E" w:rsidR="00EF5528" w:rsidRDefault="00EF5528" w:rsidP="00EF5528">
      <w:pPr>
        <w:pStyle w:val="Heading3"/>
      </w:pPr>
      <w:r>
        <w:t xml:space="preserve"> </w:t>
      </w:r>
      <w:bookmarkStart w:id="82" w:name="_Toc226612863"/>
      <w:r>
        <w:t>Backpropagation</w:t>
      </w:r>
      <w:bookmarkEnd w:id="82"/>
      <w:r>
        <w:t xml:space="preserve"> </w:t>
      </w:r>
    </w:p>
    <w:p w14:paraId="170E8B28" w14:textId="77777777" w:rsidR="00EF5528" w:rsidRPr="00EF5528" w:rsidRDefault="00EF5528" w:rsidP="00EF5528"/>
    <w:p w14:paraId="5B63DE45" w14:textId="77777777" w:rsidR="00EF5528" w:rsidRPr="00AB1D15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AB1D15">
        <w:rPr>
          <w:b/>
          <w:bCs/>
          <w:sz w:val="28"/>
          <w:szCs w:val="28"/>
          <w:u w:val="single"/>
        </w:rPr>
        <w:t>Start with the logits</w:t>
      </w:r>
    </w:p>
    <w:p w14:paraId="2152EB70" w14:textId="77777777" w:rsidR="00EF5528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Let the classifier output logits:</w:t>
      </w:r>
    </w:p>
    <w:p w14:paraId="051EF086" w14:textId="77777777" w:rsidR="00EF5528" w:rsidRPr="001F4930" w:rsidRDefault="00EF5528" w:rsidP="006C25B9">
      <w:pPr>
        <w:spacing w:before="100" w:beforeAutospacing="1" w:after="100" w:afterAutospacing="1" w:line="240" w:lineRule="auto"/>
        <w:ind w:left="2160"/>
        <w:rPr>
          <w:rFonts w:ascii="Cambria Math" w:eastAsia="Times New Roman" w:hAnsi="Cambria Math" w:cs="Times New Roman"/>
          <w:i/>
          <w:sz w:val="28"/>
          <w:szCs w:val="28"/>
        </w:rPr>
      </w:pPr>
      <w:r w:rsidRPr="00A31C35">
        <w:rPr>
          <w:rFonts w:ascii="Cambria Math" w:eastAsia="Times New Roman" w:hAnsi="Cambria Math" w:cs="Times New Roman"/>
          <w:i/>
          <w:sz w:val="28"/>
          <w:szCs w:val="28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z=Wh</m:t>
        </m:r>
      </m:oMath>
    </w:p>
    <w:p w14:paraId="0EFDE713" w14:textId="77777777" w:rsidR="00EF5528" w:rsidRPr="00A31C35" w:rsidRDefault="00EF5528" w:rsidP="006C25B9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z=[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3D9685B1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These are the raw scores before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939D35" w14:textId="77777777" w:rsidR="00EF5528" w:rsidRPr="00635F31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2ADF">
        <w:t xml:space="preserve"> </w:t>
      </w:r>
      <w:proofErr w:type="spellStart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>Softmax</w:t>
      </w:r>
      <w:proofErr w:type="spellEnd"/>
      <w:r w:rsidRPr="00635F31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definition</w:t>
      </w:r>
    </w:p>
    <w:p w14:paraId="0402E628" w14:textId="77777777" w:rsidR="00EF5528" w:rsidRPr="00635F31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35F31">
        <w:rPr>
          <w:rFonts w:ascii="Times New Roman" w:eastAsia="Times New Roman" w:hAnsi="Times New Roman" w:cs="Times New Roman"/>
          <w:sz w:val="24"/>
          <w:szCs w:val="24"/>
        </w:rPr>
        <w:t xml:space="preserve">The predicted probability for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635F31">
        <w:rPr>
          <w:rFonts w:ascii="Times New Roman" w:eastAsia="Times New Roman" w:hAnsi="Times New Roman" w:cs="Times New Roman"/>
          <w:sz w:val="24"/>
          <w:szCs w:val="24"/>
        </w:rPr>
        <w:t>is:</w:t>
      </w:r>
    </w:p>
    <w:p w14:paraId="18D47B5F" w14:textId="7C7A7AA1" w:rsidR="00EF5528" w:rsidRPr="00246E73" w:rsidRDefault="008A00D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246E73">
        <w:rPr>
          <w:rFonts w:ascii="Times New Roman" w:eastAsia="Times New Roman" w:hAnsi="Times New Roman" w:cs="Times New Roman"/>
          <w:b/>
          <w:bCs/>
          <w:i/>
          <w:iCs/>
          <w:color w:val="EE0000"/>
          <w:sz w:val="24"/>
          <w:szCs w:val="24"/>
          <w:u w:val="single"/>
        </w:rPr>
        <w:t>Let</w:t>
      </w:r>
    </w:p>
    <w:p w14:paraId="16699DF7" w14:textId="01BF7864" w:rsidR="00EF5528" w:rsidRPr="00246E73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S=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j=1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  <w:u w:val="single"/>
        </w:rPr>
        <w:t>Then</w:t>
      </w:r>
    </w:p>
    <w:p w14:paraId="6CDDBF74" w14:textId="77777777" w:rsidR="00EF5528" w:rsidRPr="00054E8D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06C439" w14:textId="77777777" w:rsidR="00EF5528" w:rsidRPr="00285C7B" w:rsidRDefault="00EF5528" w:rsidP="00EF5528">
      <w:pPr>
        <w:ind w:left="72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85C7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Cross-entropy loss</w:t>
      </w:r>
    </w:p>
    <w:p w14:paraId="28A27495" w14:textId="77777777" w:rsidR="00EF5528" w:rsidRPr="007552FC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If the true label vector is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</m:t>
        </m:r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, then the loss is:</w:t>
      </w:r>
    </w:p>
    <w:p w14:paraId="108B2348" w14:textId="297A3838" w:rsidR="00EF5528" w:rsidRPr="007552FC" w:rsidRDefault="00EF5528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7552FC">
        <w:rPr>
          <w:rFonts w:ascii="Times New Roman" w:eastAsia="Times New Roman" w:hAnsi="Times New Roman" w:cs="Times New Roman"/>
          <w:sz w:val="24"/>
          <w:szCs w:val="24"/>
        </w:rPr>
        <w:t xml:space="preserve">For one-hot labels, only one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7552FC">
        <w:rPr>
          <w:rFonts w:ascii="Times New Roman" w:eastAsia="Times New Roman" w:hAnsi="Times New Roman" w:cs="Times New Roman"/>
          <w:sz w:val="24"/>
          <w:szCs w:val="24"/>
        </w:rPr>
        <w:t>is 1, the rest are 0.</w:t>
      </w:r>
    </w:p>
    <w:p w14:paraId="44D53515" w14:textId="77777777" w:rsidR="00EF5528" w:rsidRPr="008F497C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8F497C">
        <w:rPr>
          <w:b/>
          <w:bCs/>
          <w:sz w:val="28"/>
          <w:szCs w:val="28"/>
          <w:u w:val="single"/>
        </w:rPr>
        <w:t>Goal</w:t>
      </w:r>
    </w:p>
    <w:p w14:paraId="42623BBF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We want to compute:</w:t>
      </w:r>
    </w:p>
    <w:p w14:paraId="4CC5B3FB" w14:textId="50CB9669" w:rsidR="00EF5528" w:rsidRPr="00593E91" w:rsidRDefault="008A00D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 xml:space="preserve">for each logit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="00EF5528" w:rsidRPr="00593E9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96812B" w14:textId="77777777" w:rsidR="00EF5528" w:rsidRPr="00054E8D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054E8D">
        <w:rPr>
          <w:b/>
          <w:bCs/>
          <w:sz w:val="28"/>
          <w:szCs w:val="28"/>
          <w:u w:val="single"/>
        </w:rPr>
        <w:t xml:space="preserve"> Use the chain rule</w:t>
      </w:r>
    </w:p>
    <w:p w14:paraId="43E6386C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Because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L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and each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depends on all logits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0F4CFD" w14:textId="77777777" w:rsidR="00EF5528" w:rsidRPr="00241337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0098A3C" w14:textId="77777777" w:rsidR="00EF5528" w:rsidRPr="00241337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  <w:proofErr w:type="gramEnd"/>
      <w:r w:rsidRPr="002413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we need two pieces:</w:t>
      </w:r>
    </w:p>
    <w:p w14:paraId="1908F13F" w14:textId="77777777" w:rsidR="00EF5528" w:rsidRPr="007B4CE0" w:rsidRDefault="008A00D2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071BC260" w14:textId="77777777" w:rsidR="00EF5528" w:rsidRPr="007B4CE0" w:rsidRDefault="008A00D2" w:rsidP="00EF55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den>
        </m:f>
      </m:oMath>
    </w:p>
    <w:p w14:paraId="4EFC9119" w14:textId="77777777" w:rsidR="00EF5528" w:rsidRPr="007B4CE0" w:rsidRDefault="00EF5528" w:rsidP="00EF5528">
      <w:pPr>
        <w:ind w:left="72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>First piece: derivative of loss with</w:t>
      </w:r>
      <w:r w:rsidRPr="007B4CE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 xml:space="preserve">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24"/>
                <w:szCs w:val="24"/>
                <w:u w:val="single"/>
              </w:rPr>
            </m:ctrlPr>
          </m:sSubPr>
          <m:e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p</m:t>
            </m:r>
          </m:e>
          <m:sub>
            <m:r>
              <m:rPr>
                <m:sty m:val="b"/>
              </m:rPr>
              <w:rPr>
                <w:rFonts w:ascii="Cambria Math" w:eastAsia="Times New Roman" w:hAnsi="Cambria Math" w:cs="Times New Roman"/>
                <w:kern w:val="36"/>
                <w:sz w:val="24"/>
                <w:szCs w:val="24"/>
                <w:u w:val="single"/>
              </w:rPr>
              <m:t>i</m:t>
            </m:r>
          </m:sub>
        </m:sSub>
      </m:oMath>
      <w:r w:rsidRPr="007B4C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4A575D13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From</w:t>
      </w:r>
    </w:p>
    <w:p w14:paraId="149A7873" w14:textId="77777777" w:rsidR="00EF5528" w:rsidRPr="007B4CE0" w:rsidRDefault="00EF5528" w:rsidP="00371660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L=-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b"/>
            </m:rPr>
            <w:rPr>
              <w:rFonts w:ascii="Cambria Math" w:eastAsia="Times New Roman" w:hAnsi="Cambria Math" w:cs="Times New Roman"/>
              <w:sz w:val="24"/>
              <w:szCs w:val="24"/>
            </w:rPr>
            <m:t>log</m:t>
          </m:r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0B7F64" w14:textId="77777777" w:rsidR="00EF5528" w:rsidRPr="00022ADF" w:rsidRDefault="00EF5528" w:rsidP="0016797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22C7DE" w14:textId="77777777" w:rsidR="00EF5528" w:rsidRPr="007B4CE0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5A4D64" w14:textId="77777777" w:rsidR="00EF5528" w:rsidRPr="00C847FB" w:rsidRDefault="00EF5528" w:rsidP="00EF5528">
      <w:pPr>
        <w:ind w:left="720"/>
        <w:rPr>
          <w:b/>
          <w:bCs/>
          <w:sz w:val="28"/>
          <w:szCs w:val="28"/>
          <w:u w:val="single"/>
        </w:rPr>
      </w:pPr>
      <w:r w:rsidRPr="00C847FB">
        <w:rPr>
          <w:b/>
          <w:bCs/>
          <w:sz w:val="28"/>
          <w:szCs w:val="28"/>
          <w:u w:val="single"/>
        </w:rPr>
        <w:t xml:space="preserve"> Second piece: derivative of </w:t>
      </w:r>
      <w:proofErr w:type="spellStart"/>
      <w:r w:rsidRPr="00C847FB">
        <w:rPr>
          <w:b/>
          <w:bCs/>
          <w:sz w:val="28"/>
          <w:szCs w:val="28"/>
          <w:u w:val="single"/>
        </w:rPr>
        <w:t>softmax</w:t>
      </w:r>
      <w:proofErr w:type="spellEnd"/>
    </w:p>
    <w:p w14:paraId="1D57C295" w14:textId="77777777" w:rsidR="00EF5528" w:rsidRPr="00022ADF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We now compute</w:t>
      </w:r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CE7081" w14:textId="77777777" w:rsidR="00246E73" w:rsidRPr="00246E73" w:rsidRDefault="008A00D2" w:rsidP="00246E73">
      <w:pPr>
        <w:spacing w:after="0" w:line="24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14:paraId="3D987701" w14:textId="0D8685FA" w:rsidR="00EF5528" w:rsidRPr="00246E73" w:rsidRDefault="00EF5528" w:rsidP="00246E73">
      <w:pPr>
        <w:spacing w:after="0" w:line="240" w:lineRule="auto"/>
        <w:ind w:left="144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246E73">
        <w:rPr>
          <w:rFonts w:ascii="Times New Roman" w:eastAsia="Times New Roman" w:hAnsi="Times New Roman" w:cs="Times New Roman"/>
          <w:color w:val="EE0000"/>
          <w:sz w:val="24"/>
          <w:szCs w:val="24"/>
        </w:rPr>
        <w:t>Since</w:t>
      </w:r>
    </w:p>
    <w:p w14:paraId="1D1A3D61" w14:textId="77777777" w:rsidR="00EF5528" w:rsidRPr="00745A5E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12B167D1" w14:textId="77777777" w:rsidR="00EF5528" w:rsidRPr="00D907BB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907BB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There are two cases.</w:t>
      </w:r>
    </w:p>
    <w:p w14:paraId="3AE86B8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721980" w14:textId="77777777" w:rsidR="00EF5528" w:rsidRPr="00D907BB" w:rsidRDefault="00EF5528" w:rsidP="00EF5528">
      <w:pPr>
        <w:ind w:left="720"/>
        <w:rPr>
          <w:b/>
          <w:bCs/>
          <w:i/>
          <w:iCs/>
          <w:sz w:val="28"/>
          <w:szCs w:val="28"/>
          <w:u w:val="single"/>
        </w:rPr>
      </w:pPr>
      <w:r w:rsidRPr="00D907BB">
        <w:rPr>
          <w:b/>
          <w:bCs/>
          <w:i/>
          <w:iCs/>
          <w:sz w:val="28"/>
          <w:szCs w:val="28"/>
          <w:u w:val="single"/>
        </w:rPr>
        <w:t>Case 1:</w:t>
      </w:r>
      <w:r>
        <w:rPr>
          <w:b/>
          <w:bCs/>
          <w:i/>
          <w:iCs/>
          <w:sz w:val="28"/>
          <w:szCs w:val="28"/>
          <w:u w:val="single"/>
        </w:rPr>
        <w:t xml:space="preserve">    </w:t>
      </w:r>
      <w:r w:rsidRPr="00D907BB">
        <w:rPr>
          <w:b/>
          <w:bCs/>
          <w:i/>
          <w:iCs/>
          <w:sz w:val="28"/>
          <w:szCs w:val="28"/>
          <w:u w:val="single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u w:val="single"/>
          </w:rPr>
          <m:t>i=k</m:t>
        </m:r>
      </m:oMath>
    </w:p>
    <w:p w14:paraId="1148F5DB" w14:textId="77777777" w:rsidR="00EF5528" w:rsidRPr="0070182F" w:rsidRDefault="00EF5528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eastAsiaTheme="minorEastAsia"/>
          <w:i/>
          <w:sz w:val="28"/>
          <w:szCs w:val="28"/>
        </w:rPr>
        <w:t xml:space="preserve">Since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sup>
            </m:sSup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S</m:t>
            </m:r>
          </m:den>
        </m:f>
      </m:oMath>
      <w:r w:rsidRPr="0070182F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br/>
      </w:r>
    </w:p>
    <w:p w14:paraId="370C886F" w14:textId="77777777" w:rsidR="00EF5528" w:rsidRPr="00176032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Differentiate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i</m:t>
            </m:r>
          </m:sub>
        </m:sSub>
      </m:oMath>
      <w:r w:rsidRPr="0017603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76DAE04D" w14:textId="77777777" w:rsidR="00EF5528" w:rsidRPr="00745A5E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DBE78D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Factor out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8"/>
                <w:szCs w:val="28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u w:val="single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8"/>
                    <w:szCs w:val="28"/>
                    <w:u w:val="singl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u w:val="single"/>
                  </w:rPr>
                  <m:t>i</m:t>
                </m:r>
              </m:sub>
            </m:sSub>
          </m:sup>
        </m:sSup>
      </m:oMath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:</w:t>
      </w:r>
    </w:p>
    <w:p w14:paraId="204EF68C" w14:textId="77777777" w:rsidR="00EF5528" w:rsidRPr="00A92256" w:rsidRDefault="008A00D2" w:rsidP="00EF5528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(S-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0552909" w14:textId="77777777" w:rsidR="00EF5528" w:rsidRPr="00981737" w:rsidRDefault="00EF5528" w:rsidP="00EF552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</w:rPr>
        <w:t>Now use</w:t>
      </w:r>
    </w:p>
    <w:p w14:paraId="2E13FF62" w14:textId="661840B4" w:rsidR="00EF5528" w:rsidRPr="00F26997" w:rsidRDefault="008A00D2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32"/>
                      <w:szCs w:val="32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32"/>
                          <w:szCs w:val="32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32"/>
              <w:szCs w:val="32"/>
            </w:rPr>
            <w:br/>
          </m:r>
        </m:oMath>
      </m:oMathPara>
    </w:p>
    <w:p w14:paraId="50392685" w14:textId="77777777" w:rsidR="00EF5528" w:rsidRPr="00981737" w:rsidRDefault="00EF5528" w:rsidP="003651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8173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so</w:t>
      </w:r>
    </w:p>
    <w:p w14:paraId="3B87A6F1" w14:textId="7F908D1D" w:rsidR="00EF5528" w:rsidRPr="009F02C7" w:rsidRDefault="008A00D2" w:rsidP="009F02C7">
      <w:pPr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  <w:r w:rsidR="003651B8" w:rsidRPr="009F02C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=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 (1-</m:t>
        </m:r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)</m:t>
        </m:r>
      </m:oMath>
    </w:p>
    <w:p w14:paraId="5E1C313C" w14:textId="77777777" w:rsidR="00EF5528" w:rsidRPr="00655A1E" w:rsidRDefault="00EF5528" w:rsidP="00EF5528">
      <w:pPr>
        <w:ind w:left="720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55A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Case 2: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u w:val="single"/>
          </w:rPr>
          <m:t>i≠k</m:t>
        </m:r>
      </m:oMath>
    </w:p>
    <w:p w14:paraId="7A99A1C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m:oMath>
        <m:sSup>
          <m:sSup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sup>
        </m:sSup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, only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does:</w:t>
      </w:r>
    </w:p>
    <w:p w14:paraId="72E097CC" w14:textId="7C3C5164" w:rsidR="00EF5528" w:rsidRPr="00343319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0⋅S-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D2C7003" w14:textId="77777777" w:rsidR="00EF5528" w:rsidRPr="003154AC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3154AC">
        <w:rPr>
          <w:b/>
          <w:bCs/>
          <w:i/>
          <w:iCs/>
          <w:sz w:val="28"/>
          <w:szCs w:val="28"/>
          <w:u w:val="single"/>
        </w:rPr>
        <w:t xml:space="preserve"> Combine both cases</w:t>
      </w:r>
    </w:p>
    <w:p w14:paraId="1CD1E328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derivative is:</w:t>
      </w:r>
    </w:p>
    <w:p w14:paraId="3B04349F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i=k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≠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B638F5B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7F5680" w14:textId="77777777" w:rsidR="00EF5528" w:rsidRPr="004B43C3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4B43C3">
        <w:rPr>
          <w:b/>
          <w:bCs/>
          <w:i/>
          <w:iCs/>
          <w:sz w:val="28"/>
          <w:szCs w:val="28"/>
          <w:u w:val="single"/>
        </w:rPr>
        <w:t>Plug into the chain rule</w:t>
      </w:r>
    </w:p>
    <w:p w14:paraId="2126281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4FDBFD86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599E65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Substitute:</w:t>
      </w:r>
    </w:p>
    <w:p w14:paraId="3C270162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F6CDBA7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Split into two parts:</w:t>
      </w:r>
    </w:p>
    <w:p w14:paraId="4E3361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i=k</m:t>
        </m:r>
      </m:oMath>
    </w:p>
    <w:p w14:paraId="242A5858" w14:textId="77777777" w:rsidR="00EF5528" w:rsidRPr="00022ADF" w:rsidRDefault="00EF5528" w:rsidP="00EF5528">
      <w:pPr>
        <w:numPr>
          <w:ilvl w:val="0"/>
          <w:numId w:val="1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terms 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078BE69D" w14:textId="77777777" w:rsidR="00EF5528" w:rsidRPr="00022ADF" w:rsidRDefault="00EF5528" w:rsidP="00EF55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1D1AC2D2" w14:textId="77777777" w:rsidR="00EF5528" w:rsidRPr="00652B4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/>
                              <w:b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nary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6B0A518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BA430A" w14:textId="77777777" w:rsidR="00EF5528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8229B8">
        <w:rPr>
          <w:b/>
          <w:bCs/>
          <w:i/>
          <w:iCs/>
          <w:sz w:val="28"/>
          <w:szCs w:val="28"/>
          <w:u w:val="single"/>
        </w:rPr>
        <w:t>Simplify the first term</w:t>
      </w:r>
    </w:p>
    <w:p w14:paraId="41AAAEC0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FEC69A" w14:textId="77777777" w:rsidR="00EF5528" w:rsidRPr="00FB53D9" w:rsidRDefault="008A00D2" w:rsidP="00EF5528">
      <w:pPr>
        <w:spacing w:after="0" w:line="240" w:lineRule="auto"/>
        <w:ind w:left="1440"/>
        <w:jc w:val="both"/>
        <w:rPr>
          <w:rFonts w:ascii="Cambria Math" w:eastAsia="Times New Roman" w:hAnsi="Cambria Math" w:cs="Times New Roman"/>
          <w:b/>
          <w:bCs/>
          <w:i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0815ED65" w14:textId="77777777" w:rsidR="00EF5528" w:rsidRDefault="00EF5528" w:rsidP="00EF5528">
      <w:pPr>
        <w:spacing w:after="0" w:line="240" w:lineRule="auto"/>
        <w:jc w:val="both"/>
        <w:rPr>
          <w:rFonts w:ascii="Cambria Math" w:eastAsia="Times New Roman" w:hAnsi="Cambria Math" w:cs="Times New Roman"/>
          <w:i/>
          <w:sz w:val="24"/>
          <w:szCs w:val="24"/>
        </w:rPr>
      </w:pPr>
    </w:p>
    <w:p w14:paraId="4C41014D" w14:textId="77777777" w:rsidR="00EF5528" w:rsidRPr="000F360F" w:rsidRDefault="00EF5528" w:rsidP="00EF5528">
      <w:pPr>
        <w:rPr>
          <w:b/>
          <w:bCs/>
          <w:i/>
          <w:iCs/>
          <w:sz w:val="28"/>
          <w:szCs w:val="28"/>
          <w:u w:val="single"/>
        </w:rPr>
      </w:pPr>
    </w:p>
    <w:p w14:paraId="74DBB6FE" w14:textId="77777777" w:rsidR="00EF5528" w:rsidRPr="000F360F" w:rsidRDefault="00EF5528" w:rsidP="00EF5528">
      <w:pPr>
        <w:rPr>
          <w:b/>
          <w:bCs/>
          <w:i/>
          <w:iCs/>
          <w:kern w:val="36"/>
          <w:sz w:val="28"/>
          <w:szCs w:val="28"/>
          <w:u w:val="single"/>
        </w:rPr>
      </w:pPr>
      <w:r w:rsidRPr="000F360F">
        <w:rPr>
          <w:b/>
          <w:bCs/>
          <w:i/>
          <w:iCs/>
          <w:sz w:val="28"/>
          <w:szCs w:val="28"/>
          <w:u w:val="single"/>
        </w:rPr>
        <w:t xml:space="preserve"> Simplify the second term</w:t>
      </w:r>
    </w:p>
    <w:p w14:paraId="2C082E2D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≠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0E05095" w14:textId="77777777" w:rsidR="00EF5528" w:rsidRPr="00370FFC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(-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)=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88054F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E489D0F" w14:textId="77777777" w:rsidR="00EF5528" w:rsidRPr="00370FFC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2BE4907" w14:textId="77777777" w:rsidR="00EF5528" w:rsidRPr="000D4040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0D4040">
        <w:rPr>
          <w:b/>
          <w:bCs/>
          <w:i/>
          <w:iCs/>
          <w:sz w:val="28"/>
          <w:szCs w:val="28"/>
          <w:u w:val="single"/>
        </w:rPr>
        <w:t>Use the fact that labels sum to 1</w:t>
      </w:r>
    </w:p>
    <w:p w14:paraId="19045FB2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For one-hot labels:</w:t>
      </w:r>
    </w:p>
    <w:p w14:paraId="57D7F472" w14:textId="715C8E6C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2C9AFE1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5E6D04E2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7612A2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059A9155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≠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C60CB9" w14:textId="77777777" w:rsidR="00EF5528" w:rsidRPr="00022ADF" w:rsidRDefault="00EF5528" w:rsidP="00EF55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E2DA70" w14:textId="77777777" w:rsidR="00EF5528" w:rsidRPr="00E80DED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r w:rsidRPr="00E80DED">
        <w:rPr>
          <w:b/>
          <w:bCs/>
          <w:i/>
          <w:iCs/>
          <w:sz w:val="28"/>
          <w:szCs w:val="28"/>
          <w:u w:val="single"/>
        </w:rPr>
        <w:t xml:space="preserve"> Put both pieces together</w:t>
      </w:r>
    </w:p>
    <w:p w14:paraId="3EE2F499" w14:textId="77777777" w:rsidR="00EF5528" w:rsidRPr="00022ADF" w:rsidRDefault="008A00D2" w:rsidP="00EF552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CE595E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Expand:</w:t>
      </w:r>
    </w:p>
    <w:p w14:paraId="3E471F13" w14:textId="77777777" w:rsidR="00EF5528" w:rsidRPr="00022ADF" w:rsidRDefault="00EF5528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7FF105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middle terms cancel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4E33D8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F27B5F0" w14:textId="77777777" w:rsidR="00EF5528" w:rsidRPr="008732BF" w:rsidRDefault="00EF5528" w:rsidP="00EF5528">
      <w:pPr>
        <w:rPr>
          <w:b/>
          <w:bCs/>
          <w:i/>
          <w:iCs/>
          <w:sz w:val="28"/>
          <w:szCs w:val="28"/>
          <w:u w:val="single"/>
        </w:rPr>
      </w:pPr>
      <w:proofErr w:type="gramStart"/>
      <w:r w:rsidRPr="008732BF">
        <w:rPr>
          <w:b/>
          <w:bCs/>
          <w:i/>
          <w:iCs/>
          <w:sz w:val="28"/>
          <w:szCs w:val="28"/>
          <w:u w:val="single"/>
        </w:rPr>
        <w:t>Final Result</w:t>
      </w:r>
      <w:proofErr w:type="gramEnd"/>
    </w:p>
    <w:p w14:paraId="617BBB89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For every class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022AD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D660A4" w14:textId="77777777" w:rsidR="00EF5528" w:rsidRPr="00022AD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54666AB" w14:textId="77777777" w:rsidR="00EF5528" w:rsidRPr="00022ADF" w:rsidRDefault="00EF5528" w:rsidP="00EF552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In vector form:</w:t>
      </w:r>
    </w:p>
    <w:p w14:paraId="08DD87F7" w14:textId="77777777" w:rsidR="00EF5528" w:rsidRPr="001E6C5F" w:rsidRDefault="008A00D2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z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=p-y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5290948" w14:textId="77777777" w:rsidR="001E6C5F" w:rsidRDefault="001E6C5F" w:rsidP="00EF552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D5C776" w14:textId="73FF7326" w:rsidR="001E6C5F" w:rsidRPr="001E6C5F" w:rsidRDefault="001E6C5F" w:rsidP="001E6C5F">
      <w:pPr>
        <w:pStyle w:val="Heading3"/>
        <w:rPr>
          <w:rFonts w:ascii="Cambria Math" w:eastAsia="Times New Roman" w:hAnsi="Cambria Math" w:cs="Times New Roman"/>
          <w:sz w:val="24"/>
        </w:rPr>
      </w:pPr>
      <w:r>
        <w:t xml:space="preserve"> </w:t>
      </w:r>
      <w:bookmarkStart w:id="83" w:name="_Toc226612864"/>
      <w:r>
        <w:t xml:space="preserve">Optimizing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Q</m:t>
            </m:r>
          </m:sub>
        </m:sSub>
      </m:oMath>
      <w:r>
        <w:rPr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K</m:t>
            </m:r>
          </m:sub>
        </m:sSub>
      </m:oMath>
      <w:r>
        <w:rPr>
          <w:rFonts w:ascii="Cambria Math" w:eastAsia="Times New Roman" w:hAnsi="Cambria Math" w:cs="Times New Roman"/>
          <w:sz w:val="24"/>
        </w:rPr>
        <w:t>,</w:t>
      </w:r>
      <w:r w:rsidRPr="001E6C5F">
        <w:rPr>
          <w:rFonts w:ascii="Cambria Math" w:eastAsia="Times New Roman" w:hAnsi="Cambria Math" w:cs="Times New Roman"/>
          <w:sz w:val="24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</w:rPr>
              <m:t>V</m:t>
            </m:r>
          </m:sub>
        </m:sSub>
        <m:r>
          <m:rPr>
            <m:sty m:val="bi"/>
          </m:rPr>
          <w:rPr>
            <w:rFonts w:ascii="Cambria Math" w:eastAsia="Times New Roman" w:hAnsi="Cambria Math" w:cs="Times New Roman"/>
            <w:sz w:val="24"/>
          </w:rPr>
          <m:t>,W</m:t>
        </m:r>
      </m:oMath>
      <w:bookmarkEnd w:id="83"/>
    </w:p>
    <w:p w14:paraId="3D6D25FC" w14:textId="0CED25E5" w:rsidR="001E6C5F" w:rsidRDefault="001E6C5F" w:rsidP="001E6C5F">
      <w:pPr>
        <w:pStyle w:val="Heading4"/>
      </w:pPr>
      <w:bookmarkStart w:id="84" w:name="_Toc226612865"/>
      <w:r>
        <w:t>Optimizing W</w:t>
      </w:r>
      <w:bookmarkEnd w:id="84"/>
    </w:p>
    <w:p w14:paraId="29CFF4CF" w14:textId="77777777" w:rsidR="0097590C" w:rsidRDefault="0097590C" w:rsidP="0097590C"/>
    <w:p w14:paraId="6318B899" w14:textId="27375FC8" w:rsidR="0097590C" w:rsidRPr="0097590C" w:rsidRDefault="0097590C" w:rsidP="0097590C">
      <w:pPr>
        <w:ind w:left="360"/>
        <w:rPr>
          <w:b/>
          <w:bCs/>
          <w:sz w:val="28"/>
          <w:szCs w:val="28"/>
        </w:rPr>
      </w:pPr>
      <w:r w:rsidRPr="0097590C">
        <w:rPr>
          <w:b/>
          <w:bCs/>
          <w:sz w:val="28"/>
          <w:szCs w:val="28"/>
        </w:rPr>
        <w:t>Update Rule</w:t>
      </w:r>
    </w:p>
    <w:p w14:paraId="534173A8" w14:textId="4B6A232D" w:rsidR="005F6177" w:rsidRDefault="005F6177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9814F84" w14:textId="2992D94E" w:rsidR="0097590C" w:rsidRPr="005F6177" w:rsidRDefault="0097590C" w:rsidP="0097590C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97590C">
        <w:rPr>
          <w:rFonts w:ascii="Times New Roman" w:eastAsia="Times New Roman" w:hAnsi="Times New Roman" w:cs="Times New Roman"/>
          <w:b/>
          <w:bCs/>
          <w:sz w:val="24"/>
          <w:szCs w:val="24"/>
        </w:rPr>
        <w:t>Where :</w:t>
      </w:r>
      <w:proofErr w:type="gramEnd"/>
    </w:p>
    <w:p w14:paraId="10FEE939" w14:textId="77777777" w:rsid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current classifier matrix </w:t>
      </w:r>
    </w:p>
    <w:p w14:paraId="71129FBA" w14:textId="61FD7DD8" w:rsidR="00C7344D" w:rsidRPr="00C7344D" w:rsidRDefault="008A00D2" w:rsidP="00C7344D">
      <w:pPr>
        <w:spacing w:after="0" w:line="240" w:lineRule="auto"/>
        <w:ind w:left="180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mn</m:t>
                        </m:r>
                      </m:sub>
                    </m:sSub>
                  </m:e>
                </m:mr>
              </m:m>
            </m:e>
          </m:d>
        </m:oMath>
      </m:oMathPara>
    </w:p>
    <w:p w14:paraId="1FFAAFDE" w14:textId="77777777" w:rsidR="009C12A3" w:rsidRPr="005F6177" w:rsidRDefault="009C12A3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5E67B" w14:textId="77777777" w:rsidR="005F6177" w:rsidRPr="005F6177" w:rsidRDefault="005F6177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= learning rate </w:t>
      </w:r>
    </w:p>
    <w:p w14:paraId="7AA7CE0D" w14:textId="77777777" w:rsidR="005F6177" w:rsidRPr="005F6177" w:rsidRDefault="008A00D2" w:rsidP="005F61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den>
        </m:f>
      </m:oMath>
      <w:r w:rsidR="005F6177" w:rsidRPr="005F6177">
        <w:rPr>
          <w:rFonts w:ascii="Times New Roman" w:eastAsia="Times New Roman" w:hAnsi="Times New Roman" w:cs="Times New Roman"/>
          <w:sz w:val="24"/>
          <w:szCs w:val="24"/>
        </w:rPr>
        <w:t xml:space="preserve">= gradient of loss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</w:p>
    <w:p w14:paraId="02AC58C2" w14:textId="7DF4BFD2" w:rsidR="005F6177" w:rsidRPr="005F6177" w:rsidRDefault="005F6177" w:rsidP="005F61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D5C9F1" w14:textId="73BB5785" w:rsidR="005F6177" w:rsidRPr="005F6177" w:rsidRDefault="005F6177" w:rsidP="005F6177">
      <w:pPr>
        <w:rPr>
          <w:b/>
          <w:bCs/>
          <w:sz w:val="24"/>
          <w:szCs w:val="24"/>
          <w:u w:val="single"/>
        </w:rPr>
      </w:pPr>
      <w:r w:rsidRPr="005F6177">
        <w:rPr>
          <w:b/>
          <w:bCs/>
          <w:sz w:val="24"/>
          <w:szCs w:val="24"/>
          <w:u w:val="single"/>
        </w:rPr>
        <w:t xml:space="preserve"> Start from the classifier equation</w:t>
      </w:r>
    </w:p>
    <w:p w14:paraId="1BF21AF7" w14:textId="783B3808" w:rsidR="005F6177" w:rsidRPr="005F6177" w:rsidRDefault="005F6177" w:rsidP="005F617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5F617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4936EABF" w14:textId="77777777" w:rsidR="005F6177" w:rsidRDefault="005F6177" w:rsidP="005F6177">
      <w:pPr>
        <w:ind w:left="720"/>
      </w:pPr>
      <m:oMath>
        <m:r>
          <w:rPr>
            <w:rFonts w:ascii="Cambria Math" w:hAnsi="Cambria Math"/>
          </w:rPr>
          <m:t>h</m:t>
        </m:r>
      </m:oMath>
      <w:r w:rsidRPr="005F6177">
        <w:t xml:space="preserve">= input feature vector </w:t>
      </w:r>
    </w:p>
    <w:p w14:paraId="71B9265F" w14:textId="21DA27D5" w:rsidR="005F6177" w:rsidRPr="005F6177" w:rsidRDefault="005F6177" w:rsidP="005F6177">
      <w:pPr>
        <w:ind w:left="720"/>
      </w:pPr>
      <m:oMath>
        <m:r>
          <w:rPr>
            <w:rFonts w:ascii="Cambria Math" w:hAnsi="Cambria Math"/>
          </w:rPr>
          <m:t>z</m:t>
        </m:r>
      </m:oMath>
      <w:r w:rsidRPr="005F6177">
        <w:t xml:space="preserve">= logits before softmax </w:t>
      </w:r>
    </w:p>
    <w:p w14:paraId="585AE4AB" w14:textId="3B055763" w:rsidR="005F6177" w:rsidRPr="005F6177" w:rsidRDefault="005F6177" w:rsidP="005F6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 xml:space="preserve">L 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z</m:t>
        </m:r>
      </m:oMath>
      <w:r w:rsidRPr="005F6177">
        <w:rPr>
          <w:rFonts w:ascii="Times New Roman" w:eastAsia="Times New Roman" w:hAnsi="Times New Roman" w:cs="Times New Roman"/>
          <w:sz w:val="24"/>
          <w:szCs w:val="24"/>
        </w:rPr>
        <w:t>, we use the chain rule:</w:t>
      </w:r>
    </w:p>
    <w:p w14:paraId="576A215C" w14:textId="77777777" w:rsidR="00870BEA" w:rsidRPr="001B7066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541038E5" w14:textId="77777777" w:rsidR="001B7066" w:rsidRDefault="001B7066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C9B479B" w14:textId="05C8689A" w:rsidR="001B7066" w:rsidRPr="00156A24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 xml:space="preserve">i    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ik</m:t>
                  </m:r>
                </m:sub>
              </m:sSub>
              <m:r>
                <w:rPr>
                  <w:rFonts w:ascii="Cambria Math" w:hAnsi="Cambria Math"/>
                </w:rPr>
                <m:t xml:space="preserve"> .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e>
          </m:nary>
        </m:oMath>
      </m:oMathPara>
    </w:p>
    <w:p w14:paraId="47AF3E18" w14:textId="77777777" w:rsidR="00156A24" w:rsidRPr="00870BEA" w:rsidRDefault="00156A2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5A6A4FF" w14:textId="0CF058DA" w:rsidR="00870BEA" w:rsidRPr="007C6364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i   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="00B405D6" w:rsidRPr="007C636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. 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n</m:t>
            </m:r>
          </m:sub>
        </m:sSub>
      </m:oMath>
    </w:p>
    <w:p w14:paraId="79F479DC" w14:textId="77777777" w:rsidR="00A07ADB" w:rsidRDefault="00A07ADB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001825D" w14:textId="20045329" w:rsidR="004C5EE5" w:rsidRPr="0027764A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="005523DD" w:rsidRPr="0027764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230F2BD8" w14:textId="00550E4A" w:rsidR="006D3376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W</m:t>
            </m:r>
          </m:den>
        </m:f>
      </m:oMath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56A2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870B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3n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mn</m:t>
                          </m:r>
                        </m:sub>
                      </m:sSub>
                    </m:den>
                  </m:f>
                </m:e>
              </m:mr>
            </m:m>
          </m:e>
        </m:d>
      </m:oMath>
    </w:p>
    <w:p w14:paraId="7FD9C53B" w14:textId="77777777" w:rsidR="00975F31" w:rsidRDefault="00975F31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25EF0279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48CB908D" w14:textId="3A279374" w:rsidR="00C277AA" w:rsidRPr="00975F31" w:rsidRDefault="008A00D2" w:rsidP="00975F31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ij</m:t>
                  </m:r>
                </m:sub>
              </m:sSub>
            </m:den>
          </m:f>
        </m:oMath>
      </m:oMathPara>
    </w:p>
    <w:p w14:paraId="3A57FEE0" w14:textId="77777777" w:rsidR="00C277AA" w:rsidRDefault="00C277AA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B332A3" w14:textId="2F792F41" w:rsidR="006D3376" w:rsidRPr="002C1604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79CC5A" w14:textId="77777777" w:rsidR="002C160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2E9069F" w14:textId="4864A55B" w:rsidR="002C1604" w:rsidRPr="00960A45" w:rsidRDefault="008A00D2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hAnsi="Cambria Math"/>
                      </w:rPr>
                      <m:t>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131302D3" w14:textId="77777777" w:rsidR="00960A45" w:rsidRDefault="00960A45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39423661" w14:textId="4DC6A571" w:rsidR="00960A45" w:rsidRPr="00283525" w:rsidRDefault="008A00D2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</w:rPr>
            <m:t xml:space="preserve">  .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    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5DA37C98" w14:textId="77777777" w:rsidR="00283525" w:rsidRPr="00960A45" w:rsidRDefault="00283525" w:rsidP="00960A45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10FFE5AB" w14:textId="2FEAE8EC" w:rsidR="00960A45" w:rsidRPr="007C5947" w:rsidRDefault="008A00D2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</m:oMath>
      </m:oMathPara>
    </w:p>
    <w:p w14:paraId="36D4CCF3" w14:textId="77777777" w:rsidR="007C5947" w:rsidRPr="002C1604" w:rsidRDefault="007C5947" w:rsidP="002C160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B93ADE6" w14:textId="7D0F8820" w:rsidR="007C5947" w:rsidRPr="002C1604" w:rsidRDefault="008A00D2" w:rsidP="007C5947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7821D813" w14:textId="77777777" w:rsidR="002C1604" w:rsidRPr="008F7394" w:rsidRDefault="002C1604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A21A468" w14:textId="65DA6720" w:rsidR="007A4A70" w:rsidRPr="005F6177" w:rsidRDefault="009F02C7" w:rsidP="00B01E56">
      <w:pPr>
        <w:spacing w:after="0" w:line="240" w:lineRule="auto"/>
        <w:ind w:left="720"/>
        <w:rPr>
          <w:color w:val="EE000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7A4A70" w:rsidRPr="00B01E56">
        <w:rPr>
          <w:color w:val="EE0000"/>
        </w:rPr>
        <w:t>For softmax + cross-entropy</w:t>
      </w:r>
    </w:p>
    <w:p w14:paraId="34812710" w14:textId="670CAFA5" w:rsidR="005F6177" w:rsidRPr="005F6177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=p-y 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="005F6177" w:rsidRPr="005F6177">
        <w:rPr>
          <w:rFonts w:ascii="Times New Roman" w:eastAsia="Times New Roman" w:hAnsi="Times New Roman" w:cs="Times New Roman"/>
          <w:color w:val="EE0000"/>
          <w:sz w:val="24"/>
          <w:szCs w:val="24"/>
        </w:rPr>
        <w:t>Then:</w:t>
      </w:r>
    </w:p>
    <w:p w14:paraId="59C45C7D" w14:textId="0B22FC08" w:rsidR="005F6177" w:rsidRPr="00EE01E1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p>
        </m:sSup>
      </m:oMath>
      <w:r w:rsidR="006D7236" w:rsidRPr="00EE01E1">
        <w:rPr>
          <w:rFonts w:ascii="Times New Roman" w:eastAsia="Times New Roman" w:hAnsi="Times New Roman" w:cs="Times New Roman"/>
          <w:sz w:val="28"/>
          <w:szCs w:val="28"/>
        </w:rPr>
        <w:t xml:space="preserve">  =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</w:p>
    <w:p w14:paraId="163C676D" w14:textId="639020F7" w:rsidR="00D42CA9" w:rsidRPr="00D42CA9" w:rsidRDefault="00D42CA9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D42CA9">
        <w:rPr>
          <w:rFonts w:ascii="Times New Roman" w:eastAsia="Times New Roman" w:hAnsi="Times New Roman" w:cs="Times New Roman"/>
          <w:color w:val="EE0000"/>
          <w:sz w:val="24"/>
          <w:szCs w:val="24"/>
        </w:rPr>
        <w:lastRenderedPageBreak/>
        <w:t>Then</w:t>
      </w:r>
    </w:p>
    <w:p w14:paraId="54B91E22" w14:textId="6C78887D" w:rsidR="007F030E" w:rsidRPr="007B4E14" w:rsidRDefault="008A00D2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W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(p-y)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</m:t>
            </m:r>
          </m:sup>
        </m:sSup>
      </m:oMath>
      <w:r w:rsidR="006D7236" w:rsidRPr="007B4E1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m</m:t>
                    </m:r>
                  </m:sub>
                </m:sSub>
              </m:e>
            </m:eqArr>
          </m:e>
        </m:d>
      </m:oMath>
      <w:r w:rsidR="007F030E" w:rsidRPr="007B4E14">
        <w:rPr>
          <w:rFonts w:ascii="Times New Roman" w:eastAsia="Times New Roman" w:hAnsi="Times New Roman" w:cs="Times New Roman"/>
          <w:sz w:val="28"/>
          <w:szCs w:val="28"/>
        </w:rPr>
        <w:t>.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   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d>
      </m:oMath>
      <w:r w:rsidR="007F030E" w:rsidRPr="007B4E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02F13A0" w14:textId="77777777" w:rsidR="00F5730F" w:rsidRPr="00D42CA9" w:rsidRDefault="00F5730F" w:rsidP="007F030E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7AED67" w14:textId="268FC25B" w:rsidR="00B01E56" w:rsidRPr="008A00D2" w:rsidRDefault="008A00D2" w:rsidP="00B01E5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m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).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65A5752B" w14:textId="77777777" w:rsidR="00C65792" w:rsidRDefault="005F6177" w:rsidP="00C65792">
      <w:pPr>
        <w:ind w:left="90"/>
        <w:rPr>
          <w:rFonts w:ascii="Times New Roman" w:eastAsia="Times New Roman" w:hAnsi="Times New Roman" w:cs="Times New Roman"/>
          <w:sz w:val="24"/>
          <w:szCs w:val="24"/>
        </w:rPr>
      </w:pPr>
      <w:r w:rsidRPr="005F6177">
        <w:rPr>
          <w:rFonts w:ascii="Times New Roman" w:eastAsia="Times New Roman" w:hAnsi="Times New Roman" w:cs="Times New Roman"/>
          <w:sz w:val="24"/>
          <w:szCs w:val="24"/>
        </w:rPr>
        <w:t>Hence the full update becomes:</w:t>
      </w:r>
    </w:p>
    <w:p w14:paraId="4CC5E23D" w14:textId="178CE39E" w:rsidR="001E6C5F" w:rsidRPr="001E6C5F" w:rsidRDefault="00C65792" w:rsidP="00C65792">
      <w:pPr>
        <w:ind w:left="1440"/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</m:t>
          </m:r>
          <m:f>
            <m:fPr>
              <m:ctrlPr>
                <w:rPr>
                  <w:rFonts w:ascii="Cambria Math" w:hAnsi="Cambria Math"/>
                  <w:color w:val="EE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EE0000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color w:val="EE0000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w:br/>
          </m:r>
        </m:oMath>
        <m:oMath>
          <m:r>
            <w:rPr>
              <w:rFonts w:ascii="Cambria Math" w:eastAsia="Times New Roman" w:hAnsi="Cambria Math" w:cs="Times New Roman"/>
              <w:color w:val="EE0000"/>
              <w:sz w:val="32"/>
              <w:szCs w:val="32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color w:val="EE0000"/>
                  <w:sz w:val="32"/>
                  <w:szCs w:val="32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C0A4CBC" w14:textId="77777777" w:rsidR="00FE2BD7" w:rsidRPr="00FE2BD7" w:rsidRDefault="00FE2BD7" w:rsidP="00FE2BD7">
      <w:pPr>
        <w:rPr>
          <w:b/>
          <w:bCs/>
          <w:sz w:val="28"/>
          <w:szCs w:val="28"/>
          <w:u w:val="single"/>
        </w:rPr>
      </w:pPr>
      <w:r w:rsidRPr="00FE2BD7">
        <w:rPr>
          <w:b/>
          <w:bCs/>
          <w:sz w:val="28"/>
          <w:szCs w:val="28"/>
          <w:u w:val="single"/>
        </w:rPr>
        <w:t>Final compact form</w:t>
      </w:r>
    </w:p>
    <w:p w14:paraId="458B2C08" w14:textId="15944D98" w:rsidR="0097590C" w:rsidRDefault="00FE2BD7" w:rsidP="00FE2BD7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z=Wh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(z)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W←W-η(p-y)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018983A" w14:textId="09B084E7" w:rsidR="0097590C" w:rsidRPr="00C929C0" w:rsidRDefault="0097590C" w:rsidP="00C929C0">
      <w:pPr>
        <w:pStyle w:val="Heading4"/>
      </w:pPr>
      <w:bookmarkStart w:id="85" w:name="_Toc226612866"/>
      <w:r w:rsidRPr="00C929C0"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  <w:bookmarkEnd w:id="85"/>
    </w:p>
    <w:p w14:paraId="6C2430ED" w14:textId="7F30A196" w:rsidR="007815E1" w:rsidRDefault="007815E1" w:rsidP="0097590C"/>
    <w:p w14:paraId="6CB5D1A7" w14:textId="07740863" w:rsidR="00C25AAF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6E67B3">
        <w:rPr>
          <w:b/>
          <w:bCs/>
          <w:sz w:val="32"/>
          <w:szCs w:val="32"/>
          <w:u w:val="single"/>
        </w:rPr>
        <w:t>Define the dimensions</w:t>
      </w:r>
    </w:p>
    <w:p w14:paraId="203EDEAD" w14:textId="68AE4434" w:rsidR="009306FC" w:rsidRPr="0037403D" w:rsidRDefault="009306FC" w:rsidP="00FE0A4A">
      <w:pPr>
        <w:ind w:left="720"/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K∈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T×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37403D">
        <w:rPr>
          <w:b/>
          <w:bCs/>
          <w:sz w:val="28"/>
          <w:szCs w:val="28"/>
        </w:rPr>
        <w:t>So:</w:t>
      </w:r>
    </w:p>
    <w:p w14:paraId="26F15550" w14:textId="7A585507" w:rsidR="009306FC" w:rsidRPr="0037403D" w:rsidRDefault="009306FC" w:rsidP="00FE0A4A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81FC52D" w14:textId="5947E0C4" w:rsidR="009306FC" w:rsidRPr="006E67B3" w:rsidRDefault="009306FC" w:rsidP="00112257">
      <w:pPr>
        <w:pStyle w:val="ListParagraph"/>
        <w:numPr>
          <w:ilvl w:val="0"/>
          <w:numId w:val="42"/>
        </w:numPr>
        <w:rPr>
          <w:b/>
          <w:bCs/>
          <w:u w:val="single"/>
        </w:rPr>
      </w:pPr>
      <w:r w:rsidRPr="00112257">
        <w:rPr>
          <w:b/>
          <w:bCs/>
        </w:rPr>
        <w:t xml:space="preserve"> </w:t>
      </w:r>
      <w:r w:rsidRPr="006E67B3">
        <w:rPr>
          <w:b/>
          <w:bCs/>
          <w:sz w:val="32"/>
          <w:szCs w:val="32"/>
          <w:u w:val="single"/>
        </w:rPr>
        <w:t>Write the matrices in 2D form</w:t>
      </w:r>
    </w:p>
    <w:p w14:paraId="05DC1BC7" w14:textId="422E0E34" w:rsidR="009306FC" w:rsidRPr="00C25AAF" w:rsidRDefault="009306FC" w:rsidP="00C25AAF">
      <w:pPr>
        <w:ind w:left="720"/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lastRenderedPageBreak/>
        <w:t xml:space="preserve">Input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</w:p>
    <w:p w14:paraId="68225F42" w14:textId="4E39421B" w:rsidR="009306FC" w:rsidRPr="006E67B3" w:rsidRDefault="009306FC" w:rsidP="00C25AAF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AD4923" w14:textId="3BD66FBD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Weight matrix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p>
        </m:sSup>
      </m:oMath>
    </w:p>
    <w:p w14:paraId="57DB753E" w14:textId="6D3799C5" w:rsidR="009306FC" w:rsidRPr="006E67B3" w:rsidRDefault="00F704C4" w:rsidP="00C25AAF">
      <w:pPr>
        <w:ind w:left="576"/>
        <w:rPr>
          <w:sz w:val="28"/>
          <w:szCs w:val="28"/>
        </w:rPr>
      </w:pPr>
      <w:r w:rsidRPr="00C929C0">
        <w:t xml:space="preserve">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⋱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⋯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model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sub>
                  </m:sSub>
                </m:e>
              </m:mr>
            </m:m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</m:oMath>
    </w:p>
    <w:p w14:paraId="192DA7D6" w14:textId="328D4664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 xml:space="preserve">Output matrix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K</m:t>
        </m:r>
      </m:oMath>
    </w:p>
    <w:p w14:paraId="078C8E31" w14:textId="4644FBBA" w:rsidR="009306FC" w:rsidRDefault="009306FC" w:rsidP="00C25AAF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3637B249" w14:textId="77777777" w:rsidR="009306FC" w:rsidRPr="00C25AAF" w:rsidRDefault="009306FC" w:rsidP="009306FC">
      <w:pPr>
        <w:pStyle w:val="NormalWeb"/>
        <w:rPr>
          <w:b/>
          <w:bCs/>
          <w:sz w:val="28"/>
          <w:szCs w:val="28"/>
        </w:rPr>
      </w:pPr>
      <w:proofErr w:type="gramStart"/>
      <w:r w:rsidRPr="00C25AAF">
        <w:rPr>
          <w:b/>
          <w:bCs/>
          <w:sz w:val="28"/>
          <w:szCs w:val="28"/>
        </w:rPr>
        <w:t>where</w:t>
      </w:r>
      <w:proofErr w:type="gramEnd"/>
    </w:p>
    <w:p w14:paraId="11BF751C" w14:textId="77777777" w:rsidR="009306FC" w:rsidRPr="00CD1DA9" w:rsidRDefault="008A00D2" w:rsidP="00C25AAF">
      <w:pPr>
        <w:ind w:left="72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972F805" w14:textId="31E32F6B" w:rsidR="009306FC" w:rsidRPr="00C25AAF" w:rsidRDefault="009306FC" w:rsidP="00C25AAF">
      <w:pPr>
        <w:rPr>
          <w:b/>
          <w:bCs/>
          <w:sz w:val="28"/>
          <w:szCs w:val="28"/>
        </w:rPr>
      </w:pPr>
      <w:r w:rsidRPr="00C25AAF">
        <w:rPr>
          <w:b/>
          <w:bCs/>
          <w:sz w:val="28"/>
          <w:szCs w:val="28"/>
        </w:rPr>
        <w:t>Write the upstream gradient matrix</w:t>
      </w:r>
    </w:p>
    <w:p w14:paraId="6B35F457" w14:textId="1CABD13F" w:rsidR="008A1103" w:rsidRPr="006E67B3" w:rsidRDefault="008A00D2" w:rsidP="008A1103">
      <w:pPr>
        <w:ind w:left="720"/>
        <w:rPr>
          <w:rFonts w:eastAsiaTheme="minor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19DB4522" w14:textId="0BD8836C" w:rsidR="009306FC" w:rsidRPr="008A1103" w:rsidRDefault="009306FC" w:rsidP="008A1103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 </w:t>
      </w:r>
      <w:r w:rsidRPr="008A1103">
        <w:rPr>
          <w:b/>
          <w:bCs/>
          <w:sz w:val="28"/>
          <w:szCs w:val="28"/>
        </w:rPr>
        <w:t>Start from the chain rule</w:t>
      </w:r>
    </w:p>
    <w:p w14:paraId="0BF7F6FB" w14:textId="77777777" w:rsidR="009306FC" w:rsidRPr="006E67B3" w:rsidRDefault="009306FC" w:rsidP="008A1103">
      <w:pPr>
        <w:ind w:left="720"/>
        <w:rPr>
          <w:sz w:val="28"/>
          <w:szCs w:val="28"/>
        </w:rPr>
      </w:pPr>
      <w:r w:rsidRPr="006E67B3">
        <w:rPr>
          <w:sz w:val="28"/>
          <w:szCs w:val="28"/>
        </w:rPr>
        <w:lastRenderedPageBreak/>
        <w:t xml:space="preserve">For one element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6E67B3">
        <w:rPr>
          <w:sz w:val="28"/>
          <w:szCs w:val="28"/>
        </w:rPr>
        <w:t xml:space="preserve">of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</m:oMath>
      <w:r w:rsidRPr="006E67B3">
        <w:rPr>
          <w:sz w:val="28"/>
          <w:szCs w:val="28"/>
        </w:rPr>
        <w:t>,</w:t>
      </w:r>
    </w:p>
    <w:p w14:paraId="0511FFCB" w14:textId="5D4F6174" w:rsidR="001352AA" w:rsidRPr="008D005C" w:rsidRDefault="008A00D2" w:rsidP="008D005C">
      <w:pPr>
        <w:ind w:left="7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="001352AA" w:rsidRPr="008D005C">
        <w:rPr>
          <w:rFonts w:ascii="Times New Roman" w:hAnsi="Times New Roman" w:cs="Times New Roman"/>
          <w:b/>
          <w:bCs/>
          <w:sz w:val="24"/>
          <w:szCs w:val="24"/>
          <w:u w:val="single"/>
        </w:rPr>
        <w:t>Very small example (2×2 case)</w:t>
      </w:r>
    </w:p>
    <w:p w14:paraId="1E8EB171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6339F359" w14:textId="77777777" w:rsidR="001352AA" w:rsidRPr="006E67B3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139791F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Then:</w:t>
      </w:r>
    </w:p>
    <w:p w14:paraId="4473B440" w14:textId="77777777" w:rsidR="00904DFD" w:rsidRPr="00904DFD" w:rsidRDefault="001352AA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L=F(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</m:oMath>
      </m:oMathPara>
    </w:p>
    <w:p w14:paraId="138E25B4" w14:textId="77777777" w:rsidR="00904DFD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66CD865" w14:textId="34E1CAE8" w:rsidR="00904DFD" w:rsidRPr="008D005C" w:rsidRDefault="00904DFD" w:rsidP="008D005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L: The loss is a function of every element in the matrix, and each element contributes to the final loss</w:t>
      </w:r>
    </w:p>
    <w:p w14:paraId="71E95B93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206B14BC" w14:textId="77777777" w:rsidR="001352AA" w:rsidRPr="000131C4" w:rsidRDefault="008A00D2" w:rsidP="003A2ED7">
      <w:pP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7072D5D" w14:textId="77777777" w:rsidR="001352AA" w:rsidRPr="008D005C" w:rsidRDefault="001352AA" w:rsidP="008D0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D005C">
        <w:rPr>
          <w:rFonts w:ascii="Times New Roman" w:eastAsia="Times New Roman" w:hAnsi="Times New Roman" w:cs="Times New Roman"/>
          <w:b/>
          <w:bCs/>
          <w:sz w:val="24"/>
          <w:szCs w:val="24"/>
        </w:rPr>
        <w:t>This is exactly:</w:t>
      </w:r>
    </w:p>
    <w:p w14:paraId="7964240B" w14:textId="50EB27DF" w:rsidR="001352AA" w:rsidRDefault="008A00D2" w:rsidP="003A2ED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D84B153" w14:textId="77777777" w:rsidR="003A2ED7" w:rsidRPr="00B40F11" w:rsidRDefault="003A2ED7" w:rsidP="003A2ED7">
      <w:pPr>
        <w:ind w:left="720"/>
        <w:rPr>
          <w:b/>
          <w:bCs/>
          <w:sz w:val="24"/>
          <w:szCs w:val="24"/>
        </w:rPr>
      </w:pPr>
      <w:r w:rsidRPr="00B40F11">
        <w:rPr>
          <w:b/>
          <w:bCs/>
          <w:sz w:val="24"/>
          <w:szCs w:val="24"/>
        </w:rPr>
        <w:t>Given example</w:t>
      </w:r>
    </w:p>
    <w:p w14:paraId="3693889B" w14:textId="77777777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4EC78C6" w14:textId="77777777" w:rsidR="003A2ED7" w:rsidRPr="00B40F11" w:rsidRDefault="003A2ED7" w:rsidP="00B40F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Assume:</w:t>
      </w:r>
    </w:p>
    <w:p w14:paraId="15BC5515" w14:textId="77777777" w:rsidR="00512A43" w:rsidRPr="000131C4" w:rsidRDefault="003A2ED7" w:rsidP="00512A43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sub>
          </m:sSub>
        </m:oMath>
      </m:oMathPara>
    </w:p>
    <w:p w14:paraId="172377A2" w14:textId="63E9A719" w:rsidR="003A2ED7" w:rsidRPr="00B40F11" w:rsidRDefault="003A2ED7" w:rsidP="00512A4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0F11">
        <w:rPr>
          <w:rFonts w:ascii="Cambria Math" w:eastAsia="Times New Roman" w:hAnsi="Cambria Math" w:cs="Times New Roman"/>
          <w:sz w:val="24"/>
          <w:szCs w:val="24"/>
        </w:rPr>
        <w:lastRenderedPageBreak/>
        <w:br/>
      </w:r>
      <w:r w:rsidRPr="00B40F11">
        <w:rPr>
          <w:rFonts w:ascii="Times New Roman" w:eastAsia="Times New Roman" w:hAnsi="Times New Roman" w:cs="Times New Roman"/>
          <w:b/>
          <w:bCs/>
          <w:sz w:val="24"/>
          <w:szCs w:val="24"/>
        </w:rPr>
        <w:t>Let:</w:t>
      </w:r>
    </w:p>
    <w:p w14:paraId="46B13F38" w14:textId="4657485E" w:rsidR="003A2ED7" w:rsidRPr="000131C4" w:rsidRDefault="003A2ED7" w:rsidP="00B40F11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75510964" w14:textId="00143E63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 Expand </w:t>
      </w:r>
      <m:oMath>
        <m:r>
          <m:rPr>
            <m:sty m:val="bi"/>
          </m:rPr>
          <w:rPr>
            <w:rFonts w:ascii="Cambria Math" w:hAnsi="Cambria Math"/>
          </w:rPr>
          <m:t>K</m:t>
        </m:r>
      </m:oMath>
    </w:p>
    <w:p w14:paraId="40E24102" w14:textId="77777777" w:rsidR="003A2ED7" w:rsidRPr="000131C4" w:rsidRDefault="008A00D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12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</w:p>
    <w:p w14:paraId="5A66836B" w14:textId="058D38DE" w:rsidR="003A2ED7" w:rsidRPr="008669D5" w:rsidRDefault="003A2ED7" w:rsidP="00CC120C">
      <w:pPr>
        <w:ind w:left="720"/>
        <w:rPr>
          <w:rFonts w:ascii="Times New Roman" w:hAnsi="Times New Roman"/>
          <w:b/>
          <w:bCs/>
          <w:sz w:val="32"/>
          <w:szCs w:val="32"/>
        </w:rPr>
      </w:pPr>
      <w:r w:rsidRPr="008669D5">
        <w:rPr>
          <w:rFonts w:ascii="Times New Roman" w:hAnsi="Times New Roman"/>
          <w:b/>
          <w:bCs/>
          <w:sz w:val="32"/>
          <w:szCs w:val="32"/>
        </w:rPr>
        <w:t xml:space="preserve">Compute </w:t>
      </w:r>
      <m:oMath>
        <m:f>
          <m:fPr>
            <m:ctrlPr>
              <w:rPr>
                <w:rFonts w:ascii="Cambria Math" w:hAnsi="Cambria Math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ij</m:t>
                </m:r>
              </m:sub>
            </m:sSub>
          </m:num>
          <m:den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32"/>
                    <w:szCs w:val="32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32"/>
                    <w:szCs w:val="32"/>
                  </w:rPr>
                  <m:t>ab</m:t>
                </m:r>
              </m:sub>
            </m:sSub>
          </m:den>
        </m:f>
      </m:oMath>
    </w:p>
    <w:p w14:paraId="29CC91D7" w14:textId="77777777" w:rsidR="003A2ED7" w:rsidRPr="00CC120C" w:rsidRDefault="003A2ED7" w:rsidP="00ED216A">
      <w:pPr>
        <w:ind w:left="720"/>
        <w:rPr>
          <w:b/>
          <w:bCs/>
        </w:rPr>
      </w:pPr>
      <w:r w:rsidRPr="00CC120C">
        <w:rPr>
          <w:b/>
          <w:bCs/>
        </w:rPr>
        <w:t xml:space="preserve">We </w:t>
      </w:r>
      <w:proofErr w:type="gramStart"/>
      <w:r w:rsidRPr="00CC120C">
        <w:rPr>
          <w:b/>
          <w:bCs/>
        </w:rPr>
        <w:t>compute</w:t>
      </w:r>
      <w:proofErr w:type="gramEnd"/>
      <w:r w:rsidRPr="00CC120C">
        <w:rPr>
          <w:b/>
          <w:bCs/>
        </w:rPr>
        <w:t xml:space="preserve"> for each weight.</w:t>
      </w:r>
    </w:p>
    <w:p w14:paraId="2E96AB91" w14:textId="2E78BC14" w:rsidR="003A2ED7" w:rsidRPr="00CC120C" w:rsidRDefault="003A2ED7" w:rsidP="00CC120C">
      <w:pPr>
        <w:ind w:left="720"/>
        <w:rPr>
          <w:b/>
          <w:bCs/>
          <w:sz w:val="24"/>
          <w:szCs w:val="24"/>
        </w:rPr>
      </w:pPr>
      <w:r w:rsidRPr="00CC120C">
        <w:rPr>
          <w:b/>
          <w:bCs/>
          <w:sz w:val="24"/>
          <w:szCs w:val="24"/>
        </w:rPr>
        <w:t xml:space="preserve">Case 1: derivative w.r.t </w:t>
      </w:r>
      <m:oMath>
        <m:sSub>
          <m:sSubPr>
            <m:ctrlPr>
              <w:rPr>
                <w:rFonts w:ascii="Cambria Math" w:hAnsi="Cambria Math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</m:oMath>
    </w:p>
    <w:p w14:paraId="6540AD72" w14:textId="77777777" w:rsidR="003A2ED7" w:rsidRPr="003A2ED7" w:rsidRDefault="008A00D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95E725F" w14:textId="5B275BD8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2: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</w:p>
    <w:p w14:paraId="77567CC0" w14:textId="6A195E28" w:rsidR="003A2ED7" w:rsidRPr="003A2ED7" w:rsidRDefault="008A00D2" w:rsidP="00CC120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11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D73EAF0" w14:textId="6666B32E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3: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</w:p>
    <w:p w14:paraId="2308C35E" w14:textId="2B128DD9" w:rsidR="003A2ED7" w:rsidRPr="003A2ED7" w:rsidRDefault="008A00D2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94AF538" w14:textId="16442C24" w:rsidR="003A2ED7" w:rsidRPr="00CC120C" w:rsidRDefault="003A2ED7" w:rsidP="00CC120C">
      <w:pPr>
        <w:ind w:left="720"/>
        <w:rPr>
          <w:b/>
          <w:bCs/>
        </w:rPr>
      </w:pPr>
      <w:r w:rsidRPr="00CC120C">
        <w:rPr>
          <w:b/>
          <w:bCs/>
        </w:rPr>
        <w:t xml:space="preserve">Case 4: derivative w.r.t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22</m:t>
            </m:r>
          </m:sub>
        </m:sSub>
      </m:oMath>
    </w:p>
    <w:p w14:paraId="7BAE585B" w14:textId="3E45D2EF" w:rsidR="003A2ED7" w:rsidRPr="003A2ED7" w:rsidRDefault="008A00D2" w:rsidP="00CC120C">
      <w:pPr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12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1C5D730" w14:textId="7B58EE2D" w:rsidR="003A2ED7" w:rsidRPr="000131C4" w:rsidRDefault="003A2ED7" w:rsidP="00F5628A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u w:val="single"/>
        </w:rPr>
      </w:pPr>
      <w:r w:rsidRPr="000131C4">
        <w:rPr>
          <w:rFonts w:ascii="Times New Roman" w:hAnsi="Times New Roman" w:cs="Times New Roman"/>
          <w:b/>
          <w:bCs/>
          <w:sz w:val="32"/>
          <w:szCs w:val="32"/>
          <w:u w:val="single"/>
        </w:rPr>
        <w:t>General pattern</w:t>
      </w:r>
    </w:p>
    <w:p w14:paraId="7DDD3363" w14:textId="77777777" w:rsidR="003A2ED7" w:rsidRPr="003A2ED7" w:rsidRDefault="003A2ED7" w:rsidP="00CC12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A2ED7">
        <w:rPr>
          <w:rFonts w:ascii="Times New Roman" w:eastAsia="Times New Roman" w:hAnsi="Times New Roman" w:cs="Times New Roman"/>
          <w:sz w:val="24"/>
          <w:szCs w:val="24"/>
        </w:rPr>
        <w:lastRenderedPageBreak/>
        <w:t>From all cases above:</w:t>
      </w:r>
    </w:p>
    <w:p w14:paraId="2A094CD6" w14:textId="77777777" w:rsidR="003A2ED7" w:rsidRPr="003A2ED7" w:rsidRDefault="008A00D2" w:rsidP="00CC120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ia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j=b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0,</m:t>
                        </m:r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≠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D56890" w14:textId="2CDFBE67" w:rsidR="003A2ED7" w:rsidRPr="003A2ED7" w:rsidRDefault="003A2ED7" w:rsidP="003A2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92658" w14:textId="64CCD2EB" w:rsidR="003A2ED7" w:rsidRPr="003A2ED7" w:rsidRDefault="00BB2385" w:rsidP="00BB2385">
      <w:pPr>
        <w:ind w:left="720"/>
      </w:pPr>
      <w:r>
        <w:t>C</w:t>
      </w:r>
      <w:r w:rsidR="003A2ED7" w:rsidRPr="003A2ED7">
        <w:t>ompact form</w:t>
      </w:r>
    </w:p>
    <w:p w14:paraId="4EE66C52" w14:textId="66E0C320" w:rsidR="003A2ED7" w:rsidRDefault="008A00D2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ab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ia</m:t>
                  </m:r>
                </m:sub>
              </m:s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jb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40B2A8E" w14:textId="77777777" w:rsidR="003A2ED7" w:rsidRPr="008D005C" w:rsidRDefault="003A2ED7" w:rsidP="00BB238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F9A3A50" w14:textId="495A833F" w:rsidR="001352AA" w:rsidRPr="008D005C" w:rsidRDefault="001352AA" w:rsidP="00BB238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D005C">
        <w:rPr>
          <w:rFonts w:ascii="Times New Roman" w:eastAsia="Times New Roman" w:hAnsi="Times New Roman" w:cs="Times New Roman"/>
          <w:b/>
          <w:bCs/>
          <w:sz w:val="28"/>
          <w:szCs w:val="28"/>
        </w:rPr>
        <w:t>in one clean line (very elegant proof).</w:t>
      </w:r>
    </w:p>
    <w:p w14:paraId="7612F4D5" w14:textId="77777777" w:rsidR="001352AA" w:rsidRDefault="001352AA" w:rsidP="008A1103">
      <w:pPr>
        <w:ind w:left="720"/>
      </w:pPr>
    </w:p>
    <w:p w14:paraId="284F8282" w14:textId="71B3B05E" w:rsidR="009306FC" w:rsidRPr="00F25871" w:rsidRDefault="009306FC" w:rsidP="008A1103">
      <w:pPr>
        <w:ind w:left="720"/>
        <w:rPr>
          <w:sz w:val="28"/>
          <w:szCs w:val="28"/>
        </w:rPr>
      </w:pPr>
      <w:r>
        <w:t xml:space="preserve"> </w:t>
      </w:r>
      <w:r w:rsidRPr="00F25871">
        <w:rPr>
          <w:sz w:val="28"/>
          <w:szCs w:val="28"/>
        </w:rPr>
        <w:t xml:space="preserve">Compute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ab</m:t>
                </m:r>
              </m:sub>
            </m:sSub>
          </m:den>
        </m:f>
      </m:oMath>
    </w:p>
    <w:p w14:paraId="0D4E7FA2" w14:textId="77777777" w:rsidR="009306FC" w:rsidRPr="00F25871" w:rsidRDefault="009306FC" w:rsidP="008A1103">
      <w:pPr>
        <w:pStyle w:val="NormalWeb"/>
        <w:ind w:left="720"/>
        <w:rPr>
          <w:sz w:val="28"/>
          <w:szCs w:val="28"/>
        </w:rPr>
      </w:pPr>
      <w:r w:rsidRPr="00F25871">
        <w:rPr>
          <w:sz w:val="28"/>
          <w:szCs w:val="28"/>
        </w:rPr>
        <w:t>Since</w:t>
      </w:r>
    </w:p>
    <w:p w14:paraId="376B13F9" w14:textId="77777777" w:rsidR="008A1103" w:rsidRPr="00F25871" w:rsidRDefault="008A00D2" w:rsidP="008A1103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</m:oMath>
      </m:oMathPara>
    </w:p>
    <w:p w14:paraId="1E2838BF" w14:textId="35A5DF0F" w:rsidR="009306FC" w:rsidRPr="008D005C" w:rsidRDefault="009306FC" w:rsidP="008A1103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8D005C">
        <w:rPr>
          <w:b/>
          <w:bCs/>
          <w:sz w:val="28"/>
          <w:szCs w:val="28"/>
        </w:rPr>
        <w:t xml:space="preserve">differentiate with respect to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ab</m:t>
            </m:r>
          </m:sub>
        </m:sSub>
      </m:oMath>
      <w:r w:rsidRPr="008D005C">
        <w:rPr>
          <w:b/>
          <w:bCs/>
          <w:sz w:val="28"/>
          <w:szCs w:val="28"/>
        </w:rPr>
        <w:t>:</w:t>
      </w:r>
    </w:p>
    <w:p w14:paraId="0815C52B" w14:textId="77777777" w:rsidR="009306FC" w:rsidRPr="00CD37FE" w:rsidRDefault="008A00D2" w:rsidP="008A1103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39A490" w14:textId="098D6A88" w:rsidR="009306FC" w:rsidRPr="008A1103" w:rsidRDefault="009306FC" w:rsidP="008A1103">
      <w:pPr>
        <w:rPr>
          <w:b/>
          <w:bCs/>
        </w:rPr>
      </w:pPr>
      <w:r w:rsidRPr="00AF6B8C">
        <w:rPr>
          <w:b/>
          <w:bCs/>
          <w:sz w:val="24"/>
          <w:szCs w:val="24"/>
        </w:rPr>
        <w:t xml:space="preserve">So only column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b  </m:t>
        </m:r>
      </m:oMath>
      <w:r w:rsidRPr="00AF6B8C">
        <w:rPr>
          <w:b/>
          <w:bCs/>
          <w:sz w:val="24"/>
          <w:szCs w:val="24"/>
        </w:rPr>
        <w:t>contributes</w:t>
      </w:r>
      <w:r w:rsidRPr="008A1103">
        <w:rPr>
          <w:b/>
          <w:bCs/>
        </w:rPr>
        <w:t>.</w:t>
      </w:r>
    </w:p>
    <w:p w14:paraId="4ECE2A4D" w14:textId="77777777" w:rsidR="00AF6B8C" w:rsidRDefault="009306FC" w:rsidP="00AF6B8C">
      <w:pPr>
        <w:ind w:left="720"/>
        <w:rPr>
          <w:b/>
          <w:bCs/>
        </w:rPr>
      </w:pPr>
      <w:r>
        <w:t xml:space="preserve"> </w:t>
      </w:r>
      <w:r w:rsidRPr="00AF6B8C">
        <w:rPr>
          <w:b/>
          <w:bCs/>
        </w:rPr>
        <w:t>Substitute into the chain rule</w:t>
      </w:r>
    </w:p>
    <w:p w14:paraId="0A6B02A5" w14:textId="32D2748E" w:rsidR="009306FC" w:rsidRPr="00CD37FE" w:rsidRDefault="008A00D2" w:rsidP="00AF6B8C">
      <w:pPr>
        <w:ind w:left="72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6512BC3" w14:textId="7B17EFD6" w:rsidR="009306FC" w:rsidRPr="008A1103" w:rsidRDefault="009306FC" w:rsidP="008A1103">
      <w:pPr>
        <w:pStyle w:val="NormalWeb"/>
        <w:ind w:left="720"/>
        <w:rPr>
          <w:b/>
          <w:bCs/>
        </w:rPr>
      </w:pPr>
      <w:r w:rsidRPr="008A1103">
        <w:rPr>
          <w:b/>
          <w:bCs/>
        </w:rPr>
        <w:t xml:space="preserve">Since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jb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=0   </m:t>
        </m:r>
      </m:oMath>
      <w:r w:rsidRPr="008A1103">
        <w:rPr>
          <w:b/>
          <w:bCs/>
        </w:rPr>
        <w:t xml:space="preserve">unless </w:t>
      </w:r>
      <m:oMath>
        <m:r>
          <m:rPr>
            <m:sty m:val="bi"/>
          </m:rPr>
          <w:rPr>
            <w:rFonts w:ascii="Cambria Math" w:hAnsi="Cambria Math"/>
          </w:rPr>
          <m:t>j=b</m:t>
        </m:r>
      </m:oMath>
      <w:r w:rsidRPr="008A1103">
        <w:rPr>
          <w:b/>
          <w:bCs/>
        </w:rPr>
        <w:t>,</w:t>
      </w:r>
    </w:p>
    <w:p w14:paraId="3308BE0B" w14:textId="77777777" w:rsidR="009306FC" w:rsidRPr="00CD37FE" w:rsidRDefault="008A00D2" w:rsidP="008A1103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716F7C8B" w14:textId="77777777" w:rsidR="009306FC" w:rsidRPr="008A1103" w:rsidRDefault="009306FC" w:rsidP="008A1103">
      <w:pPr>
        <w:rPr>
          <w:b/>
          <w:bCs/>
        </w:rPr>
      </w:pPr>
      <w:r w:rsidRPr="008A1103">
        <w:rPr>
          <w:b/>
          <w:bCs/>
        </w:rPr>
        <w:t>This is the element-wise result.</w:t>
      </w:r>
    </w:p>
    <w:p w14:paraId="5AC2559B" w14:textId="7ED5890B" w:rsidR="009306FC" w:rsidRPr="00CD37FE" w:rsidRDefault="009306FC" w:rsidP="00B753A3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 xml:space="preserve">Write </w:t>
      </w:r>
      <m:oMath>
        <m:f>
          <m:f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CD37FE">
        <w:rPr>
          <w:b/>
          <w:bCs/>
          <w:sz w:val="28"/>
          <w:szCs w:val="28"/>
        </w:rPr>
        <w:t>as a 2D matrix</w:t>
      </w:r>
    </w:p>
    <w:p w14:paraId="7BF2DBD3" w14:textId="77777777" w:rsidR="00117CA7" w:rsidRDefault="00117CA7" w:rsidP="00B753A3">
      <w:pPr>
        <w:ind w:left="720"/>
        <w:rPr>
          <w:b/>
          <w:bCs/>
        </w:rPr>
      </w:pPr>
    </w:p>
    <w:p w14:paraId="7D8868E5" w14:textId="77777777" w:rsidR="00640201" w:rsidRDefault="00640201" w:rsidP="00B753A3">
      <w:pPr>
        <w:ind w:left="720"/>
        <w:rPr>
          <w:b/>
          <w:bCs/>
        </w:rPr>
      </w:pPr>
    </w:p>
    <w:p w14:paraId="329EAEC8" w14:textId="1C5E901E" w:rsidR="00EB1E61" w:rsidRPr="008120A1" w:rsidRDefault="00EB1E61" w:rsidP="00EB1E6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 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    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 xml:space="preserve">⋯ 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W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</m:oMath>
      </m:oMathPara>
    </w:p>
    <w:p w14:paraId="322CA302" w14:textId="77777777" w:rsidR="00EB1E61" w:rsidRDefault="00EB1E61" w:rsidP="00B753A3">
      <w:pPr>
        <w:ind w:left="720"/>
        <w:rPr>
          <w:b/>
          <w:bCs/>
        </w:rPr>
      </w:pPr>
    </w:p>
    <w:p w14:paraId="3B6B2BA8" w14:textId="77777777" w:rsidR="00EB1E61" w:rsidRPr="00B753A3" w:rsidRDefault="00EB1E61" w:rsidP="00B753A3">
      <w:pPr>
        <w:ind w:left="720"/>
        <w:rPr>
          <w:b/>
          <w:bCs/>
        </w:rPr>
      </w:pPr>
    </w:p>
    <w:p w14:paraId="6C5AEF60" w14:textId="7DCBDCA6" w:rsidR="009306FC" w:rsidRDefault="008A00D2" w:rsidP="008D6A75">
      <w:pPr>
        <w:ind w:left="72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0A683C35" w14:textId="43371446" w:rsidR="009306FC" w:rsidRPr="00CD37FE" w:rsidRDefault="009306FC" w:rsidP="00274CFE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274CFE">
        <w:rPr>
          <w:b/>
          <w:bCs/>
          <w:sz w:val="28"/>
          <w:szCs w:val="28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 xml:space="preserve">Write </w:t>
      </w:r>
      <m:oMath>
        <m:sSup>
          <m:sSupPr>
            <m:ctrlPr>
              <w:rPr>
                <w:rFonts w:ascii="Cambria Math" w:hAnsi="Cambria Math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u w:val="single"/>
              </w:rPr>
              <m:t>T</m:t>
            </m:r>
          </m:sup>
        </m:sSup>
      </m:oMath>
    </w:p>
    <w:p w14:paraId="5BDA75AC" w14:textId="771C7680" w:rsidR="009306FC" w:rsidRPr="003D048D" w:rsidRDefault="008A00D2" w:rsidP="009C1807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3D6B7B" w14:textId="0044F6EF" w:rsidR="009306FC" w:rsidRPr="00CD37FE" w:rsidRDefault="009306FC" w:rsidP="0082017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D37FE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Multiply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T</m:t>
            </m:r>
          </m:sup>
        </m:sSup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  <w:u w:val="single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  <w:u w:val="single"/>
              </w:rPr>
              <m:t>K</m:t>
            </m:r>
          </m:den>
        </m:f>
      </m:oMath>
    </w:p>
    <w:p w14:paraId="515134A2" w14:textId="6F96A240" w:rsidR="009306FC" w:rsidRPr="00245E25" w:rsidRDefault="008A00D2" w:rsidP="007A3654">
      <w:pPr>
        <w:ind w:left="720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model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</w:p>
    <w:p w14:paraId="335D1AB8" w14:textId="0356F96F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Its </w:t>
      </w:r>
      <m:oMath>
        <m:d>
          <m:dPr>
            <m:sepChr m:val=","/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d>
      </m:oMath>
      <w:r w:rsidRPr="00245E25">
        <w:rPr>
          <w:b/>
          <w:bCs/>
        </w:rPr>
        <w:t>element is:</w:t>
      </w:r>
    </w:p>
    <w:p w14:paraId="15D6E5F4" w14:textId="77777777" w:rsidR="009306FC" w:rsidRPr="00CD37FE" w:rsidRDefault="008A00D2" w:rsidP="004F273A">
      <w:pPr>
        <w:ind w:left="2160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  <w:szCs w:val="32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K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ab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32"/>
                  <w:szCs w:val="32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</w:rPr>
                <m:t>i=1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704084B3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 xml:space="preserve">This is </w:t>
      </w:r>
      <w:proofErr w:type="gramStart"/>
      <w:r w:rsidRPr="00245E25">
        <w:rPr>
          <w:b/>
          <w:bCs/>
        </w:rPr>
        <w:t>exactly the same</w:t>
      </w:r>
      <w:proofErr w:type="gramEnd"/>
      <w:r w:rsidRPr="00245E25">
        <w:rPr>
          <w:b/>
          <w:bCs/>
        </w:rPr>
        <w:t xml:space="preserve"> as</w:t>
      </w:r>
    </w:p>
    <w:p w14:paraId="762FB6AB" w14:textId="77777777" w:rsidR="009306FC" w:rsidRPr="008B48EF" w:rsidRDefault="008A00D2" w:rsidP="004F273A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r>
                <w:rPr>
                  <w:rFonts w:ascii="Cambria Math" w:hAnsi="Cambria Math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7FB0D7" w14:textId="77777777" w:rsidR="009306FC" w:rsidRPr="00245E25" w:rsidRDefault="009306FC" w:rsidP="004F273A">
      <w:pPr>
        <w:pStyle w:val="NormalWeb"/>
        <w:ind w:left="1440"/>
        <w:rPr>
          <w:b/>
          <w:bCs/>
        </w:rPr>
      </w:pPr>
      <w:r w:rsidRPr="00245E25">
        <w:rPr>
          <w:b/>
          <w:bCs/>
        </w:rPr>
        <w:t>Therefore,</w:t>
      </w:r>
    </w:p>
    <w:p w14:paraId="00AFDF2F" w14:textId="77777777" w:rsidR="009306FC" w:rsidRPr="00742C06" w:rsidRDefault="008A00D2" w:rsidP="004F273A">
      <w:pPr>
        <w:ind w:left="2160"/>
        <w:rPr>
          <w:sz w:val="32"/>
          <w:szCs w:val="32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32"/>
                  <w:szCs w:val="32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q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∂</m:t>
                  </m:r>
                  <m: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w:br/>
          </m:r>
        </m:oMath>
      </m:oMathPara>
    </w:p>
    <w:p w14:paraId="1F63D09E" w14:textId="470CF5F9" w:rsidR="009306FC" w:rsidRPr="00CD37FE" w:rsidRDefault="009306FC" w:rsidP="00C56554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32"/>
          <w:szCs w:val="32"/>
          <w:u w:val="single"/>
        </w:rPr>
        <w:t>Final compact procedure</w:t>
      </w:r>
    </w:p>
    <w:p w14:paraId="534702DB" w14:textId="77777777" w:rsidR="009306FC" w:rsidRDefault="009306FC" w:rsidP="00CF169B">
      <w:pPr>
        <w:ind w:left="720"/>
        <w:rPr>
          <w:b/>
          <w:bCs/>
        </w:rPr>
      </w:pPr>
      <w:r w:rsidRPr="000B7810">
        <w:rPr>
          <w:b/>
          <w:bCs/>
        </w:rPr>
        <w:t>Forward</w:t>
      </w:r>
    </w:p>
    <w:p w14:paraId="66457402" w14:textId="01B01D04" w:rsidR="009306FC" w:rsidRPr="00742C06" w:rsidRDefault="009306FC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r=1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model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11805283" w14:textId="77777777" w:rsidR="009306FC" w:rsidRPr="00DB1E74" w:rsidRDefault="009306FC" w:rsidP="00DB1E74">
      <w:pPr>
        <w:ind w:left="720"/>
        <w:rPr>
          <w:b/>
          <w:bCs/>
        </w:rPr>
      </w:pPr>
      <w:r w:rsidRPr="00DB1E74">
        <w:rPr>
          <w:b/>
          <w:bCs/>
        </w:rPr>
        <w:lastRenderedPageBreak/>
        <w:t>Backward</w:t>
      </w:r>
    </w:p>
    <w:p w14:paraId="02EA20A5" w14:textId="77777777" w:rsidR="009306FC" w:rsidRPr="00CD37FE" w:rsidRDefault="008A00D2" w:rsidP="00DB1E74">
      <w:pPr>
        <w:ind w:left="1440"/>
        <w:rPr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ia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jb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ia</m:t>
                  </m:r>
                </m:sub>
              </m:sSub>
            </m:e>
          </m:nary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ib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6AF2FE21" w14:textId="77777777" w:rsidR="009306FC" w:rsidRPr="00CD37FE" w:rsidRDefault="009306FC" w:rsidP="00DB1E74">
      <w:pPr>
        <w:ind w:left="720"/>
        <w:rPr>
          <w:b/>
          <w:bCs/>
          <w:sz w:val="28"/>
          <w:szCs w:val="28"/>
        </w:rPr>
      </w:pPr>
      <w:r w:rsidRPr="00CD37FE">
        <w:rPr>
          <w:b/>
          <w:bCs/>
          <w:sz w:val="28"/>
          <w:szCs w:val="28"/>
        </w:rPr>
        <w:t>Matrix form</w:t>
      </w:r>
    </w:p>
    <w:p w14:paraId="070C2DEE" w14:textId="410A99E7" w:rsidR="009306FC" w:rsidRDefault="008A00D2" w:rsidP="00DB1E7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den>
              </m:f>
            </m:e>
          </m:borderBox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</w:p>
    <w:p w14:paraId="453E857E" w14:textId="1961FEEA" w:rsidR="009306FC" w:rsidRPr="00CD37FE" w:rsidRDefault="009306FC" w:rsidP="00820173">
      <w:pPr>
        <w:pStyle w:val="ListParagraph"/>
        <w:numPr>
          <w:ilvl w:val="0"/>
          <w:numId w:val="42"/>
        </w:numPr>
        <w:rPr>
          <w:b/>
          <w:bCs/>
          <w:sz w:val="32"/>
          <w:szCs w:val="32"/>
          <w:u w:val="single"/>
        </w:rPr>
      </w:pPr>
      <w:r w:rsidRPr="00CD37FE">
        <w:rPr>
          <w:b/>
          <w:bCs/>
          <w:sz w:val="24"/>
          <w:szCs w:val="24"/>
          <w:u w:val="single"/>
        </w:rPr>
        <w:t xml:space="preserve"> </w:t>
      </w:r>
      <w:r w:rsidRPr="00CD37FE">
        <w:rPr>
          <w:b/>
          <w:bCs/>
          <w:sz w:val="32"/>
          <w:szCs w:val="32"/>
          <w:u w:val="single"/>
        </w:rPr>
        <w:t>Final answer in one block</w:t>
      </w:r>
    </w:p>
    <w:p w14:paraId="062D0B65" w14:textId="77777777" w:rsidR="0037403D" w:rsidRPr="00820173" w:rsidRDefault="0037403D" w:rsidP="0037403D">
      <w:pPr>
        <w:pStyle w:val="ListParagraph"/>
        <w:ind w:left="360"/>
        <w:rPr>
          <w:b/>
          <w:bCs/>
          <w:sz w:val="28"/>
          <w:szCs w:val="28"/>
        </w:rPr>
      </w:pPr>
    </w:p>
    <w:p w14:paraId="586DAC4D" w14:textId="303018C4" w:rsidR="001E24E6" w:rsidRPr="00D572C0" w:rsidRDefault="008A00D2" w:rsidP="009306FC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undOvr"/>
                        <m:grow m:val="1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model</m:t>
                                </m:r>
                              </m:sub>
                            </m:sSub>
                          </m:sub>
                        </m:sSub>
                      </m:e>
                    </m:nary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i</m:t>
                            </m:r>
                            <m:r>
                              <m:rPr>
                                <m:nor/>
                              </m:rPr>
                              <w:rPr>
                                <w:sz w:val="28"/>
                                <w:szCs w:val="28"/>
                              </w:rPr>
                              <m:t> 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b>
                            </m:sSub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∂</m:t>
              </m:r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den>
          </m:f>
        </m:oMath>
      </m:oMathPara>
    </w:p>
    <w:p w14:paraId="62353F2F" w14:textId="77777777" w:rsidR="00D572C0" w:rsidRDefault="00D572C0" w:rsidP="009306FC"/>
    <w:p w14:paraId="38B64889" w14:textId="77777777" w:rsidR="009306FC" w:rsidRDefault="009306FC" w:rsidP="0097590C"/>
    <w:p w14:paraId="75BD83E0" w14:textId="20821C0C" w:rsidR="002F4161" w:rsidRPr="00C274C3" w:rsidRDefault="002F4161" w:rsidP="007E082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C274C3">
        <w:rPr>
          <w:rFonts w:ascii="Times New Roman" w:hAnsi="Times New Roman" w:cs="Times New Roman"/>
          <w:b/>
          <w:bCs/>
          <w:sz w:val="32"/>
          <w:szCs w:val="32"/>
        </w:rPr>
        <w:t xml:space="preserve">Derive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32"/>
                <w:szCs w:val="32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32"/>
                <w:szCs w:val="32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K</m:t>
            </m:r>
          </m:den>
        </m:f>
      </m:oMath>
    </w:p>
    <w:p w14:paraId="5B48BE67" w14:textId="77777777" w:rsidR="00494FF3" w:rsidRPr="00C274C3" w:rsidRDefault="002F4161" w:rsidP="00494FF3">
      <w:pPr>
        <w:spacing w:after="0" w:line="240" w:lineRule="auto"/>
        <w:ind w:left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027925BC" w14:textId="3E7CE524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226E48"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ach score element is:</w:t>
      </w:r>
    </w:p>
    <w:p w14:paraId="4F25EDD7" w14:textId="77777777" w:rsidR="00ED1599" w:rsidRPr="00C274C3" w:rsidRDefault="008A00D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</m:oMath>
      </m:oMathPara>
    </w:p>
    <w:p w14:paraId="7CA94C6C" w14:textId="60A904B1" w:rsidR="002F4161" w:rsidRPr="00C274C3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</m:oMathPara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For one key row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5E5D51C" w14:textId="77777777" w:rsidR="002F4161" w:rsidRPr="00C274C3" w:rsidRDefault="008A00D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ij</m:t>
                      </m:r>
                    </m:sub>
                  </m:sSub>
                </m:den>
              </m:f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</m:oMath>
      </m:oMathPara>
    </w:p>
    <w:p w14:paraId="5D2D3FC1" w14:textId="77777777" w:rsidR="002F4161" w:rsidRDefault="002F4161" w:rsidP="00E86503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10B266F" w14:textId="77777777" w:rsidR="00A75DF2" w:rsidRPr="00286635" w:rsidRDefault="00A75DF2" w:rsidP="002F4161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3ABE0" w14:textId="77777777" w:rsidR="002F4161" w:rsidRPr="00286635" w:rsidRDefault="008A00D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158545" w14:textId="77777777" w:rsidR="002F4161" w:rsidRPr="00286635" w:rsidRDefault="002F4161" w:rsidP="002F41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5AA67A30" w14:textId="77777777" w:rsidR="002F4161" w:rsidRPr="00286635" w:rsidRDefault="008A00D2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  <m:sup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</m:oMath>
      </m:oMathPara>
    </w:p>
    <w:p w14:paraId="3FAA6046" w14:textId="77777777" w:rsidR="002F4161" w:rsidRPr="00E86503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65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Since </w:t>
      </w:r>
    </w:p>
    <w:p w14:paraId="063C394C" w14:textId="77777777" w:rsidR="002F4161" w:rsidRPr="00286635" w:rsidRDefault="008A00D2" w:rsidP="002F416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F6EC03F" w14:textId="77777777" w:rsidR="002F4161" w:rsidRPr="00E74AB4" w:rsidRDefault="002F4161" w:rsidP="002F4161">
      <w:pPr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4A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Then </w:t>
      </w:r>
    </w:p>
    <w:p w14:paraId="66D20E18" w14:textId="77777777" w:rsidR="002F4161" w:rsidRPr="00286635" w:rsidRDefault="008A00D2" w:rsidP="00E74AB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</m:oMath>
      </m:oMathPara>
    </w:p>
    <w:p w14:paraId="2373AD6D" w14:textId="77777777" w:rsidR="002F4161" w:rsidRPr="00286635" w:rsidRDefault="002F4161" w:rsidP="00E74AB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6635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into the update rule:</w:t>
      </w:r>
    </w:p>
    <w:p w14:paraId="27D0E7FF" w14:textId="77777777" w:rsidR="002F4161" w:rsidRPr="00286635" w:rsidRDefault="008A00D2" w:rsidP="00E74AB4">
      <w:pPr>
        <w:spacing w:after="0"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den>
          </m:f>
        </m:oMath>
      </m:oMathPara>
    </w:p>
    <w:p w14:paraId="1460DA5C" w14:textId="77777777" w:rsidR="002F4161" w:rsidRPr="0097590C" w:rsidRDefault="008A00D2" w:rsidP="00E74AB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1CD02E" w14:textId="77777777" w:rsidR="007633AD" w:rsidRDefault="007633AD" w:rsidP="00457F24">
      <w:pPr>
        <w:ind w:left="1440"/>
        <w:rPr>
          <w:rFonts w:ascii="Times New Roman" w:eastAsia="Times New Roman" w:hAnsi="Times New Roman" w:cs="Times New Roman"/>
        </w:rPr>
      </w:pPr>
    </w:p>
    <w:p w14:paraId="0033E962" w14:textId="467A8EE7" w:rsidR="0097590C" w:rsidRPr="0097590C" w:rsidRDefault="0097590C" w:rsidP="004B6C8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7B65AC9" w14:textId="77777777" w:rsidR="0097590C" w:rsidRPr="00C378EE" w:rsidRDefault="0097590C" w:rsidP="00F52281">
      <w:pPr>
        <w:rPr>
          <w:b/>
          <w:bCs/>
          <w:sz w:val="32"/>
          <w:szCs w:val="32"/>
        </w:rPr>
      </w:pPr>
      <w:r w:rsidRPr="00C378EE">
        <w:rPr>
          <w:b/>
          <w:bCs/>
          <w:sz w:val="32"/>
          <w:szCs w:val="32"/>
        </w:rPr>
        <w:t>Compact sequence only</w:t>
      </w:r>
    </w:p>
    <w:p w14:paraId="3005E5BC" w14:textId="77777777" w:rsidR="006F16EB" w:rsidRPr="006F16EB" w:rsidRDefault="0097590C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w:lastRenderedPageBreak/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den>
          </m:f>
        </m:oMath>
      </m:oMathPara>
    </w:p>
    <w:p w14:paraId="10D0B92A" w14:textId="77777777" w:rsidR="00814550" w:rsidRDefault="00814550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</w:p>
    <w:p w14:paraId="448E15FA" w14:textId="77777777" w:rsidR="00FC0F25" w:rsidRPr="00FC0F25" w:rsidRDefault="008A00D2" w:rsidP="00CF1299">
      <w:pPr>
        <w:spacing w:after="0" w:line="240" w:lineRule="auto"/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←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</m:oMath>
      </m:oMathPara>
    </w:p>
    <w:p w14:paraId="3192C08F" w14:textId="62C56630" w:rsidR="00FC0F25" w:rsidRPr="00752670" w:rsidRDefault="0097590C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-η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</m:e>
                      </m:rad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F3483CF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CD3ED50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B7D2371" w14:textId="77777777" w:rsidR="00752670" w:rsidRPr="0018097E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19ACF9D" w14:textId="77777777" w:rsidR="00752670" w:rsidRDefault="00752670" w:rsidP="00FC0F2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B72B7C2" w14:textId="4BA61C4E" w:rsidR="00752670" w:rsidRPr="00BE0ABF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</w:pPr>
      <w:r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Start from</w:t>
      </w:r>
      <w:r w:rsidR="003766E8"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 xml:space="preserve">: </w:t>
      </w:r>
      <w:r w:rsidR="00332141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(</w:t>
      </w:r>
      <w:r w:rsidR="003766E8" w:rsidRPr="00BE0ABF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new derivation</w:t>
      </w:r>
      <w:r w:rsidR="00332141">
        <w:rPr>
          <w:rFonts w:ascii="Times New Roman" w:eastAsia="Times New Roman" w:hAnsi="Times New Roman" w:cs="Times New Roman"/>
          <w:b/>
          <w:bCs/>
          <w:sz w:val="48"/>
          <w:szCs w:val="48"/>
          <w:u w:val="single"/>
        </w:rPr>
        <w:t>)</w:t>
      </w:r>
    </w:p>
    <w:p w14:paraId="54ACC8FF" w14:textId="77777777" w:rsidR="0018097E" w:rsidRPr="00752670" w:rsidRDefault="0018097E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008356" w14:textId="4D1EAC2D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3DBB6FBB" w14:textId="2E4E60E9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through the attention scores, we use the chain rule:</w:t>
      </w:r>
    </w:p>
    <w:p w14:paraId="5ABA2B94" w14:textId="0AC3A652" w:rsidR="00752670" w:rsidRPr="00752670" w:rsidRDefault="008A00D2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32"/>
                  <w:szCs w:val="3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32"/>
                  <w:szCs w:val="32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32"/>
                  <w:szCs w:val="32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326B40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Because</w:t>
      </w:r>
    </w:p>
    <w:p w14:paraId="6ED4E2D4" w14:textId="24BCAF9C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32"/>
          <w:szCs w:val="32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32"/>
              <w:szCs w:val="32"/>
            </w:rPr>
            <m:t>K=X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sz w:val="32"/>
              <w:szCs w:val="32"/>
            </w:rPr>
            <w:br/>
          </m:r>
        </m:oMath>
      </m:oMathPara>
    </w:p>
    <w:p w14:paraId="780ED600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matrix-form result is:</w:t>
      </w:r>
    </w:p>
    <w:p w14:paraId="6C34A8EC" w14:textId="78CD856C" w:rsidR="00752670" w:rsidRPr="00752670" w:rsidRDefault="008A00D2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B41475E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So now we only need to derive:</w:t>
      </w:r>
    </w:p>
    <w:p w14:paraId="525BAEB3" w14:textId="29352AB0" w:rsidR="00752670" w:rsidRPr="00752670" w:rsidRDefault="008A00D2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078E5074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score matrix</w:t>
      </w:r>
    </w:p>
    <w:p w14:paraId="79B12949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Before </w:t>
      </w:r>
      <w:proofErr w:type="spellStart"/>
      <w:r w:rsidRPr="00752670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752670">
        <w:rPr>
          <w:rFonts w:ascii="Times New Roman" w:eastAsia="Times New Roman" w:hAnsi="Times New Roman" w:cs="Times New Roman"/>
          <w:sz w:val="24"/>
          <w:szCs w:val="24"/>
        </w:rPr>
        <w:t>, the attention score matrix is:</w:t>
      </w:r>
    </w:p>
    <w:p w14:paraId="1C89C9BC" w14:textId="6114CC71" w:rsidR="00752670" w:rsidRPr="00752670" w:rsidRDefault="00752670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6D0D00A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This means each score element is:</w:t>
      </w:r>
    </w:p>
    <w:p w14:paraId="26DEA17F" w14:textId="40630E85" w:rsidR="00752670" w:rsidRPr="00752670" w:rsidRDefault="008A00D2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45E639D0" w14:textId="77777777" w:rsidR="00752670" w:rsidRPr="001779DB" w:rsidRDefault="00752670" w:rsidP="00CA32F8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79DB">
        <w:rPr>
          <w:rFonts w:ascii="Times New Roman" w:eastAsia="Times New Roman" w:hAnsi="Times New Roman" w:cs="Times New Roman"/>
          <w:b/>
          <w:bCs/>
          <w:sz w:val="28"/>
          <w:szCs w:val="28"/>
        </w:rPr>
        <w:t>where:</w:t>
      </w:r>
    </w:p>
    <w:p w14:paraId="2C44AEA4" w14:textId="79818BAE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 xml:space="preserve">i 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refers to the query row </w:t>
      </w:r>
    </w:p>
    <w:p w14:paraId="61EC8764" w14:textId="2A32EBCB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 xml:space="preserve">j 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refers to the key row </w:t>
      </w:r>
    </w:p>
    <w:p w14:paraId="4A1301E9" w14:textId="72487A8B" w:rsidR="00752670" w:rsidRPr="00406479" w:rsidRDefault="00D31707" w:rsidP="00406479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bi"/>
          </m:rPr>
          <w:rPr>
            <w:rFonts w:ascii="Cambria Math" w:eastAsia="Times New Roman" w:hAnsi="Cambria Math" w:cs="Times New Roman"/>
            <w:sz w:val="32"/>
            <w:szCs w:val="32"/>
          </w:rPr>
          <m:t>m</m:t>
        </m:r>
        <m:r>
          <w:rPr>
            <w:rFonts w:ascii="Cambria Math" w:eastAsia="Times New Roman" w:hAnsi="Cambria Math" w:cs="Times New Roman"/>
            <w:sz w:val="32"/>
            <w:szCs w:val="32"/>
          </w:rPr>
          <m:t xml:space="preserve">   </m:t>
        </m:r>
      </m:oMath>
      <w:r w:rsidR="00752670" w:rsidRPr="00406479">
        <w:rPr>
          <w:rFonts w:ascii="Times New Roman" w:eastAsia="Times New Roman" w:hAnsi="Times New Roman" w:cs="Times New Roman"/>
          <w:sz w:val="24"/>
          <w:szCs w:val="24"/>
        </w:rPr>
        <w:t xml:space="preserve">runs over the feature dimension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63D27C7" w14:textId="36EE3DEC" w:rsidR="00752670" w:rsidRPr="00752670" w:rsidRDefault="00752670" w:rsidP="00406479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2BD8DC" w14:textId="45E0ABE2" w:rsid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Apply the chain rule to one element of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</w:p>
    <w:p w14:paraId="67CB8520" w14:textId="77777777" w:rsidR="002E0CDB" w:rsidRPr="00752670" w:rsidRDefault="002E0CDB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2B220D" w14:textId="457BD666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To find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start with one element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C6140F" w14:textId="48EB68F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Because the loss depends on all entries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S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we write:</w:t>
      </w:r>
    </w:p>
    <w:p w14:paraId="5AFC4AEE" w14:textId="3FD71ABD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1BD3713E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next step is to compute:</w:t>
      </w:r>
    </w:p>
    <w:p w14:paraId="0C2BCA23" w14:textId="77777777" w:rsidR="0078724B" w:rsidRPr="00752670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AC16C4" w14:textId="412A4731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9F21C5D" w14:textId="6CCA5F13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3720B5" w14:textId="1885FEC2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Differentiate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ij</m:t>
            </m:r>
          </m:sub>
        </m:sSub>
      </m:oMath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</w:p>
    <w:p w14:paraId="55EEA295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3EE01E5F" w14:textId="5458A5BA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6FA0019" w14:textId="432CA23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Differentiate both sides with respect to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ab</m:t>
            </m:r>
          </m:sub>
        </m:sSub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FD4C73" w14:textId="77777777" w:rsidR="000512A2" w:rsidRPr="00752670" w:rsidRDefault="000512A2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FE293E7" w14:textId="44B7A5D2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im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2250D013" w14:textId="4865FAE5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Since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does not depend on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, it is constant:</w:t>
      </w:r>
    </w:p>
    <w:p w14:paraId="114B2380" w14:textId="39FA4859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A9D9AA1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724B">
        <w:rPr>
          <w:rFonts w:ascii="Times New Roman" w:eastAsia="Times New Roman" w:hAnsi="Times New Roman" w:cs="Times New Roman"/>
          <w:b/>
          <w:bCs/>
          <w:sz w:val="24"/>
          <w:szCs w:val="24"/>
        </w:rPr>
        <w:t>Now,</w:t>
      </w:r>
    </w:p>
    <w:p w14:paraId="3239B6C9" w14:textId="77777777" w:rsidR="0078724B" w:rsidRPr="0078724B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41BDA5" w14:textId="587131DB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j=a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 xml:space="preserve"> and </m:t>
                    </m:r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m=b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sz w:val="28"/>
                        <w:szCs w:val="28"/>
                      </w:rPr>
                      <m:t>otherwise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41554C3" w14:textId="54390002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So only the term with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m=b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remains. Therefore:</w:t>
      </w:r>
    </w:p>
    <w:p w14:paraId="2DAF99F6" w14:textId="77777777" w:rsidR="0078724B" w:rsidRPr="00752670" w:rsidRDefault="0078724B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616CF2" w14:textId="1BF35BE0" w:rsidR="00752670" w:rsidRPr="00F8169A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j=a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19D4AEB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and zero otherwise.</w:t>
      </w:r>
    </w:p>
    <w:p w14:paraId="1A4FEC65" w14:textId="2AAE3BAA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72C9C10" w14:textId="77777777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 back into the loss derivative</w:t>
      </w:r>
    </w:p>
    <w:p w14:paraId="556BBC39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Now substitute into:</w:t>
      </w:r>
    </w:p>
    <w:p w14:paraId="01316CB8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120A935" w14:textId="736E7FA0" w:rsidR="00752670" w:rsidRPr="001A014E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D080934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We get:</w:t>
      </w:r>
    </w:p>
    <w:p w14:paraId="753AC35B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55FD83" w14:textId="70B93922" w:rsidR="00752670" w:rsidRPr="00752670" w:rsidRDefault="008A00D2" w:rsidP="00BC4CA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ib</m:t>
                  </m:r>
                </m:sub>
              </m:sSub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5EB5A8A" w14:textId="31B94DE6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but this contribution exists only when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j=a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so the sum over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j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collapses to:</w:t>
      </w:r>
    </w:p>
    <w:p w14:paraId="4DBD7FF4" w14:textId="77777777" w:rsidR="001A014E" w:rsidRPr="00752670" w:rsidRDefault="001A014E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FD32B4" w14:textId="52CC81E8" w:rsidR="00752670" w:rsidRPr="001A014E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C8F03AC" w14:textId="4C7765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This is the element-wise form of the gradient with respect to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8CC6FC" w14:textId="7933A1A0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BA81CC" w14:textId="77777777" w:rsidR="00752670" w:rsidRPr="00752670" w:rsidRDefault="00752670" w:rsidP="00DE6F82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Write the result in matrix form</w:t>
      </w:r>
    </w:p>
    <w:p w14:paraId="22123731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The expression above means:</w:t>
      </w:r>
    </w:p>
    <w:p w14:paraId="2FDC229A" w14:textId="1C781E82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each row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2B283295" w14:textId="26A4991A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the gradient is built from one column of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4029404A" w14:textId="6D7C3FED" w:rsidR="00752670" w:rsidRPr="00752670" w:rsidRDefault="00752670" w:rsidP="0075267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multiplied by the rows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</m:oMath>
    </w:p>
    <w:p w14:paraId="09943FA3" w14:textId="7777777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That is exactly the matrix product:</w:t>
      </w:r>
    </w:p>
    <w:p w14:paraId="175A0125" w14:textId="7603F1C9" w:rsidR="00752670" w:rsidRPr="00755EEC" w:rsidRDefault="008A00D2" w:rsidP="00752670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2EAB35E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52670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 the full matrix result is:</w:t>
      </w:r>
    </w:p>
    <w:p w14:paraId="1A148CDE" w14:textId="77777777" w:rsidR="00755EEC" w:rsidRPr="00752670" w:rsidRDefault="00755EEC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F00F91" w14:textId="3B696426" w:rsidR="00752670" w:rsidRPr="00752670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491EF3E" w14:textId="0FD1169D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93CE86" w14:textId="5C15DEED" w:rsidR="00752670" w:rsidRP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Substitute into the gradient of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</m:oMath>
    </w:p>
    <w:p w14:paraId="5A66E2F0" w14:textId="77777777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>Recall:</w:t>
      </w:r>
    </w:p>
    <w:p w14:paraId="0E676C9F" w14:textId="77777777" w:rsidR="00F74116" w:rsidRPr="00752670" w:rsidRDefault="00F74116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81CFF8F" w14:textId="77513977" w:rsidR="00752670" w:rsidRPr="00AF7423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B84D9C7" w14:textId="7DBC6C4E" w:rsid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sz w:val="24"/>
          <w:szCs w:val="24"/>
        </w:rPr>
        <w:t xml:space="preserve">Now substitute the expression for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den>
        </m:f>
      </m:oMath>
      <w:r w:rsidRPr="0075267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17FEAE5" w14:textId="77777777" w:rsidR="00F74116" w:rsidRPr="00752670" w:rsidRDefault="00F74116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A39669" w14:textId="5523FFEF" w:rsidR="00752670" w:rsidRPr="00AF7423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d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18CE224C" w14:textId="77777777" w:rsidR="00752670" w:rsidRPr="00F74116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4116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37068385" w14:textId="6A2C4705" w:rsidR="00752670" w:rsidRPr="008C445C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0FF04ADA" w14:textId="635D2C5F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0745641" w14:textId="77777777" w:rsidR="00752670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52670">
        <w:rPr>
          <w:rFonts w:ascii="Times New Roman" w:eastAsia="Times New Roman" w:hAnsi="Times New Roman" w:cs="Times New Roman"/>
          <w:b/>
          <w:bCs/>
          <w:sz w:val="24"/>
          <w:szCs w:val="24"/>
        </w:rPr>
        <w:t>Final update rule</w:t>
      </w:r>
    </w:p>
    <w:p w14:paraId="75034706" w14:textId="77777777" w:rsidR="00B55E43" w:rsidRPr="00752670" w:rsidRDefault="00B55E43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1DB2E9" w14:textId="13C874B7" w:rsidR="00752670" w:rsidRPr="00B05517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←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4065706F" w14:textId="77777777" w:rsidR="00752670" w:rsidRPr="00B55E43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5E43">
        <w:rPr>
          <w:rFonts w:ascii="Times New Roman" w:eastAsia="Times New Roman" w:hAnsi="Times New Roman" w:cs="Times New Roman"/>
          <w:b/>
          <w:bCs/>
          <w:sz w:val="24"/>
          <w:szCs w:val="24"/>
        </w:rPr>
        <w:t>Therefore:</w:t>
      </w:r>
    </w:p>
    <w:p w14:paraId="4086AE2A" w14:textId="77777777" w:rsidR="00B55E43" w:rsidRPr="00752670" w:rsidRDefault="00B55E43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E97195C" w14:textId="45980293" w:rsidR="00752670" w:rsidRPr="00B05517" w:rsidRDefault="008A00D2" w:rsidP="00DE6F82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55B49964" w14:textId="087C2037" w:rsidR="00752670" w:rsidRPr="00752670" w:rsidRDefault="00752670" w:rsidP="0075267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6D694C" w14:textId="77777777" w:rsidR="00752670" w:rsidRPr="00B55E43" w:rsidRDefault="00752670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55E43">
        <w:rPr>
          <w:rFonts w:ascii="Times New Roman" w:eastAsia="Times New Roman" w:hAnsi="Times New Roman" w:cs="Times New Roman"/>
          <w:b/>
          <w:bCs/>
          <w:sz w:val="32"/>
          <w:szCs w:val="32"/>
        </w:rPr>
        <w:t>Compact sequence only</w:t>
      </w:r>
    </w:p>
    <w:p w14:paraId="30649A87" w14:textId="77777777" w:rsidR="00B55E43" w:rsidRPr="00B55E43" w:rsidRDefault="00B55E43" w:rsidP="0075267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B4FDA3D" w14:textId="3BE0C26D" w:rsidR="00752670" w:rsidRPr="0097590C" w:rsidRDefault="00752670" w:rsidP="00752670">
      <w:pPr>
        <w:spacing w:after="0" w:line="240" w:lineRule="auto"/>
        <w:ind w:left="864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K=X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</m:e>
          </m:nary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im</m:t>
                  </m:r>
                </m:sub>
              </m:sSub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 xml:space="preserve">when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j=a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ab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ia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ib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rad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S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W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←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-η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</m:borderBox>
          <m:r>
            <m:rPr>
              <m:sty m:val="p"/>
            </m:rPr>
            <w:rPr>
              <w:rFonts w:ascii="Times New Roman" w:eastAsia="Times New Roman" w:hAnsi="Times New Roman" w:cs="Times New Roman"/>
              <w:sz w:val="28"/>
              <w:szCs w:val="28"/>
            </w:rPr>
            <w:br/>
          </m:r>
        </m:oMath>
      </m:oMathPara>
    </w:p>
    <w:p w14:paraId="7E0AB92B" w14:textId="65F20BFB" w:rsidR="0097590C" w:rsidRDefault="0097590C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6081C1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5FC55" w14:textId="55CF2AD4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6D0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u w:val="single"/>
        </w:rPr>
        <w:t>APPENDIX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1CEACA8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593AC0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F4E278" w14:textId="77777777" w:rsidR="00206D06" w:rsidRPr="00C274C3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What is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i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36"/>
                <w:szCs w:val="36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36"/>
                <w:szCs w:val="36"/>
                <w:u w:val="single"/>
              </w:rPr>
              <m:t>j</m:t>
            </m:r>
          </m:sub>
        </m:sSub>
      </m:oMath>
      <w:r w:rsidRPr="00C274C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?</w:t>
      </w:r>
    </w:p>
    <w:p w14:paraId="52A0E731" w14:textId="77777777" w:rsidR="00206D06" w:rsidRPr="00F33EC0" w:rsidRDefault="00206D06" w:rsidP="00206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Q∈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01D2153A" w14:textId="77777777" w:rsidR="00206D06" w:rsidRPr="00F33EC0" w:rsidRDefault="00206D06" w:rsidP="00206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>K∈</m:t>
        </m:r>
        <m:sSup>
          <m:sSup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T×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k</m:t>
                </m:r>
              </m:sub>
            </m:sSub>
          </m:sup>
        </m:sSup>
      </m:oMath>
    </w:p>
    <w:p w14:paraId="7384FE0D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i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query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i</m:t>
        </m:r>
      </m:oMath>
    </w:p>
    <w:p w14:paraId="50132A77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0A50FDD0" w14:textId="77777777" w:rsidR="00206D06" w:rsidRPr="00F33EC0" w:rsidRDefault="008A00D2" w:rsidP="00206D0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6025BB39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</w:rPr>
            </m:ctrlPr>
          </m:sSub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</w:rPr>
              <m:t>j</m:t>
            </m:r>
          </m:sub>
        </m:sSub>
      </m:oMath>
      <w:r w:rsidRPr="00B840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= key vector for token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7"/>
            <w:szCs w:val="27"/>
          </w:rPr>
          <m:t>j</m:t>
        </m:r>
      </m:oMath>
    </w:p>
    <w:p w14:paraId="228C6F6C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9B436D" w14:textId="77777777" w:rsidR="00206D06" w:rsidRPr="00F33EC0" w:rsidRDefault="008A00D2" w:rsidP="00206D06">
      <w:pPr>
        <w:spacing w:after="0" w:line="240" w:lineRule="auto"/>
        <w:ind w:left="720"/>
        <w:rPr>
          <w:rFonts w:ascii="Cambria Math" w:eastAsia="Times New Roman" w:hAnsi="Cambria Math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row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of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j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</w:rP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</m:oMath>
      </m:oMathPara>
    </w:p>
    <w:p w14:paraId="5F76611F" w14:textId="77777777" w:rsidR="00206D06" w:rsidRPr="00F33EC0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3EC0">
        <w:rPr>
          <w:rFonts w:ascii="Cambria Math" w:eastAsia="Times New Roman" w:hAnsi="Cambria Math" w:cs="Times New Roman"/>
          <w:sz w:val="24"/>
          <w:szCs w:val="24"/>
        </w:rPr>
        <w:br/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</w:t>
      </w:r>
      <w:r w:rsidRPr="00F33EC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Expand each element</w:t>
      </w:r>
    </w:p>
    <w:p w14:paraId="5B78C8C3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BAD8BA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>Query elements</w:t>
      </w:r>
    </w:p>
    <w:p w14:paraId="72192305" w14:textId="77777777" w:rsidR="00206D06" w:rsidRDefault="008A00D2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96173A6" w14:textId="77777777" w:rsidR="00206D06" w:rsidRPr="00B840EA" w:rsidRDefault="00206D06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B840E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elements</w:t>
      </w:r>
    </w:p>
    <w:p w14:paraId="3A9E7275" w14:textId="77777777" w:rsidR="00206D06" w:rsidRPr="00B840EA" w:rsidRDefault="008A00D2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jk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m=1</m:t>
                  </m:r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m:t>model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jm</m:t>
                      </m:r>
                    </m:sub>
                  </m:sSub>
                </m:e>
              </m:nary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 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B99D375" w14:textId="77777777" w:rsidR="00206D06" w:rsidRPr="00B840EA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52315C" w14:textId="77777777" w:rsidR="00206D06" w:rsidRPr="00B840EA" w:rsidRDefault="00206D06" w:rsidP="00206D06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Full vector expansion</w:t>
      </w:r>
    </w:p>
    <w:p w14:paraId="773C41A7" w14:textId="77777777" w:rsidR="00206D06" w:rsidRPr="00B840EA" w:rsidRDefault="008A00D2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im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Q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AF9C73" w14:textId="77777777" w:rsidR="00206D06" w:rsidRPr="00B840EA" w:rsidRDefault="008A00D2" w:rsidP="00206D06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nary>
                      <m:naryPr>
                        <m:chr m:val="∑"/>
                        <m:limLoc m:val="subSup"/>
                        <m:grow m:val="1"/>
                        <m:supHide m:val="1"/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jm</m:t>
                            </m:r>
                          </m:sub>
                        </m:sSub>
                      </m:e>
                    </m:nary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m</m:t>
                        </m:r>
                        <m:r>
                          <m:rPr>
                            <m:nor/>
                          </m:rPr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m:t> 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8"/>
                            <w:szCs w:val="28"/>
                          </w:rPr>
                          <m:t>K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511E07D" w14:textId="77777777" w:rsidR="00206D06" w:rsidRPr="00B840EA" w:rsidRDefault="00206D06" w:rsidP="00206D06">
      <w:pPr>
        <w:rPr>
          <w:b/>
          <w:bCs/>
        </w:rPr>
      </w:pPr>
      <w:r w:rsidRPr="00B840EA">
        <w:t xml:space="preserve"> </w:t>
      </w:r>
      <w:r w:rsidRPr="00B840EA">
        <w:rPr>
          <w:b/>
          <w:bCs/>
          <w:sz w:val="28"/>
          <w:szCs w:val="28"/>
        </w:rPr>
        <w:t>Most important: their interaction</w:t>
      </w:r>
    </w:p>
    <w:p w14:paraId="09DDE6CB" w14:textId="77777777" w:rsidR="00206D06" w:rsidRPr="00B840EA" w:rsidRDefault="00206D06" w:rsidP="00206D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840EA">
        <w:rPr>
          <w:rFonts w:ascii="Times New Roman" w:eastAsia="Times New Roman" w:hAnsi="Times New Roman" w:cs="Times New Roman"/>
          <w:b/>
          <w:bCs/>
          <w:sz w:val="24"/>
          <w:szCs w:val="24"/>
        </w:rPr>
        <w:t>In attention:</w:t>
      </w:r>
    </w:p>
    <w:p w14:paraId="20EBA2E2" w14:textId="77777777" w:rsidR="00206D06" w:rsidRPr="00F33EC0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</w:rPr>
            <m:t>Score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(i,j)=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</m:t>
              </m:r>
            </m:sup>
          </m:sSubSup>
        </m:oMath>
      </m:oMathPara>
    </w:p>
    <w:p w14:paraId="0AD4873B" w14:textId="77777777" w:rsidR="00206D06" w:rsidRDefault="00206D06" w:rsidP="00206D06">
      <w:pPr>
        <w:spacing w:before="100" w:beforeAutospacing="1" w:after="100" w:afterAutospacing="1" w:line="240" w:lineRule="auto"/>
        <w:ind w:left="720"/>
        <w:outlineLvl w:val="0"/>
        <w:rPr>
          <w:b/>
          <w:bCs/>
        </w:rPr>
      </w:pPr>
      <w:r w:rsidRPr="00B8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86" w:name="_Toc226612867"/>
      <w:r w:rsidRPr="00B840EA">
        <w:rPr>
          <w:b/>
          <w:bCs/>
        </w:rPr>
        <w:t>Expand the dot product</w:t>
      </w:r>
      <w:bookmarkEnd w:id="86"/>
    </w:p>
    <w:bookmarkStart w:id="87" w:name="_Toc226612868"/>
    <w:p w14:paraId="16548EB8" w14:textId="77777777" w:rsidR="00206D06" w:rsidRPr="00A20507" w:rsidRDefault="008A00D2" w:rsidP="00206D06">
      <w:pPr>
        <w:spacing w:before="100" w:beforeAutospacing="1" w:after="100" w:afterAutospacing="1" w:line="240" w:lineRule="auto"/>
        <w:ind w:left="1440"/>
        <w:outlineLvl w:val="0"/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jk</m:t>
              </m:r>
            </m:sub>
          </m:sSub>
        </m:oMath>
      </m:oMathPara>
      <w:bookmarkEnd w:id="87"/>
    </w:p>
    <w:p w14:paraId="44F3E9BB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C5A904F" w14:textId="77777777" w:rsidR="00206D06" w:rsidRPr="00B840EA" w:rsidRDefault="00206D06" w:rsidP="00206D06">
      <w:pPr>
        <w:ind w:left="720"/>
        <w:rPr>
          <w:b/>
          <w:bCs/>
        </w:rPr>
      </w:pPr>
      <w:r w:rsidRPr="00B840EA">
        <w:lastRenderedPageBreak/>
        <w:t xml:space="preserve"> </w:t>
      </w:r>
      <w:r w:rsidRPr="00B840EA">
        <w:rPr>
          <w:b/>
          <w:bCs/>
          <w:sz w:val="24"/>
          <w:szCs w:val="24"/>
        </w:rPr>
        <w:t>Substitute full expressions</w:t>
      </w:r>
    </w:p>
    <w:p w14:paraId="195F1DB0" w14:textId="77777777" w:rsidR="00206D06" w:rsidRPr="00B840EA" w:rsidRDefault="00206D06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sup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e>
                  </m:nary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mk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Q</m:t>
                      </m:r>
                    </m:sup>
                  </m:sSubSup>
                </m:e>
              </m:d>
            </m:e>
          </m:nary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jn</m:t>
                      </m:r>
                    </m:sub>
                  </m:sSub>
                </m:e>
              </m:nary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nk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02AD7F" w14:textId="77777777" w:rsidR="00206D06" w:rsidRPr="00B840EA" w:rsidRDefault="00206D06" w:rsidP="00206D06">
      <w:pPr>
        <w:ind w:left="720"/>
        <w:rPr>
          <w:b/>
          <w:bCs/>
          <w:sz w:val="28"/>
          <w:szCs w:val="28"/>
        </w:rPr>
      </w:pPr>
      <w:r w:rsidRPr="00B840EA">
        <w:rPr>
          <w:b/>
          <w:bCs/>
          <w:sz w:val="28"/>
          <w:szCs w:val="28"/>
        </w:rPr>
        <w:t>Key insight</w:t>
      </w:r>
    </w:p>
    <w:p w14:paraId="0EC6C2B2" w14:textId="77777777" w:rsidR="00206D06" w:rsidRPr="00B840EA" w:rsidRDefault="008A00D2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representation of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27ED51" w14:textId="77777777" w:rsidR="00206D06" w:rsidRPr="00B840EA" w:rsidRDefault="00206D06" w:rsidP="00206D06">
      <w:pPr>
        <w:spacing w:before="100" w:beforeAutospacing="1" w:after="100" w:afterAutospacing="1" w:line="240" w:lineRule="auto"/>
        <w:ind w:left="720"/>
        <w:rPr>
          <w:b/>
          <w:bCs/>
          <w:sz w:val="24"/>
          <w:szCs w:val="24"/>
        </w:rPr>
      </w:pPr>
      <w:r w:rsidRPr="00B840EA">
        <w:rPr>
          <w:b/>
          <w:bCs/>
          <w:sz w:val="24"/>
          <w:szCs w:val="24"/>
        </w:rPr>
        <w:t xml:space="preserve"> Their dot product measures:</w:t>
      </w:r>
    </w:p>
    <w:p w14:paraId="68C847A4" w14:textId="77777777" w:rsidR="00206D06" w:rsidRPr="00B840EA" w:rsidRDefault="008A00D2" w:rsidP="00206D06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“how much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attends to token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”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6714B4C" w14:textId="77777777" w:rsidR="00206D06" w:rsidRPr="00C378EE" w:rsidRDefault="00206D06" w:rsidP="00206D06">
      <w:pPr>
        <w:ind w:left="720"/>
        <w:rPr>
          <w:b/>
          <w:bCs/>
          <w:sz w:val="28"/>
          <w:szCs w:val="28"/>
        </w:rPr>
      </w:pPr>
      <w:r w:rsidRPr="00C378EE">
        <w:rPr>
          <w:b/>
          <w:bCs/>
          <w:sz w:val="28"/>
          <w:szCs w:val="28"/>
        </w:rPr>
        <w:t xml:space="preserve"> Intuition</w:t>
      </w:r>
    </w:p>
    <w:p w14:paraId="236291F4" w14:textId="77777777" w:rsidR="00206D06" w:rsidRPr="00B840EA" w:rsidRDefault="008A00D2" w:rsidP="00206D06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i</m:t>
            </m:r>
          </m:sub>
        </m:sSub>
      </m:oMath>
      <w:r w:rsidR="00206D06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am looking for” </w:t>
      </w:r>
    </w:p>
    <w:p w14:paraId="17861456" w14:textId="77777777" w:rsidR="00206D06" w:rsidRPr="00B840EA" w:rsidRDefault="008A00D2" w:rsidP="00206D06">
      <w:pPr>
        <w:numPr>
          <w:ilvl w:val="0"/>
          <w:numId w:val="33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j</m:t>
            </m:r>
          </m:sub>
        </m:sSub>
      </m:oMath>
      <w:r w:rsidR="00206D06" w:rsidRPr="00B840EA">
        <w:rPr>
          <w:rFonts w:ascii="Times New Roman" w:eastAsia="Times New Roman" w:hAnsi="Times New Roman" w:cs="Times New Roman"/>
          <w:sz w:val="24"/>
          <w:szCs w:val="24"/>
        </w:rPr>
        <w:t xml:space="preserve">= “what I contain” </w:t>
      </w:r>
    </w:p>
    <w:p w14:paraId="0DC6E0CA" w14:textId="77777777" w:rsidR="00206D06" w:rsidRPr="00C378EE" w:rsidRDefault="00206D06" w:rsidP="00206D06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 w:rsidRPr="00C378EE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t xml:space="preserve"> </w:t>
      </w:r>
      <w:bookmarkStart w:id="88" w:name="_Toc226612869"/>
      <w:r w:rsidRPr="00C378EE">
        <w:rPr>
          <w:sz w:val="32"/>
          <w:szCs w:val="32"/>
        </w:rPr>
        <w:t>Final takeaway</w:t>
      </w:r>
      <w:bookmarkEnd w:id="88"/>
    </w:p>
    <w:p w14:paraId="21AA6C0B" w14:textId="77777777" w:rsidR="00206D06" w:rsidRPr="00D7549D" w:rsidRDefault="008A00D2" w:rsidP="00206D06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Score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i,j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borderBox>
        </m:oMath>
      </m:oMathPara>
    </w:p>
    <w:p w14:paraId="2A9CC9EE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BC09CA" w14:textId="77777777" w:rsidR="00206D06" w:rsidRDefault="00206D06" w:rsidP="00206D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E80E1A" w14:textId="7AEBEFE4" w:rsidR="00202CEF" w:rsidRPr="009F0C08" w:rsidRDefault="00202CEF" w:rsidP="00202CEF">
      <w:pPr>
        <w:pStyle w:val="Heading4"/>
        <w:rPr>
          <w:rFonts w:ascii="Times New Roman" w:eastAsia="Times New Roman" w:hAnsi="Times New Roman" w:cs="Times New Roman"/>
          <w:sz w:val="24"/>
        </w:rPr>
      </w:pPr>
      <w:bookmarkStart w:id="89" w:name="_Toc226612870"/>
      <w:r>
        <w:t xml:space="preserve">Optimizing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bookmarkEnd w:id="89"/>
    </w:p>
    <w:p w14:paraId="6A71C2A0" w14:textId="77777777" w:rsidR="00202CEF" w:rsidRDefault="00202CEF" w:rsidP="00202CEF">
      <w:pPr>
        <w:pStyle w:val="Heading4"/>
        <w:numPr>
          <w:ilvl w:val="0"/>
          <w:numId w:val="0"/>
        </w:numPr>
      </w:pPr>
    </w:p>
    <w:p w14:paraId="29446365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t>Update Rule</w:t>
      </w:r>
    </w:p>
    <w:p w14:paraId="3FA5E96A" w14:textId="591079EF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AF86B89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0742536B" w14:textId="28F4C1EF" w:rsidR="00202CEF" w:rsidRPr="009F0C08" w:rsidRDefault="008A00D2" w:rsidP="00202CEF">
      <w:pPr>
        <w:pStyle w:val="ListParagraph"/>
        <w:numPr>
          <w:ilvl w:val="0"/>
          <w:numId w:val="2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</m:oMath>
      <w:r w:rsidR="00202CEF" w:rsidRPr="009F0C08">
        <w:t xml:space="preserve">= query weight matrix </w:t>
      </w:r>
    </w:p>
    <w:p w14:paraId="1686F1E3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η</m:t>
        </m:r>
      </m:oMath>
      <w:r w:rsidRPr="009F0C08">
        <w:t xml:space="preserve">= learning rate </w:t>
      </w:r>
    </w:p>
    <w:p w14:paraId="51FA45EA" w14:textId="77777777" w:rsidR="00202CEF" w:rsidRPr="009F0C08" w:rsidRDefault="00202CEF" w:rsidP="00202CEF">
      <w:pPr>
        <w:pStyle w:val="ListParagraph"/>
        <w:numPr>
          <w:ilvl w:val="0"/>
          <w:numId w:val="29"/>
        </w:numPr>
      </w:pPr>
      <m:oMath>
        <m:r>
          <w:rPr>
            <w:rFonts w:ascii="Cambria Math" w:hAnsi="Cambria Math"/>
          </w:rPr>
          <m:t>L</m:t>
        </m:r>
      </m:oMath>
      <w:r w:rsidRPr="009F0C08">
        <w:t xml:space="preserve">= loss function </w:t>
      </w:r>
    </w:p>
    <w:p w14:paraId="0959018C" w14:textId="77777777" w:rsidR="00202CEF" w:rsidRPr="009F0C08" w:rsidRDefault="00202CEF" w:rsidP="00202CEF">
      <w:pPr>
        <w:rPr>
          <w:rFonts w:ascii="Cambria Math" w:eastAsia="Times New Roman" w:hAnsi="Cambria Math" w:cs="Times New Roman"/>
          <w:i/>
        </w:rPr>
      </w:pPr>
    </w:p>
    <w:p w14:paraId="369CFBAD" w14:textId="77777777" w:rsidR="00202CEF" w:rsidRPr="009F0C08" w:rsidRDefault="00202CEF" w:rsidP="00202CEF">
      <w:pPr>
        <w:ind w:left="720"/>
        <w:rPr>
          <w:b/>
          <w:bCs/>
          <w:sz w:val="28"/>
          <w:szCs w:val="28"/>
        </w:rPr>
      </w:pPr>
      <w:r w:rsidRPr="009F0C08">
        <w:rPr>
          <w:b/>
          <w:bCs/>
          <w:sz w:val="28"/>
          <w:szCs w:val="28"/>
        </w:rPr>
        <w:lastRenderedPageBreak/>
        <w:t>Start from</w:t>
      </w:r>
    </w:p>
    <w:p w14:paraId="3F6FEEF2" w14:textId="5883802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42E7E40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Since the loss depends on </w:t>
      </w:r>
      <m:oMath>
        <m:r>
          <w:rPr>
            <w:rFonts w:ascii="Cambria Math" w:eastAsia="Times New Roman" w:hAnsi="Cambria Math" w:cs="Times New Roman"/>
          </w:rPr>
          <m:t>Q</m:t>
        </m:r>
      </m:oMath>
      <w:r w:rsidRPr="009F0C08">
        <w:rPr>
          <w:rFonts w:ascii="Cambria Math" w:eastAsia="Times New Roman" w:hAnsi="Cambria Math" w:cs="Times New Roman"/>
          <w:i/>
        </w:rPr>
        <w:t>through the attention scores, we use the chain rule:</w:t>
      </w:r>
    </w:p>
    <w:p w14:paraId="46AE29E7" w14:textId="3D6F7E2A" w:rsidR="00202CEF" w:rsidRPr="001D1B8E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D4DE76E" w14:textId="41912F4A" w:rsidR="001D1B8E" w:rsidRPr="001D1B8E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∂Q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=X</m:t>
          </m:r>
        </m:oMath>
      </m:oMathPara>
    </w:p>
    <w:p w14:paraId="228A55CA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Because</w:t>
      </w:r>
    </w:p>
    <w:p w14:paraId="3009FC2D" w14:textId="792AE4D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Q=X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</m:oMath>
      </m:oMathPara>
    </w:p>
    <w:p w14:paraId="0A1C235E" w14:textId="7E30930B" w:rsidR="00202CEF" w:rsidRPr="00D83C65" w:rsidRDefault="00202CEF" w:rsidP="00202CEF">
      <w:pPr>
        <w:ind w:left="720"/>
        <w:rPr>
          <w:b/>
          <w:bCs/>
          <w:sz w:val="28"/>
          <w:szCs w:val="28"/>
        </w:rPr>
      </w:pPr>
      <w:r w:rsidRPr="00D83C65">
        <w:rPr>
          <w:b/>
          <w:bCs/>
          <w:sz w:val="28"/>
          <w:szCs w:val="28"/>
        </w:rPr>
        <w:t xml:space="preserve">The gradient with respect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 xml:space="preserve"> </m:t>
        </m:r>
      </m:oMath>
      <w:r w:rsidRPr="00D83C65">
        <w:rPr>
          <w:b/>
          <w:bCs/>
          <w:sz w:val="28"/>
          <w:szCs w:val="28"/>
        </w:rPr>
        <w:t>is:</w:t>
      </w:r>
    </w:p>
    <w:p w14:paraId="74857887" w14:textId="4EB259C6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F6DD9C4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∂Q</m:t>
            </m:r>
          </m:den>
        </m:f>
      </m:oMath>
    </w:p>
    <w:p w14:paraId="7447FE74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w:r w:rsidRPr="009F0C08">
        <w:rPr>
          <w:rFonts w:ascii="Cambria Math" w:eastAsia="Times New Roman" w:hAnsi="Cambria Math" w:cs="Times New Roman"/>
          <w:i/>
        </w:rPr>
        <w:t xml:space="preserve">Attention score matrix before </w:t>
      </w:r>
      <w:proofErr w:type="spellStart"/>
      <w:r w:rsidRPr="009F0C08">
        <w:rPr>
          <w:rFonts w:ascii="Cambria Math" w:eastAsia="Times New Roman" w:hAnsi="Cambria Math" w:cs="Times New Roman"/>
          <w:i/>
        </w:rPr>
        <w:t>softmax</w:t>
      </w:r>
      <w:proofErr w:type="spellEnd"/>
      <w:r w:rsidRPr="009F0C08">
        <w:rPr>
          <w:rFonts w:ascii="Cambria Math" w:eastAsia="Times New Roman" w:hAnsi="Cambria Math" w:cs="Times New Roman"/>
          <w:i/>
        </w:rPr>
        <w:t>:</w:t>
      </w:r>
    </w:p>
    <w:p w14:paraId="08F9A892" w14:textId="77777777" w:rsidR="00202CEF" w:rsidRPr="009F0C08" w:rsidRDefault="00202CEF" w:rsidP="00202CEF">
      <w:pPr>
        <w:ind w:left="144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6CC4A966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b/>
          <w:bCs/>
          <w:i/>
        </w:rPr>
        <w:t>So:</w:t>
      </w:r>
    </w:p>
    <w:p w14:paraId="4FA3AF61" w14:textId="77777777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∂S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58C09DB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8630CCB" w14:textId="77777777" w:rsidR="00202CEF" w:rsidRPr="009F0C08" w:rsidRDefault="00202CEF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S=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Q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AEEB9B7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03575F9A" w14:textId="77777777" w:rsidR="00202CEF" w:rsidRPr="003D5AA0" w:rsidRDefault="008A00D2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∂S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49FB3A50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So:</w:t>
      </w:r>
    </w:p>
    <w:p w14:paraId="45F8DEB6" w14:textId="77777777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K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84C92D" w14:textId="77777777" w:rsidR="00202CEF" w:rsidRPr="009F0C08" w:rsidRDefault="00202CEF" w:rsidP="00202CEF">
      <w:pPr>
        <w:ind w:left="72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In matrix form:</w:t>
      </w:r>
    </w:p>
    <w:p w14:paraId="3C26B41E" w14:textId="77777777" w:rsidR="00202CEF" w:rsidRPr="003D5AA0" w:rsidRDefault="008A00D2" w:rsidP="00202CEF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∂L</m:t>
              </m:r>
            </m:num>
            <m:den>
              <m:r>
                <w:rPr>
                  <w:rFonts w:ascii="Cambria Math" w:hAnsi="Cambria Math"/>
                </w:rPr>
                <m:t>∂S</m:t>
              </m:r>
            </m:den>
          </m:f>
          <m:r>
            <m:rPr>
              <m:nor/>
            </m:rPr>
            <m:t> 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rad>
            </m:den>
          </m:f>
        </m:oMath>
      </m:oMathPara>
    </w:p>
    <w:p w14:paraId="33D8A49D" w14:textId="77777777" w:rsidR="00202CEF" w:rsidRPr="003D5AA0" w:rsidRDefault="00202CEF" w:rsidP="00202CEF">
      <w:pPr>
        <w:ind w:left="720"/>
        <w:rPr>
          <w:b/>
          <w:bCs/>
          <w:sz w:val="28"/>
          <w:szCs w:val="28"/>
        </w:rPr>
      </w:pPr>
      <w:r w:rsidRPr="003D5AA0">
        <w:rPr>
          <w:b/>
          <w:bCs/>
          <w:sz w:val="28"/>
          <w:szCs w:val="28"/>
        </w:rPr>
        <w:t>or more cleanly:</w:t>
      </w:r>
    </w:p>
    <w:p w14:paraId="192FD9FA" w14:textId="77777777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∂Q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∂S</m:t>
              </m:r>
            </m:den>
          </m:f>
          <m:r>
            <w:rPr>
              <w:rFonts w:ascii="Cambria Math" w:eastAsia="Times New Roman" w:hAnsi="Cambria Math" w:cs="Times New Roman"/>
            </w:rPr>
            <m:t>K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>
            <w:rPr>
              <w:rFonts w:ascii="Cambria Math" w:eastAsia="Times New Roman" w:hAnsi="Cambria Math" w:cs="Times New Roman"/>
            </w:rPr>
            <m:t>/</m:t>
          </m:r>
          <m:r>
            <m:rPr>
              <m:nor/>
            </m:rPr>
            <w:rPr>
              <w:rFonts w:ascii="Cambria Math" w:eastAsia="Times New Roman" w:hAnsi="Cambria Math" w:cs="Times New Roman"/>
              <w:i/>
            </w:rPr>
            <m:t> 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BCA1579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Q</m:t>
                </m:r>
              </m:sub>
            </m:sSub>
          </m:den>
        </m:f>
      </m:oMath>
    </w:p>
    <w:p w14:paraId="72A6B1FF" w14:textId="2051530E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∂S</m:t>
                  </m:r>
                </m:den>
              </m:f>
              <m:r>
                <w:rPr>
                  <w:rFonts w:ascii="Cambria Math" w:eastAsia="Times New Roman" w:hAnsi="Cambria Math" w:cs="Times New Roman"/>
                </w:rPr>
                <m:t>K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>
                <w:rPr>
                  <w:rFonts w:ascii="Cambria Math" w:eastAsia="Times New Roman" w:hAnsi="Cambria Math" w:cs="Times New Roman"/>
                </w:rPr>
                <m:t>/</m:t>
              </m:r>
              <m:r>
                <m:rPr>
                  <m:nor/>
                </m:rPr>
                <w:rPr>
                  <w:rFonts w:ascii="Cambria Math" w:eastAsia="Times New Roman" w:hAnsi="Cambria Math" w:cs="Times New Roman"/>
                  <w:i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0078B30" w14:textId="77777777" w:rsidR="00202CEF" w:rsidRPr="009F0C08" w:rsidRDefault="00202CEF" w:rsidP="00202CEF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3C73542E" w14:textId="3A9DE3FF" w:rsidR="00202CEF" w:rsidRPr="009F0C08" w:rsidRDefault="008A00D2" w:rsidP="00202CEF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∂S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</w:rPr>
                    <m:t>/</m:t>
                  </m:r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  <w:i/>
                    </w:rPr>
                    <m:t> 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sub>
                      </m:sSub>
                    </m:e>
                  </m:ra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2F7134D7" w14:textId="77777777" w:rsidR="00202CEF" w:rsidRPr="007127DB" w:rsidRDefault="00202CEF" w:rsidP="00202CEF">
      <w:pPr>
        <w:rPr>
          <w:b/>
          <w:bCs/>
          <w:sz w:val="28"/>
          <w:szCs w:val="28"/>
        </w:rPr>
      </w:pPr>
      <w:r w:rsidRPr="007127DB">
        <w:rPr>
          <w:b/>
          <w:bCs/>
          <w:sz w:val="28"/>
          <w:szCs w:val="28"/>
        </w:rPr>
        <w:t>Compact sequence only</w:t>
      </w:r>
    </w:p>
    <w:p w14:paraId="4C6D4E61" w14:textId="7D0B60DA" w:rsidR="008A3FD9" w:rsidRPr="0030085C" w:rsidRDefault="00202CEF" w:rsidP="0030085C">
      <w:pPr>
        <w:ind w:left="720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Q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nor/>
            </m:rPr>
            <w:rPr>
              <w:sz w:val="24"/>
              <w:szCs w:val="24"/>
            </w:rPr>
            <m:t>softmax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(</m:t>
          </m:r>
          <m:r>
            <w:rPr>
              <w:rFonts w:ascii="Cambria Math" w:hAnsi="Cambria Math"/>
              <w:sz w:val="24"/>
              <w:szCs w:val="24"/>
            </w:rPr>
            <m:t>S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Z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AV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K</m:t>
          </m:r>
          <m:r>
            <m:rPr>
              <m:nor/>
            </m:rPr>
            <w:rPr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nor/>
            </m:rPr>
            <w:rPr>
              <w:sz w:val="24"/>
              <w:szCs w:val="24"/>
            </w:rPr>
            <m:t> 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∂Q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∂S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nor/>
                </m:rPr>
                <w:rPr>
                  <w:sz w:val="24"/>
                  <w:szCs w:val="24"/>
                </w:rPr>
                <m:t> 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η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∂L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sup>
              </m:sSup>
            </m:den>
          </m:f>
        </m:oMath>
      </m:oMathPara>
    </w:p>
    <w:p w14:paraId="14349A27" w14:textId="77777777" w:rsidR="00306495" w:rsidRPr="00306495" w:rsidRDefault="00306495" w:rsidP="00306495"/>
    <w:p w14:paraId="11D4114D" w14:textId="6835F06A" w:rsidR="003249A0" w:rsidRDefault="0011282B" w:rsidP="00306495">
      <w:pPr>
        <w:pStyle w:val="Heading4"/>
        <w:rPr>
          <w:rFonts w:ascii="Times New Roman" w:hAnsi="Times New Roman"/>
          <w:sz w:val="24"/>
        </w:rPr>
      </w:pPr>
      <w:bookmarkStart w:id="90" w:name="_Toc226612871"/>
      <w:r>
        <w:t xml:space="preserve">Optimizing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bookmarkEnd w:id="90"/>
    </w:p>
    <w:p w14:paraId="6E5A9439" w14:textId="77777777" w:rsidR="00306495" w:rsidRPr="00306495" w:rsidRDefault="00306495" w:rsidP="00306495"/>
    <w:p w14:paraId="0FA8849A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lastRenderedPageBreak/>
        <w:t>Update rule</w:t>
      </w:r>
    </w:p>
    <w:p w14:paraId="4EF3C250" w14:textId="75DE64E7" w:rsidR="003249A0" w:rsidRPr="0062710A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</m:oMath>
      </m:oMathPara>
    </w:p>
    <w:p w14:paraId="78726401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</w:rPr>
      </w:pPr>
      <w:r w:rsidRPr="009F0C08">
        <w:rPr>
          <w:rFonts w:ascii="Cambria Math" w:eastAsia="Times New Roman" w:hAnsi="Cambria Math" w:cs="Times New Roman"/>
          <w:i/>
        </w:rPr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where:</w:t>
      </w:r>
    </w:p>
    <w:p w14:paraId="57737E9C" w14:textId="02CFD8DF" w:rsidR="003249A0" w:rsidRPr="009F0C08" w:rsidRDefault="008A00D2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p>
        </m:sSup>
      </m:oMath>
      <w:r w:rsidR="003249A0" w:rsidRPr="009F0C08">
        <w:rPr>
          <w:rFonts w:ascii="Cambria Math" w:eastAsia="Times New Roman" w:hAnsi="Cambria Math" w:cs="Times New Roman"/>
          <w:i/>
        </w:rPr>
        <w:t xml:space="preserve">= value weight matrix </w:t>
      </w:r>
    </w:p>
    <w:p w14:paraId="04CD1771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η</m:t>
        </m:r>
      </m:oMath>
      <w:r w:rsidRPr="009F0C08">
        <w:rPr>
          <w:rFonts w:ascii="Cambria Math" w:eastAsia="Times New Roman" w:hAnsi="Cambria Math" w:cs="Times New Roman"/>
          <w:i/>
        </w:rPr>
        <w:t xml:space="preserve">= learning rate </w:t>
      </w:r>
    </w:p>
    <w:p w14:paraId="4B090BB0" w14:textId="77777777" w:rsidR="003249A0" w:rsidRPr="009F0C08" w:rsidRDefault="003249A0" w:rsidP="003249A0">
      <w:pPr>
        <w:numPr>
          <w:ilvl w:val="0"/>
          <w:numId w:val="23"/>
        </w:numPr>
        <w:tabs>
          <w:tab w:val="num" w:pos="720"/>
        </w:tabs>
        <w:rPr>
          <w:rFonts w:ascii="Cambria Math" w:eastAsia="Times New Roman" w:hAnsi="Cambria Math" w:cs="Times New Roman"/>
          <w:i/>
        </w:rPr>
      </w:pPr>
      <m:oMath>
        <m:r>
          <w:rPr>
            <w:rFonts w:ascii="Cambria Math" w:eastAsia="Times New Roman" w:hAnsi="Cambria Math" w:cs="Times New Roman"/>
          </w:rPr>
          <m:t>L</m:t>
        </m:r>
      </m:oMath>
      <w:r w:rsidRPr="009F0C08">
        <w:rPr>
          <w:rFonts w:ascii="Cambria Math" w:eastAsia="Times New Roman" w:hAnsi="Cambria Math" w:cs="Times New Roman"/>
          <w:i/>
        </w:rPr>
        <w:t xml:space="preserve">= loss </w:t>
      </w:r>
    </w:p>
    <w:p w14:paraId="35123D46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</w:rPr>
      </w:pPr>
    </w:p>
    <w:p w14:paraId="17C57435" w14:textId="77777777" w:rsidR="003249A0" w:rsidRPr="009F0C08" w:rsidRDefault="003249A0" w:rsidP="003249A0">
      <w:pPr>
        <w:ind w:left="360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Start from</w:t>
      </w:r>
    </w:p>
    <w:p w14:paraId="0D07DD90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CB9BA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Using chain </w:t>
      </w: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rule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:</w:t>
      </w:r>
    </w:p>
    <w:p w14:paraId="7B1F344D" w14:textId="09E6B95A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∂V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26579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14FC6407" w14:textId="71FBA4CB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31961E5C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we get</w:t>
      </w:r>
    </w:p>
    <w:p w14:paraId="671783A4" w14:textId="447545A9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C220AB7" w14:textId="77777777" w:rsidR="003249A0" w:rsidRPr="0062710A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</w:rPr>
      </w:pPr>
      <w:r w:rsidRPr="0062710A">
        <w:rPr>
          <w:rFonts w:ascii="Cambria Math" w:eastAsia="Times New Roman" w:hAnsi="Cambria Math" w:cs="Times New Roman"/>
          <w:b/>
          <w:bCs/>
          <w:i/>
        </w:rPr>
        <w:t xml:space="preserve">Derive </w:t>
      </w:r>
      <m:oMath>
        <m:f>
          <m:fPr>
            <m:ctrlPr>
              <w:rPr>
                <w:rFonts w:ascii="Cambria Math" w:eastAsia="Times New Roman" w:hAnsi="Cambria Math" w:cs="Times New Roman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</w:rPr>
              <m:t>∂V</m:t>
            </m:r>
          </m:den>
        </m:f>
      </m:oMath>
    </w:p>
    <w:p w14:paraId="1101C3AF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From attention output:</w:t>
      </w:r>
    </w:p>
    <w:p w14:paraId="0BBCC2B4" w14:textId="77777777" w:rsidR="003249A0" w:rsidRPr="009F0C08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3863AB8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proofErr w:type="gramStart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So</w:t>
      </w:r>
      <w:proofErr w:type="gramEnd"/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 xml:space="preserve"> by chain rule:</w:t>
      </w:r>
    </w:p>
    <w:p w14:paraId="2F87A20D" w14:textId="77777777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∂Z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01609435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Since</w:t>
      </w:r>
    </w:p>
    <w:p w14:paraId="712273AB" w14:textId="77777777" w:rsidR="003249A0" w:rsidRPr="00EB555F" w:rsidRDefault="003249A0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Z=AV</m:t>
          </m:r>
        </m:oMath>
      </m:oMathPara>
    </w:p>
    <w:p w14:paraId="51BC4CB9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</w:rPr>
        <w:lastRenderedPageBreak/>
        <w:br/>
      </w: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the derivative is:</w:t>
      </w:r>
    </w:p>
    <w:p w14:paraId="3FD84646" w14:textId="77777777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670CC8F0" w14:textId="77777777" w:rsidR="003249A0" w:rsidRPr="009F0C08" w:rsidRDefault="003249A0" w:rsidP="003249A0">
      <w:pPr>
        <w:rPr>
          <w:rFonts w:ascii="Cambria Math" w:eastAsia="Times New Roman" w:hAnsi="Cambria Math" w:cs="Times New Roman"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because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A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 xml:space="preserve">multiplies 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V</m:t>
        </m:r>
      </m:oMath>
      <w:r w:rsidRPr="009F0C08">
        <w:rPr>
          <w:rFonts w:ascii="Cambria Math" w:eastAsia="Times New Roman" w:hAnsi="Cambria Math" w:cs="Times New Roman"/>
          <w:i/>
          <w:sz w:val="28"/>
          <w:szCs w:val="28"/>
        </w:rPr>
        <w:t>from the left.</w:t>
      </w:r>
    </w:p>
    <w:p w14:paraId="70859366" w14:textId="2BAB5EF2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Cs/>
          <w:sz w:val="24"/>
          <w:szCs w:val="24"/>
        </w:rPr>
      </w:pPr>
      <w:r w:rsidRPr="009F0C08">
        <w:rPr>
          <w:rFonts w:ascii="Cambria Math" w:eastAsia="Times New Roman" w:hAnsi="Cambria Math" w:cs="Times New Roman"/>
          <w:iCs/>
          <w:sz w:val="24"/>
          <w:szCs w:val="24"/>
        </w:rPr>
        <w:t xml:space="preserve">Substitute into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∂L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sup>
            </m:sSup>
          </m:den>
        </m:f>
      </m:oMath>
    </w:p>
    <w:p w14:paraId="4F74A5B1" w14:textId="734A697E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49055808" w14:textId="77777777" w:rsidR="003249A0" w:rsidRPr="009F0C08" w:rsidRDefault="003249A0" w:rsidP="003249A0">
      <w:pPr>
        <w:jc w:val="both"/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Final update</w:t>
      </w:r>
    </w:p>
    <w:p w14:paraId="6D0F17D9" w14:textId="1DAFB84D" w:rsidR="003249A0" w:rsidRPr="009F0C08" w:rsidRDefault="008A00D2" w:rsidP="003249A0">
      <w:pPr>
        <w:ind w:left="144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</w:rPr>
                        <m:t>∂L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∂Z</m:t>
                      </m:r>
                    </m:den>
                  </m:f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7712E414" w14:textId="77777777" w:rsidR="003249A0" w:rsidRPr="009F0C08" w:rsidRDefault="003249A0" w:rsidP="003249A0">
      <w:pPr>
        <w:rPr>
          <w:rFonts w:ascii="Cambria Math" w:eastAsia="Times New Roman" w:hAnsi="Cambria Math" w:cs="Times New Roman"/>
          <w:b/>
          <w:bCs/>
          <w:i/>
          <w:sz w:val="28"/>
          <w:szCs w:val="28"/>
        </w:rPr>
      </w:pPr>
      <w:r w:rsidRPr="009F0C08">
        <w:rPr>
          <w:rFonts w:ascii="Cambria Math" w:eastAsia="Times New Roman" w:hAnsi="Cambria Math" w:cs="Times New Roman"/>
          <w:b/>
          <w:bCs/>
          <w:i/>
          <w:sz w:val="28"/>
          <w:szCs w:val="28"/>
        </w:rPr>
        <w:t>Compact sequence only</w:t>
      </w:r>
    </w:p>
    <w:p w14:paraId="2AC4C409" w14:textId="1BC52948" w:rsidR="003249A0" w:rsidRPr="009F0C08" w:rsidRDefault="003249A0" w:rsidP="003249A0">
      <w:pPr>
        <w:ind w:left="720"/>
        <w:rPr>
          <w:rFonts w:ascii="Cambria Math" w:eastAsia="Times New Roman" w:hAnsi="Cambria Math" w:cs="Times New Roman"/>
          <w:i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</w:rPr>
            <m:t>V=X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r>
            <w:rPr>
              <w:rFonts w:ascii="Cambria Math" w:eastAsia="Times New Roman" w:hAnsi="Cambria Math" w:cs="Times New Roman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∂Z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∂V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</w:rPr>
                <m:t>T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T</m:t>
                  </m:r>
                </m:sup>
              </m:s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∂L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∂Z</m:t>
                  </m:r>
                </m:den>
              </m:f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eastAsia="Times New Roman" w:hAnsi="Cambria Math" w:cs="Times New Roman"/>
            </w:rPr>
            <m:t>-η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</w:rPr>
                <m:t>∂L</m:t>
              </m:r>
            </m:num>
            <m:den>
              <m:r>
                <w:rPr>
                  <w:rFonts w:ascii="Cambria Math" w:eastAsia="Times New Roman" w:hAnsi="Cambria Math" w:cs="Times New Roman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</w:rPr>
            <w:br/>
          </m:r>
        </m:oMath>
      </m:oMathPara>
    </w:p>
    <w:p w14:paraId="54F93DDB" w14:textId="77777777" w:rsidR="003249A0" w:rsidRPr="00D76CDB" w:rsidRDefault="003249A0" w:rsidP="003249A0">
      <w:pPr>
        <w:pStyle w:val="Heading3"/>
        <w:rPr>
          <w:rStyle w:val="Heading3Char"/>
        </w:rPr>
      </w:pPr>
      <w:bookmarkStart w:id="91" w:name="_Toc226612872"/>
      <w:r w:rsidRPr="00D76CDB">
        <w:rPr>
          <w:rStyle w:val="Heading3Char"/>
        </w:rPr>
        <w:t>Numerical example</w:t>
      </w:r>
      <w:bookmarkEnd w:id="91"/>
    </w:p>
    <w:p w14:paraId="78C6DBBD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Suppose </w:t>
      </w:r>
      <w:proofErr w:type="spellStart"/>
      <w:r w:rsidRPr="00022ADF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output is:</w:t>
      </w:r>
    </w:p>
    <w:p w14:paraId="7FE8D20D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1CF283F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and the true one-hot label is:</w:t>
      </w:r>
    </w:p>
    <w:p w14:paraId="2347C58A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3721202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lastRenderedPageBreak/>
        <w:t>Then:</w:t>
      </w:r>
    </w:p>
    <w:p w14:paraId="1A298629" w14:textId="77777777" w:rsidR="003249A0" w:rsidRPr="00022ADF" w:rsidRDefault="008A00D2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=p-y=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0.462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</m:eqAr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-0.538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0.309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0.229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60C858C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C1D9B" w14:textId="77777777" w:rsidR="003249A0" w:rsidRPr="00F831B9" w:rsidRDefault="003249A0" w:rsidP="003249A0">
      <w:pPr>
        <w:rPr>
          <w:b/>
          <w:bCs/>
          <w:i/>
          <w:iCs/>
          <w:sz w:val="24"/>
          <w:szCs w:val="24"/>
          <w:u w:val="single"/>
        </w:rPr>
      </w:pPr>
      <w:r w:rsidRPr="00F831B9">
        <w:rPr>
          <w:b/>
          <w:bCs/>
          <w:i/>
          <w:iCs/>
          <w:sz w:val="24"/>
          <w:szCs w:val="24"/>
          <w:u w:val="single"/>
        </w:rPr>
        <w:t>What this means</w:t>
      </w:r>
    </w:p>
    <w:p w14:paraId="73B8A3AA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This gradient says:</w:t>
      </w:r>
    </w:p>
    <w:p w14:paraId="0D6BA13B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 1 was too low,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increase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its logit</w:t>
      </w:r>
    </w:p>
    <w:p w14:paraId="7514FA45" w14:textId="77777777" w:rsidR="003249A0" w:rsidRPr="00022ADF" w:rsidRDefault="003249A0" w:rsidP="003249A0">
      <w:pPr>
        <w:numPr>
          <w:ilvl w:val="0"/>
          <w:numId w:val="1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classes 2 and 3 were too high, so </w:t>
      </w:r>
      <w:proofErr w:type="gramStart"/>
      <w:r w:rsidRPr="00022ADF">
        <w:rPr>
          <w:rFonts w:ascii="Times New Roman" w:eastAsia="Times New Roman" w:hAnsi="Times New Roman" w:cs="Times New Roman"/>
          <w:sz w:val="24"/>
          <w:szCs w:val="24"/>
        </w:rPr>
        <w:t>decrease</w:t>
      </w:r>
      <w:proofErr w:type="gramEnd"/>
      <w:r w:rsidRPr="00022ADF">
        <w:rPr>
          <w:rFonts w:ascii="Times New Roman" w:eastAsia="Times New Roman" w:hAnsi="Times New Roman" w:cs="Times New Roman"/>
          <w:sz w:val="24"/>
          <w:szCs w:val="24"/>
        </w:rPr>
        <w:t xml:space="preserve"> their logits</w:t>
      </w:r>
    </w:p>
    <w:p w14:paraId="40D21EDB" w14:textId="77777777" w:rsidR="003249A0" w:rsidRPr="00022ADF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22ADF">
        <w:rPr>
          <w:rFonts w:ascii="Times New Roman" w:eastAsia="Times New Roman" w:hAnsi="Times New Roman" w:cs="Times New Roman"/>
          <w:sz w:val="24"/>
          <w:szCs w:val="24"/>
        </w:rPr>
        <w:t>That is why this formula is so useful.</w:t>
      </w:r>
    </w:p>
    <w:p w14:paraId="57F67FB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8E6640" w14:textId="77777777" w:rsidR="003249A0" w:rsidRPr="00183AB7" w:rsidRDefault="003249A0" w:rsidP="003249A0">
      <w:pPr>
        <w:spacing w:before="100" w:beforeAutospacing="1" w:after="100" w:afterAutospacing="1" w:line="240" w:lineRule="auto"/>
        <w:outlineLvl w:val="0"/>
        <w:rPr>
          <w:b/>
          <w:bCs/>
          <w:i/>
          <w:iCs/>
          <w:sz w:val="28"/>
          <w:szCs w:val="28"/>
          <w:u w:val="single"/>
        </w:rPr>
      </w:pPr>
      <w:r w:rsidRPr="00183AB7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 xml:space="preserve"> </w:t>
      </w:r>
      <w:bookmarkStart w:id="92" w:name="_Toc226612873"/>
      <w:r w:rsidRPr="00183AB7">
        <w:rPr>
          <w:b/>
          <w:bCs/>
          <w:i/>
          <w:iCs/>
          <w:sz w:val="28"/>
          <w:szCs w:val="28"/>
          <w:u w:val="single"/>
        </w:rPr>
        <w:t>Intuition</w:t>
      </w:r>
      <w:bookmarkEnd w:id="92"/>
    </w:p>
    <w:p w14:paraId="3FF565C3" w14:textId="77777777" w:rsidR="003249A0" w:rsidRPr="00022ADF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4DD2BD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is simply:</w:t>
      </w:r>
    </w:p>
    <w:p w14:paraId="789A81E3" w14:textId="77777777" w:rsidR="003249A0" w:rsidRPr="00137014" w:rsidRDefault="003249A0" w:rsidP="003249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37014">
        <w:rPr>
          <w:rFonts w:ascii="Times New Roman" w:eastAsia="Times New Roman" w:hAnsi="Times New Roman" w:cs="Times New Roman"/>
          <w:sz w:val="24"/>
          <w:szCs w:val="24"/>
        </w:rPr>
        <w:t>predicted probability - correct probability</w:t>
      </w:r>
    </w:p>
    <w:p w14:paraId="5A75CA83" w14:textId="77777777" w:rsidR="003249A0" w:rsidRPr="00137014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37014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137014">
        <w:rPr>
          <w:rFonts w:ascii="Times New Roman" w:eastAsia="Times New Roman" w:hAnsi="Times New Roman" w:cs="Times New Roman"/>
          <w:sz w:val="24"/>
          <w:szCs w:val="24"/>
        </w:rPr>
        <w:t xml:space="preserve"> the model adjusts logits in the direction that reduces that error.</w:t>
      </w:r>
    </w:p>
    <w:p w14:paraId="73E6F6E7" w14:textId="77777777" w:rsidR="003249A0" w:rsidRPr="00022ADF" w:rsidRDefault="003249A0" w:rsidP="00324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9AEAA9" w14:textId="77777777" w:rsidR="003249A0" w:rsidRPr="002476D1" w:rsidRDefault="003249A0" w:rsidP="003249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</w:pPr>
      <w:bookmarkStart w:id="93" w:name="_Toc226612874"/>
      <w:r w:rsidRPr="002476D1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u w:val="single"/>
        </w:rPr>
        <w:t>Why this result is important</w:t>
      </w:r>
      <w:bookmarkEnd w:id="93"/>
    </w:p>
    <w:p w14:paraId="18294138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This is what makes training efficient.</w:t>
      </w:r>
    </w:p>
    <w:p w14:paraId="01B7C382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Instead of a very complicated derivative, </w:t>
      </w:r>
      <w:proofErr w:type="spellStart"/>
      <w:r w:rsidRPr="002476D1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+ cross-entropy collapses to:</w:t>
      </w:r>
    </w:p>
    <w:p w14:paraId="01D4149E" w14:textId="77777777" w:rsidR="003249A0" w:rsidRPr="002476D1" w:rsidRDefault="003249A0" w:rsidP="003249A0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p-y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027A254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>That simple form is used everywhere in neural network classification.</w:t>
      </w:r>
    </w:p>
    <w:p w14:paraId="4B8B5271" w14:textId="77777777" w:rsidR="003249A0" w:rsidRPr="002476D1" w:rsidRDefault="003249A0" w:rsidP="003249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If you want, I </w:t>
      </w:r>
      <w:proofErr w:type="gramStart"/>
      <w:r w:rsidRPr="002476D1">
        <w:rPr>
          <w:rFonts w:ascii="Times New Roman" w:eastAsia="Times New Roman" w:hAnsi="Times New Roman" w:cs="Times New Roman"/>
          <w:sz w:val="24"/>
          <w:szCs w:val="24"/>
        </w:rPr>
        <w:t>can next</w:t>
      </w:r>
      <w:proofErr w:type="gramEnd"/>
      <w:r w:rsidRPr="002476D1">
        <w:rPr>
          <w:rFonts w:ascii="Times New Roman" w:eastAsia="Times New Roman" w:hAnsi="Times New Roman" w:cs="Times New Roman"/>
          <w:sz w:val="24"/>
          <w:szCs w:val="24"/>
        </w:rPr>
        <w:t xml:space="preserve"> derive </w:t>
      </w:r>
      <w:r w:rsidRPr="002476D1">
        <w:rPr>
          <w:rFonts w:ascii="Times New Roman" w:eastAsia="Times New Roman" w:hAnsi="Times New Roman" w:cs="Times New Roman"/>
          <w:b/>
          <w:bCs/>
          <w:sz w:val="24"/>
          <w:szCs w:val="24"/>
        </w:rPr>
        <w:t>how this gradient gives</w:t>
      </w:r>
    </w:p>
    <w:p w14:paraId="35B6F28D" w14:textId="77777777" w:rsidR="005268A4" w:rsidRPr="005268A4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∇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W=(p-y)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</m:oMath>
      </m:oMathPara>
    </w:p>
    <w:p w14:paraId="4B4B1BC1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27A86B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F09D3C3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1BC7A090" w14:textId="77777777" w:rsidR="005268A4" w:rsidRPr="00F103AC" w:rsidRDefault="005268A4" w:rsidP="00F103AC">
      <w:pPr>
        <w:pStyle w:val="Heading4"/>
      </w:pPr>
      <w:bookmarkStart w:id="94" w:name="_Toc226612875"/>
      <w:r w:rsidRPr="00F103AC">
        <w:lastRenderedPageBreak/>
        <w:t xml:space="preserve">Calculate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∂L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∂S</m:t>
            </m:r>
          </m:den>
        </m:f>
      </m:oMath>
      <w:bookmarkEnd w:id="94"/>
    </w:p>
    <w:p w14:paraId="54676A43" w14:textId="77777777" w:rsidR="005268A4" w:rsidRDefault="005268A4" w:rsidP="00F103AC">
      <w:pPr>
        <w:pStyle w:val="Heading5"/>
      </w:pPr>
      <w:bookmarkStart w:id="95" w:name="_Toc226612876"/>
      <w:r>
        <w:t>Compact Format</w:t>
      </w:r>
      <w:bookmarkEnd w:id="95"/>
      <w:r>
        <w:t xml:space="preserve"> </w:t>
      </w:r>
    </w:p>
    <w:p w14:paraId="1E645DCA" w14:textId="77777777" w:rsidR="005268A4" w:rsidRPr="0074193C" w:rsidRDefault="005268A4" w:rsidP="005268A4"/>
    <w:p w14:paraId="0B6ED2DF" w14:textId="77777777" w:rsidR="005268A4" w:rsidRPr="00EF7256" w:rsidRDefault="005268A4" w:rsidP="005268A4">
      <w:pPr>
        <w:ind w:left="720"/>
        <w:rPr>
          <w:b/>
          <w:bCs/>
          <w:sz w:val="28"/>
          <w:szCs w:val="28"/>
        </w:rPr>
      </w:pPr>
      <w:r w:rsidRPr="00EF7256">
        <w:rPr>
          <w:b/>
          <w:bCs/>
          <w:sz w:val="28"/>
          <w:szCs w:val="28"/>
        </w:rPr>
        <w:t>Step 1: Forward relations</w:t>
      </w:r>
    </w:p>
    <w:p w14:paraId="359C693D" w14:textId="77777777" w:rsidR="005268A4" w:rsidRPr="0074193C" w:rsidRDefault="005268A4" w:rsidP="005268A4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Times New Roman" w:hAnsi="Times New Roman"/>
                    </w:rPr>
                    <m:t>softmax</m:t>
                  </m:r>
                </m:e>
              </m:phant>
            </m:lim>
          </m:limUpp>
          <m:r>
            <w:rPr>
              <w:rFonts w:ascii="Cambria Math" w:hAnsi="Cambria Math"/>
            </w:rPr>
            <m:t>A→Z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br/>
          </m:r>
        </m:oMath>
      </m:oMathPara>
      <w:r w:rsidRPr="0074193C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4C7E13CA" w14:textId="77777777" w:rsidR="005268A4" w:rsidRPr="0074193C" w:rsidRDefault="008A00D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BCA02ED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>Step 2: First part (easy)</w:t>
      </w:r>
    </w:p>
    <w:p w14:paraId="2FDF1012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From:</w:t>
      </w:r>
    </w:p>
    <w:p w14:paraId="1B785171" w14:textId="77777777" w:rsidR="005268A4" w:rsidRPr="0074193C" w:rsidRDefault="005268A4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Z=AV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1D919CA" w14:textId="77777777" w:rsidR="005268A4" w:rsidRPr="00780FF4" w:rsidRDefault="005268A4" w:rsidP="005268A4">
      <w:pPr>
        <w:ind w:left="720"/>
        <w:rPr>
          <w:b/>
          <w:bCs/>
          <w:sz w:val="28"/>
          <w:szCs w:val="28"/>
        </w:rPr>
      </w:pPr>
      <w:r w:rsidRPr="00780FF4">
        <w:rPr>
          <w:b/>
          <w:bCs/>
          <w:sz w:val="28"/>
          <w:szCs w:val="28"/>
        </w:rPr>
        <w:t xml:space="preserve">Step 3: </w:t>
      </w:r>
      <w:proofErr w:type="spellStart"/>
      <w:r w:rsidRPr="00780FF4">
        <w:rPr>
          <w:b/>
          <w:bCs/>
          <w:sz w:val="28"/>
          <w:szCs w:val="28"/>
        </w:rPr>
        <w:t>softmax</w:t>
      </w:r>
      <w:proofErr w:type="spellEnd"/>
      <w:r w:rsidRPr="00780FF4">
        <w:rPr>
          <w:b/>
          <w:bCs/>
          <w:sz w:val="28"/>
          <w:szCs w:val="28"/>
        </w:rPr>
        <w:t xml:space="preserve"> derivative</w:t>
      </w:r>
    </w:p>
    <w:p w14:paraId="30BF4E00" w14:textId="77777777" w:rsidR="005268A4" w:rsidRPr="0074193C" w:rsidRDefault="005268A4" w:rsidP="005268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(very important: </w:t>
      </w:r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row-wise </w:t>
      </w:r>
      <w:proofErr w:type="spellStart"/>
      <w:r w:rsidRPr="0074193C">
        <w:rPr>
          <w:rFonts w:ascii="Times New Roman" w:eastAsia="Times New Roman" w:hAnsi="Times New Roman" w:cs="Times New Roman"/>
          <w:b/>
          <w:bCs/>
          <w:sz w:val="24"/>
          <w:szCs w:val="24"/>
        </w:rPr>
        <w:t>softmax</w:t>
      </w:r>
      <w:proofErr w:type="spellEnd"/>
      <w:r w:rsidRPr="0074193C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62013F7" w14:textId="77777777" w:rsidR="005268A4" w:rsidRPr="006432C3" w:rsidRDefault="008A00D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07AACCE4" w14:textId="77777777" w:rsidR="005268A4" w:rsidRPr="0074193C" w:rsidRDefault="005268A4" w:rsidP="005268A4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 w:rsidRPr="0074193C">
        <w:rPr>
          <w:rFonts w:ascii="Cambria Math" w:eastAsia="Times New Roman" w:hAnsi="Cambria Math" w:cs="Times New Roman"/>
          <w:i/>
          <w:sz w:val="24"/>
          <w:szCs w:val="24"/>
        </w:rPr>
        <w:br/>
      </w:r>
      <w:r w:rsidRPr="0074193C">
        <w:t>Derivative:</w:t>
      </w:r>
    </w:p>
    <w:p w14:paraId="3E82F85B" w14:textId="77777777" w:rsidR="005268A4" w:rsidRPr="0074193C" w:rsidRDefault="008A00D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diag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17E975F" w14:textId="77777777" w:rsidR="005268A4" w:rsidRPr="00FE4E92" w:rsidRDefault="005268A4" w:rsidP="005268A4">
      <w:pPr>
        <w:ind w:firstLine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Step 4: Combine</w:t>
      </w:r>
    </w:p>
    <w:p w14:paraId="3081E8F6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 xml:space="preserve">For each row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i</m:t>
        </m:r>
      </m:oMath>
      <w:r w:rsidRPr="00741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D2E9DB" w14:textId="77777777" w:rsidR="005268A4" w:rsidRPr="0074193C" w:rsidRDefault="008A00D2" w:rsidP="005268A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0622AC8" w14:textId="77777777" w:rsidR="005268A4" w:rsidRPr="00FE4E92" w:rsidRDefault="005268A4" w:rsidP="005268A4">
      <w:pPr>
        <w:ind w:left="720"/>
        <w:rPr>
          <w:b/>
          <w:bCs/>
          <w:sz w:val="28"/>
          <w:szCs w:val="28"/>
        </w:rPr>
      </w:pPr>
      <w:r w:rsidRPr="00FE4E92">
        <w:rPr>
          <w:b/>
          <w:bCs/>
          <w:sz w:val="28"/>
          <w:szCs w:val="28"/>
        </w:rPr>
        <w:t>Final compact matrix form (used in practice)</w:t>
      </w:r>
    </w:p>
    <w:p w14:paraId="01102BA8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Instead of full Jacobian, we use efficient form:</w:t>
      </w:r>
    </w:p>
    <w:p w14:paraId="64676CEC" w14:textId="77777777" w:rsidR="005268A4" w:rsidRPr="005A3394" w:rsidRDefault="008A00D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=A⊙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d>
                <m:dPr>
                  <m:sepChr m:val="⊙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6ECA8FF8" w14:textId="77777777" w:rsidR="005268A4" w:rsidRPr="0074193C" w:rsidRDefault="005268A4" w:rsidP="005268A4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lastRenderedPageBreak/>
        <w:br/>
      </w:r>
      <w:r w:rsidRPr="0074193C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14:paraId="6C021A85" w14:textId="77777777" w:rsidR="005268A4" w:rsidRDefault="005268A4" w:rsidP="005268A4">
      <w:pPr>
        <w:ind w:left="1440"/>
      </w:pPr>
      <m:oMath>
        <m:r>
          <w:rPr>
            <w:rFonts w:ascii="Cambria Math" w:hAnsi="Cambria Math"/>
          </w:rPr>
          <m:t>⊙</m:t>
        </m:r>
      </m:oMath>
      <w:r w:rsidRPr="0074193C">
        <w:t xml:space="preserve">= </w:t>
      </w:r>
      <w:proofErr w:type="gramStart"/>
      <w:r w:rsidRPr="0074193C">
        <w:t>element-wise</w:t>
      </w:r>
      <w:proofErr w:type="gramEnd"/>
      <w:r w:rsidRPr="0074193C">
        <w:t xml:space="preserve"> multiply </w:t>
      </w:r>
    </w:p>
    <w:p w14:paraId="27C06338" w14:textId="77777777" w:rsidR="005268A4" w:rsidRPr="0074193C" w:rsidRDefault="005268A4" w:rsidP="005268A4">
      <w:pPr>
        <w:ind w:left="1440"/>
      </w:pPr>
      <m:oMath>
        <m:r>
          <m:rPr>
            <m:sty m:val="b"/>
          </m:rPr>
          <w:rPr>
            <w:rFonts w:ascii="Cambria Math" w:hAnsi="Cambria Math"/>
          </w:rPr>
          <m:t>1</m:t>
        </m:r>
      </m:oMath>
      <w:r w:rsidRPr="0074193C">
        <w:t xml:space="preserve">= row-wise sum (broadcasted) </w:t>
      </w:r>
    </w:p>
    <w:p w14:paraId="1AAB1B69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Even simpler (most practical form)</w:t>
      </w:r>
    </w:p>
    <w:p w14:paraId="31474A3C" w14:textId="77777777" w:rsidR="005268A4" w:rsidRPr="0074193C" w:rsidRDefault="005268A4" w:rsidP="005268A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4193C">
        <w:rPr>
          <w:rFonts w:ascii="Times New Roman" w:eastAsia="Times New Roman" w:hAnsi="Times New Roman" w:cs="Times New Roman"/>
          <w:sz w:val="24"/>
          <w:szCs w:val="24"/>
        </w:rPr>
        <w:t>Row-wise:</w:t>
      </w:r>
    </w:p>
    <w:p w14:paraId="16F7B764" w14:textId="77777777" w:rsidR="005268A4" w:rsidRPr="0074193C" w:rsidRDefault="008A00D2" w:rsidP="005268A4">
      <w:pPr>
        <w:spacing w:after="0" w:line="24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⊙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∂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84337C4" w14:textId="77777777" w:rsidR="005268A4" w:rsidRPr="000D5907" w:rsidRDefault="005268A4" w:rsidP="005268A4">
      <w:pPr>
        <w:ind w:left="720"/>
        <w:rPr>
          <w:b/>
          <w:bCs/>
          <w:sz w:val="28"/>
          <w:szCs w:val="28"/>
        </w:rPr>
      </w:pPr>
      <w:r w:rsidRPr="000D5907">
        <w:rPr>
          <w:b/>
          <w:bCs/>
          <w:sz w:val="28"/>
          <w:szCs w:val="28"/>
        </w:rPr>
        <w:t>Full chain (short form)</w:t>
      </w:r>
    </w:p>
    <w:p w14:paraId="05BF3C23" w14:textId="77777777" w:rsidR="005268A4" w:rsidRPr="0074193C" w:rsidRDefault="008A00D2" w:rsidP="005268A4">
      <w:pPr>
        <w:spacing w:after="0" w:line="240" w:lineRule="auto"/>
        <w:ind w:left="1008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(S)⊙</m:t>
          </m:r>
          <m:d>
            <m:dPr>
              <m:sepChr m:val="−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sup>
                  </m:sSup>
                </m:e>
              </m:d>
            </m:e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>row_sum</m:t>
              </m:r>
              <m:d>
                <m:dPr>
                  <m:begChr m:val="["/>
                  <m:sepChr m:val="⊙"/>
                  <m:endChr m:val="]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∂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Z</m:t>
                          </m:r>
                        </m:den>
                      </m:f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sup>
                      </m:sSup>
                    </m:e>
                  </m:d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72CDB4" w14:textId="77777777" w:rsidR="005268A4" w:rsidRDefault="005268A4" w:rsidP="005268A4">
      <w:pPr>
        <w:pStyle w:val="Heading5"/>
      </w:pPr>
      <w:bookmarkStart w:id="96" w:name="_Toc226612877"/>
      <w:proofErr w:type="gramStart"/>
      <w:r>
        <w:t>Expanded  Format</w:t>
      </w:r>
      <w:bookmarkEnd w:id="96"/>
      <w:proofErr w:type="gramEnd"/>
    </w:p>
    <w:p w14:paraId="134A34B5" w14:textId="77777777" w:rsidR="005268A4" w:rsidRPr="009F012A" w:rsidRDefault="005268A4" w:rsidP="005268A4"/>
    <w:p w14:paraId="20D4ADB7" w14:textId="77777777" w:rsidR="005268A4" w:rsidRPr="009F012A" w:rsidRDefault="005268A4" w:rsidP="005268A4">
      <w:pPr>
        <w:ind w:left="720"/>
        <w:rPr>
          <w:b/>
          <w:bCs/>
          <w:sz w:val="28"/>
          <w:szCs w:val="28"/>
        </w:rPr>
      </w:pPr>
      <w:r w:rsidRPr="009F012A">
        <w:rPr>
          <w:b/>
          <w:bCs/>
          <w:sz w:val="28"/>
          <w:szCs w:val="28"/>
        </w:rPr>
        <w:t>1) Forward relations</w:t>
      </w:r>
    </w:p>
    <w:p w14:paraId="1A191488" w14:textId="77777777" w:rsidR="005268A4" w:rsidRPr="000D5907" w:rsidRDefault="005268A4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4×4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A=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(S)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L=L(Z)</m:t>
          </m:r>
        </m:oMath>
      </m:oMathPara>
    </w:p>
    <w:p w14:paraId="4F357115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So</w:t>
      </w:r>
      <w:proofErr w:type="gramEnd"/>
      <w:r w:rsidRPr="0074193C">
        <w:t xml:space="preserve"> by chain rule:</w:t>
      </w:r>
    </w:p>
    <w:p w14:paraId="50401E00" w14:textId="77777777" w:rsidR="005268A4" w:rsidRPr="000D5907" w:rsidRDefault="008A00D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borderBox>
        </m:oMath>
      </m:oMathPara>
    </w:p>
    <w:p w14:paraId="46CBCB01" w14:textId="77777777" w:rsidR="005268A4" w:rsidRPr="0074193C" w:rsidRDefault="005268A4" w:rsidP="005268A4">
      <w:pPr>
        <w:ind w:left="720"/>
      </w:pPr>
      <w:r w:rsidRPr="0074193C">
        <w:br/>
        <w:t xml:space="preserve">Since </w:t>
      </w:r>
      <w:proofErr w:type="spellStart"/>
      <w:r w:rsidRPr="0074193C">
        <w:t>softmax</w:t>
      </w:r>
      <w:proofErr w:type="spellEnd"/>
      <w:r w:rsidRPr="0074193C">
        <w:t xml:space="preserve"> is applied </w:t>
      </w:r>
      <w:r w:rsidRPr="0074193C">
        <w:rPr>
          <w:b/>
          <w:bCs/>
        </w:rPr>
        <w:t>row by row</w:t>
      </w:r>
      <w:r w:rsidRPr="0074193C">
        <w:t xml:space="preserve">, we </w:t>
      </w:r>
      <w:proofErr w:type="gramStart"/>
      <w:r w:rsidRPr="0074193C">
        <w:t>compute</w:t>
      </w:r>
      <w:proofErr w:type="gramEnd"/>
      <w:r w:rsidRPr="0074193C">
        <w:t xml:space="preserve"> this row by row.</w:t>
      </w:r>
    </w:p>
    <w:p w14:paraId="1337B983" w14:textId="77777777" w:rsidR="005268A4" w:rsidRPr="009F012A" w:rsidRDefault="005268A4" w:rsidP="005268A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9F012A">
        <w:rPr>
          <w:rFonts w:ascii="Times New Roman" w:hAnsi="Times New Roman" w:cs="Times New Roman"/>
          <w:b/>
          <w:bCs/>
          <w:sz w:val="28"/>
          <w:szCs w:val="28"/>
        </w:rPr>
        <w:t xml:space="preserve">2) First part: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den>
        </m:f>
      </m:oMath>
    </w:p>
    <w:p w14:paraId="5BD4896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From</w:t>
      </w:r>
    </w:p>
    <w:p w14:paraId="03A7A104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Z=AV</m:t>
          </m:r>
          <m:r>
            <m:rPr>
              <m:sty m:val="p"/>
            </m:rPr>
            <w:br/>
          </m:r>
        </m:oMath>
      </m:oMathPara>
    </w:p>
    <w:p w14:paraId="50D8C83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we get</w:t>
      </w:r>
    </w:p>
    <w:p w14:paraId="2785641C" w14:textId="77777777" w:rsidR="005268A4" w:rsidRPr="0074193C" w:rsidRDefault="008A00D2" w:rsidP="005268A4">
      <w:pPr>
        <w:ind w:left="216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Z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435E4B42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Assume</w:t>
      </w:r>
    </w:p>
    <w:p w14:paraId="1379E897" w14:textId="77777777" w:rsidR="005268A4" w:rsidRPr="0074193C" w:rsidRDefault="008A00D2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46DC9284" w14:textId="77777777" w:rsidR="005268A4" w:rsidRPr="0074193C" w:rsidRDefault="005268A4" w:rsidP="005268A4">
      <w:pPr>
        <w:ind w:left="1440"/>
        <w:rPr>
          <w:b/>
          <w:bCs/>
        </w:rPr>
      </w:pPr>
      <w:r w:rsidRPr="0074193C">
        <w:rPr>
          <w:b/>
          <w:bCs/>
        </w:rPr>
        <w:t>and</w:t>
      </w:r>
    </w:p>
    <w:p w14:paraId="16EDAB7F" w14:textId="77777777" w:rsidR="005268A4" w:rsidRPr="0074193C" w:rsidRDefault="005268A4" w:rsidP="005268A4">
      <w:pPr>
        <w:ind w:left="216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36D8DCF0" w14:textId="77777777" w:rsidR="005268A4" w:rsidRPr="0074193C" w:rsidRDefault="005268A4" w:rsidP="005268A4">
      <w:pPr>
        <w:ind w:left="360"/>
        <w:rPr>
          <w:b/>
          <w:bCs/>
          <w:sz w:val="28"/>
          <w:szCs w:val="28"/>
        </w:rPr>
      </w:pPr>
      <w:r w:rsidRPr="0074193C">
        <w:rPr>
          <w:b/>
          <w:bCs/>
          <w:sz w:val="28"/>
          <w:szCs w:val="28"/>
        </w:rPr>
        <w:t xml:space="preserve">3) </w:t>
      </w:r>
      <w:proofErr w:type="spellStart"/>
      <w:r>
        <w:rPr>
          <w:b/>
          <w:bCs/>
          <w:sz w:val="28"/>
          <w:szCs w:val="28"/>
        </w:rPr>
        <w:t>s</w:t>
      </w:r>
      <w:r w:rsidRPr="0074193C">
        <w:rPr>
          <w:b/>
          <w:bCs/>
          <w:sz w:val="28"/>
          <w:szCs w:val="28"/>
        </w:rPr>
        <w:t>oftmax</w:t>
      </w:r>
      <w:proofErr w:type="spellEnd"/>
      <w:r w:rsidRPr="0074193C">
        <w:rPr>
          <w:b/>
          <w:bCs/>
          <w:sz w:val="28"/>
          <w:szCs w:val="28"/>
        </w:rPr>
        <w:t xml:space="preserve"> derivative for one row</w:t>
      </w:r>
    </w:p>
    <w:p w14:paraId="38A0A6B3" w14:textId="77777777" w:rsidR="005268A4" w:rsidRPr="0074193C" w:rsidRDefault="005268A4" w:rsidP="005268A4">
      <w:pPr>
        <w:ind w:left="720"/>
      </w:pPr>
      <w:r w:rsidRPr="0074193C">
        <w:t xml:space="preserve">For row </w:t>
      </w:r>
      <m:oMath>
        <m:r>
          <w:rPr>
            <w:rFonts w:ascii="Cambria Math" w:hAnsi="Cambria Math"/>
          </w:rPr>
          <m:t>i</m:t>
        </m:r>
      </m:oMath>
      <w:r w:rsidRPr="0074193C">
        <w:t>,</w:t>
      </w:r>
    </w:p>
    <w:p w14:paraId="0627EDC2" w14:textId="77777777" w:rsidR="005268A4" w:rsidRPr="009F012A" w:rsidRDefault="008A00D2" w:rsidP="005268A4">
      <w:pPr>
        <w:ind w:left="1440"/>
        <w:rPr>
          <w:rFonts w:eastAsiaTheme="minorEastAsia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4D8DEF4" w14:textId="77777777" w:rsidR="005268A4" w:rsidRPr="0074193C" w:rsidRDefault="005268A4" w:rsidP="005268A4">
      <w:pPr>
        <w:ind w:left="720"/>
      </w:pPr>
      <w:r w:rsidRPr="0074193C">
        <w:rPr>
          <w:i/>
        </w:rPr>
        <w:br/>
      </w:r>
      <w:proofErr w:type="gramStart"/>
      <w:r w:rsidRPr="0074193C">
        <w:t>where</w:t>
      </w:r>
      <w:proofErr w:type="gramEnd"/>
    </w:p>
    <w:p w14:paraId="4EEE0850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1CC1BE74" w14:textId="77777777" w:rsidR="005268A4" w:rsidRPr="0074193C" w:rsidRDefault="005268A4" w:rsidP="005268A4">
      <w:pPr>
        <w:ind w:left="720"/>
        <w:rPr>
          <w:b/>
          <w:bCs/>
        </w:rPr>
      </w:pPr>
      <w:r w:rsidRPr="0074193C">
        <w:rPr>
          <w:b/>
          <w:bCs/>
        </w:rPr>
        <w:t>The Jacobian of row-</w:t>
      </w:r>
      <w:proofErr w:type="spellStart"/>
      <w:r w:rsidRPr="0074193C">
        <w:rPr>
          <w:b/>
          <w:bCs/>
        </w:rPr>
        <w:t>softmax</w:t>
      </w:r>
      <w:proofErr w:type="spellEnd"/>
      <w:r w:rsidRPr="0074193C">
        <w:rPr>
          <w:b/>
          <w:bCs/>
        </w:rPr>
        <w:t xml:space="preserve"> is:</w:t>
      </w:r>
    </w:p>
    <w:p w14:paraId="4FB4365D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diag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4F967FE6" w14:textId="77777777" w:rsidR="005268A4" w:rsidRPr="0074193C" w:rsidRDefault="005268A4" w:rsidP="005268A4">
      <w:pPr>
        <w:ind w:left="14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5BB58CE5" w14:textId="77777777" w:rsidR="005268A4" w:rsidRPr="0074193C" w:rsidRDefault="005268A4" w:rsidP="005268A4">
      <w:pPr>
        <w:ind w:left="1440"/>
      </w:pPr>
      <w:r w:rsidRPr="0074193C">
        <w:t>and</w:t>
      </w:r>
    </w:p>
    <w:p w14:paraId="5EEB0E12" w14:textId="77777777" w:rsidR="005268A4" w:rsidRPr="0074193C" w:rsidRDefault="008A00D2" w:rsidP="005268A4">
      <w:pPr>
        <w:ind w:left="21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7A87C36B" w14:textId="77777777" w:rsidR="005268A4" w:rsidRPr="0074193C" w:rsidRDefault="005268A4" w:rsidP="005268A4">
      <w:pPr>
        <w:ind w:left="1440"/>
      </w:pPr>
      <w:r w:rsidRPr="0074193C">
        <w:lastRenderedPageBreak/>
        <w:t>Therefore</w:t>
      </w:r>
    </w:p>
    <w:p w14:paraId="4560DBE1" w14:textId="77777777" w:rsidR="005268A4" w:rsidRPr="0074193C" w:rsidRDefault="008A00D2" w:rsidP="005268A4">
      <w:pPr>
        <w:ind w:left="21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FE011E5" w14:textId="77777777" w:rsidR="005268A4" w:rsidRPr="009A6281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A6281">
        <w:rPr>
          <w:rFonts w:ascii="Times New Roman" w:hAnsi="Times New Roman" w:cs="Times New Roman"/>
          <w:b/>
          <w:bCs/>
          <w:sz w:val="28"/>
          <w:szCs w:val="28"/>
        </w:rPr>
        <w:t xml:space="preserve">4) Multiply by </w:t>
      </w:r>
      <m:oMath>
        <m:f>
          <m:f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den>
        </m:f>
      </m:oMath>
    </w:p>
    <w:p w14:paraId="421B38C9" w14:textId="77777777" w:rsidR="005268A4" w:rsidRPr="0074193C" w:rsidRDefault="005268A4" w:rsidP="005268A4">
      <w:pPr>
        <w:ind w:left="720"/>
      </w:pPr>
      <w:r w:rsidRPr="0074193C">
        <w:t>Let</w:t>
      </w:r>
    </w:p>
    <w:p w14:paraId="295E5282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29016C0" w14:textId="77777777" w:rsidR="005268A4" w:rsidRPr="0074193C" w:rsidRDefault="005268A4" w:rsidP="005268A4">
      <w:pPr>
        <w:ind w:left="720"/>
      </w:pPr>
      <w:r w:rsidRPr="0074193C">
        <w:t>Then</w:t>
      </w:r>
    </w:p>
    <w:p w14:paraId="0CC58F35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diag</m:t>
                  </m:r>
                  <m:r>
                    <w:rPr>
                      <w:rFonts w:ascii="Cambria Math" w:hAnsi="Cambria Math"/>
                    </w:rPr>
                    <m:t>⁡(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213945C" w14:textId="77777777" w:rsidR="005268A4" w:rsidRPr="0074193C" w:rsidRDefault="005268A4" w:rsidP="005268A4">
      <w:pPr>
        <w:ind w:left="720"/>
      </w:pPr>
      <w:r w:rsidRPr="0074193C">
        <w:t xml:space="preserve">This gives a </w:t>
      </w:r>
      <m:oMath>
        <m:r>
          <w:rPr>
            <w:rFonts w:ascii="Cambria Math" w:hAnsi="Cambria Math"/>
          </w:rPr>
          <m:t>1×4</m:t>
        </m:r>
      </m:oMath>
      <w:r w:rsidRPr="0074193C">
        <w:t>row vector.</w:t>
      </w:r>
    </w:p>
    <w:p w14:paraId="142F586E" w14:textId="77777777" w:rsidR="005268A4" w:rsidRPr="00761BAA" w:rsidRDefault="005268A4" w:rsidP="005268A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61BAA">
        <w:rPr>
          <w:rFonts w:ascii="Times New Roman" w:hAnsi="Times New Roman" w:cs="Times New Roman"/>
          <w:b/>
          <w:bCs/>
          <w:sz w:val="28"/>
          <w:szCs w:val="28"/>
        </w:rPr>
        <w:t xml:space="preserve">5) Expand row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i</m:t>
        </m:r>
      </m:oMath>
      <w:r w:rsidRPr="00761BAA">
        <w:rPr>
          <w:rFonts w:ascii="Times New Roman" w:hAnsi="Times New Roman" w:cs="Times New Roman"/>
          <w:b/>
          <w:bCs/>
          <w:sz w:val="28"/>
          <w:szCs w:val="28"/>
        </w:rPr>
        <w:t>fully</w:t>
      </w:r>
    </w:p>
    <w:p w14:paraId="7760209D" w14:textId="77777777" w:rsidR="005268A4" w:rsidRPr="0074193C" w:rsidRDefault="005268A4" w:rsidP="005268A4">
      <w:pPr>
        <w:ind w:left="720"/>
      </w:pPr>
      <w:r w:rsidRPr="0074193C">
        <w:t>The first component is:</w:t>
      </w:r>
    </w:p>
    <w:p w14:paraId="3DD03121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r>
            <m:rPr>
              <m:sty m:val="p"/>
            </m:rPr>
            <w:br/>
          </m:r>
        </m:oMath>
      </m:oMathPara>
    </w:p>
    <w:p w14:paraId="76F98FD5" w14:textId="77777777" w:rsidR="005268A4" w:rsidRPr="0074193C" w:rsidRDefault="005268A4" w:rsidP="005268A4">
      <w:pPr>
        <w:ind w:left="720"/>
      </w:pPr>
      <w:r w:rsidRPr="0074193C">
        <w:t xml:space="preserve">Factor 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Pr="0074193C">
        <w:t>:</w:t>
      </w:r>
    </w:p>
    <w:p w14:paraId="5F0FDE34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i1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i1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7ECC6C98" w14:textId="77777777" w:rsidR="005268A4" w:rsidRPr="0074193C" w:rsidRDefault="005268A4" w:rsidP="005268A4">
      <w:pPr>
        <w:ind w:left="720"/>
      </w:pPr>
      <w:r w:rsidRPr="0074193C">
        <w:t>Similarly,</w:t>
      </w:r>
    </w:p>
    <w:p w14:paraId="036EFF27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i2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i2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i3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i3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i4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i4</m:t>
              </m:r>
            </m:sub>
          </m:sSub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i4</m:t>
                      </m:r>
                    </m:sub>
                  </m:sSub>
                </m:den>
              </m:f>
            </m:e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br/>
          </m:r>
        </m:oMath>
      </m:oMathPara>
    </w:p>
    <w:p w14:paraId="543F3F6D" w14:textId="77777777" w:rsidR="005268A4" w:rsidRPr="0074193C" w:rsidRDefault="005268A4" w:rsidP="005268A4">
      <w:pPr>
        <w:ind w:left="720"/>
      </w:pPr>
      <w:proofErr w:type="gramStart"/>
      <w:r w:rsidRPr="0074193C">
        <w:lastRenderedPageBreak/>
        <w:t>So</w:t>
      </w:r>
      <w:proofErr w:type="gramEnd"/>
      <w:r w:rsidRPr="0074193C">
        <w:t xml:space="preserve"> row </w:t>
      </w:r>
      <m:oMath>
        <m:r>
          <w:rPr>
            <w:rFonts w:ascii="Cambria Math" w:hAnsi="Cambria Math"/>
          </w:rPr>
          <m:t>i</m:t>
        </m:r>
      </m:oMath>
      <w:r w:rsidRPr="0074193C">
        <w:t>becomes</w:t>
      </w:r>
    </w:p>
    <w:p w14:paraId="197124A6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2497A4EF" w14:textId="77777777" w:rsidR="005268A4" w:rsidRPr="0074193C" w:rsidRDefault="005268A4" w:rsidP="005268A4">
      <w:pPr>
        <w:ind w:left="720"/>
      </w:pPr>
      <w:proofErr w:type="gramStart"/>
      <w:r w:rsidRPr="0074193C">
        <w:t>where</w:t>
      </w:r>
      <w:proofErr w:type="gramEnd"/>
    </w:p>
    <w:p w14:paraId="689F3A3E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borderBox>
          <m:r>
            <m:rPr>
              <m:sty m:val="p"/>
            </m:rPr>
            <w:br/>
          </m:r>
        </m:oMath>
      </m:oMathPara>
    </w:p>
    <w:p w14:paraId="3F8A390F" w14:textId="77777777" w:rsidR="005268A4" w:rsidRPr="00761BAA" w:rsidRDefault="005268A4" w:rsidP="005268A4">
      <w:pPr>
        <w:ind w:left="360"/>
        <w:rPr>
          <w:b/>
          <w:bCs/>
          <w:sz w:val="28"/>
          <w:szCs w:val="28"/>
        </w:rPr>
      </w:pPr>
      <w:r w:rsidRPr="00761BAA">
        <w:rPr>
          <w:b/>
          <w:bCs/>
          <w:sz w:val="28"/>
          <w:szCs w:val="28"/>
        </w:rPr>
        <w:t>6) Build the full 4×4 matrix</w:t>
      </w:r>
    </w:p>
    <w:p w14:paraId="34BBDACD" w14:textId="77777777" w:rsidR="005268A4" w:rsidRPr="0074193C" w:rsidRDefault="005268A4" w:rsidP="005268A4">
      <w:pPr>
        <w:ind w:left="720"/>
      </w:pPr>
      <w:r w:rsidRPr="0074193C">
        <w:t>Now stack the 4 rows:</w:t>
      </w:r>
    </w:p>
    <w:p w14:paraId="25C5C8F6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sub>
                      </m:sSub>
                    </m:den>
                  </m:f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FBB3AB8" w14:textId="77777777" w:rsidR="005268A4" w:rsidRPr="0074193C" w:rsidRDefault="005268A4" w:rsidP="005268A4">
      <w:pPr>
        <w:ind w:left="720"/>
      </w:pPr>
      <w:r w:rsidRPr="0074193C">
        <w:t>So explicitly:</w:t>
      </w:r>
    </w:p>
    <w:p w14:paraId="3CC864E8" w14:textId="77777777" w:rsidR="005268A4" w:rsidRPr="00761BAA" w:rsidRDefault="008A00D2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41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41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42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42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43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43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44</m:t>
                            </m:r>
                          </m:sub>
                        </m:sSub>
                        <m:d>
                          <m:dPr>
                            <m:sepChr m:val="−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∂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44</m:t>
                                    </m:r>
                                  </m:sub>
                                </m:sSub>
                              </m:den>
                            </m:f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borderBox>
        </m:oMath>
      </m:oMathPara>
    </w:p>
    <w:p w14:paraId="6ED3FDBB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with</w:t>
      </w:r>
      <w:proofErr w:type="gramEnd"/>
    </w:p>
    <w:p w14:paraId="55B9ECE3" w14:textId="77777777" w:rsidR="005268A4" w:rsidRPr="00761BAA" w:rsidRDefault="008A00D2" w:rsidP="005268A4">
      <w:pPr>
        <w:ind w:left="72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3j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4j</m:t>
              </m:r>
            </m:sub>
          </m:sSub>
        </m:oMath>
      </m:oMathPara>
    </w:p>
    <w:p w14:paraId="58C1A757" w14:textId="77777777" w:rsidR="005268A4" w:rsidRDefault="005268A4" w:rsidP="005268A4">
      <w:pPr>
        <w:rPr>
          <w:b/>
          <w:bCs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r w:rsidRPr="00761BAA">
        <w:rPr>
          <w:b/>
          <w:bCs/>
          <w:sz w:val="28"/>
          <w:szCs w:val="28"/>
        </w:rPr>
        <w:t>7) Compact 4×4 matrix form</w:t>
      </w:r>
    </w:p>
    <w:p w14:paraId="183D9D82" w14:textId="77777777" w:rsidR="005268A4" w:rsidRPr="00761BAA" w:rsidRDefault="005268A4" w:rsidP="005268A4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Let</w:t>
      </w:r>
    </w:p>
    <w:p w14:paraId="0ED04318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66AAB267" w14:textId="77777777" w:rsidR="005268A4" w:rsidRPr="0074193C" w:rsidRDefault="005268A4" w:rsidP="005268A4">
      <w:pPr>
        <w:ind w:left="720"/>
      </w:pPr>
      <w:r w:rsidRPr="0074193C">
        <w:t>Then</w:t>
      </w:r>
    </w:p>
    <w:p w14:paraId="3D8B0C95" w14:textId="77777777" w:rsidR="005268A4" w:rsidRPr="0074193C" w:rsidRDefault="008A00D2" w:rsidP="005268A4">
      <w:pPr>
        <w:ind w:left="72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A6E90F0" w14:textId="77777777" w:rsidR="005268A4" w:rsidRPr="0074193C" w:rsidRDefault="005268A4" w:rsidP="005268A4">
      <w:pPr>
        <w:ind w:left="720"/>
      </w:pPr>
      <w:r w:rsidRPr="0074193C">
        <w:t>and since</w:t>
      </w:r>
    </w:p>
    <w:p w14:paraId="1EBB14BE" w14:textId="77777777" w:rsidR="005268A4" w:rsidRPr="00761BAA" w:rsidRDefault="005268A4" w:rsidP="005268A4">
      <w:pPr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r>
            <m:rPr>
              <m:sty m:val="p"/>
            </m:rPr>
            <w:rPr>
              <w:rFonts w:ascii="Cambria Math" w:hAnsi="Cambria Math"/>
            </w:rPr>
            <m:t>rowsum</m:t>
          </m:r>
          <m:r>
            <w:rPr>
              <w:rFonts w:ascii="Cambria Math" w:hAnsi="Cambria Math"/>
            </w:rPr>
            <m:t>⁡</m:t>
          </m:r>
          <m:r>
            <m:rPr>
              <m:nor/>
            </m:rPr>
            <m:t> </m:t>
          </m:r>
          <m:r>
            <m:rPr>
              <m:nor/>
            </m:rPr>
            <w:rPr>
              <w:rFonts w:ascii="Cambria Math" w:hAnsi="Cambria Math" w:cs="Cambria Math"/>
            </w:rPr>
            <m:t>⁣</m:t>
          </m:r>
          <m:d>
            <m:dPr>
              <m:sepChr m:val="⊙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m:rPr>
              <m:nor/>
            </m:rPr>
            <m:t xml:space="preserve"> broadcast across columns,</m:t>
          </m:r>
        </m:oMath>
      </m:oMathPara>
    </w:p>
    <w:p w14:paraId="0A17706E" w14:textId="77777777" w:rsidR="005268A4" w:rsidRPr="0074193C" w:rsidRDefault="005268A4" w:rsidP="005268A4">
      <w:pPr>
        <w:ind w:left="720"/>
      </w:pPr>
      <m:oMathPara>
        <m:oMathParaPr>
          <m:jc m:val="left"/>
        </m:oMathParaPr>
        <m:oMath>
          <m:r>
            <m:rPr>
              <m:sty m:val="p"/>
            </m:rPr>
            <w:br/>
          </m:r>
        </m:oMath>
      </m:oMathPara>
      <w:proofErr w:type="gramStart"/>
      <w:r w:rsidRPr="0074193C">
        <w:t>we</w:t>
      </w:r>
      <w:proofErr w:type="gramEnd"/>
      <w:r w:rsidRPr="0074193C">
        <w:t xml:space="preserve"> can write</w:t>
      </w:r>
    </w:p>
    <w:p w14:paraId="4040D04D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sepChr m:val="⊙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∂</m:t>
                          </m:r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83F77C" w14:textId="77777777" w:rsidR="005268A4" w:rsidRPr="0074193C" w:rsidRDefault="005268A4" w:rsidP="005268A4"/>
    <w:p w14:paraId="0EBA1DE7" w14:textId="77777777" w:rsidR="005268A4" w:rsidRPr="008F1A92" w:rsidRDefault="005268A4" w:rsidP="005268A4">
      <w:pPr>
        <w:ind w:left="360"/>
        <w:rPr>
          <w:b/>
          <w:bCs/>
          <w:sz w:val="28"/>
          <w:szCs w:val="28"/>
        </w:rPr>
      </w:pPr>
      <w:r w:rsidRPr="008F1A92">
        <w:rPr>
          <w:b/>
          <w:bCs/>
          <w:sz w:val="28"/>
          <w:szCs w:val="28"/>
        </w:rPr>
        <w:t>8) Full chain in 4×4 form</w:t>
      </w:r>
    </w:p>
    <w:p w14:paraId="1519CFD5" w14:textId="77777777" w:rsidR="005268A4" w:rsidRPr="0074193C" w:rsidRDefault="005268A4" w:rsidP="005268A4">
      <w:pPr>
        <w:ind w:left="720"/>
      </w:pPr>
      <w:r w:rsidRPr="0074193C">
        <w:t>Since</w:t>
      </w:r>
    </w:p>
    <w:p w14:paraId="1A46D89A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br/>
          </m:r>
        </m:oMath>
      </m:oMathPara>
    </w:p>
    <w:p w14:paraId="2AF04498" w14:textId="77777777" w:rsidR="005268A4" w:rsidRPr="0074193C" w:rsidRDefault="005268A4" w:rsidP="005268A4">
      <w:pPr>
        <w:ind w:left="720"/>
      </w:pPr>
      <w:proofErr w:type="gramStart"/>
      <w:r w:rsidRPr="0074193C">
        <w:t>the</w:t>
      </w:r>
      <w:proofErr w:type="gramEnd"/>
      <w:r w:rsidRPr="0074193C">
        <w:t xml:space="preserve"> whole expression becomes</w:t>
      </w:r>
    </w:p>
    <w:p w14:paraId="5E843AFB" w14:textId="77777777" w:rsidR="005268A4" w:rsidRPr="0074193C" w:rsidRDefault="008A00D2" w:rsidP="005268A4">
      <w:pPr>
        <w:ind w:left="1440"/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  <m:r>
                <w:rPr>
                  <w:rFonts w:ascii="Cambria Math" w:hAnsi="Cambria Math"/>
                </w:rPr>
                <m:t>=A⊙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rowsum</m:t>
                  </m:r>
                  <m:r>
                    <w:rPr>
                      <w:rFonts w:ascii="Cambria Math" w:hAnsi="Cambria Math"/>
                    </w:rPr>
                    <m:t>⁡</m:t>
                  </m:r>
                  <m:r>
                    <m:rPr>
                      <m:nor/>
                    </m:rPr>
                    <m:t> </m:t>
                  </m:r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⁣</m:t>
                  </m:r>
                  <m:d>
                    <m:dPr>
                      <m:begChr m:val="["/>
                      <m:sepChr m:val="⊙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∂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</m:den>
                          </m:f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11D79F21" w14:textId="77777777" w:rsidR="005268A4" w:rsidRPr="0074193C" w:rsidRDefault="005268A4" w:rsidP="005268A4">
      <w:pPr>
        <w:ind w:left="720"/>
      </w:pPr>
      <w:r w:rsidRPr="0074193C">
        <w:t>where the row sum is repeated across the 4 columns.</w:t>
      </w:r>
    </w:p>
    <w:p w14:paraId="3E52422D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148AAA7" w14:textId="77777777" w:rsidR="005268A4" w:rsidRDefault="005268A4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AE69AC2" w14:textId="74C1939B" w:rsidR="003249A0" w:rsidRPr="002476D1" w:rsidRDefault="003249A0" w:rsidP="00330738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1062986" w14:textId="768E9E9F" w:rsidR="007918AE" w:rsidRDefault="00164778" w:rsidP="007918AE">
      <w:pPr>
        <w:pStyle w:val="Heading4"/>
        <w:rPr>
          <w:rFonts w:asciiTheme="minorHAnsi" w:eastAsiaTheme="minorEastAsia" w:hAnsiTheme="minorHAnsi" w:cstheme="minorBidi"/>
          <w:i w:val="0"/>
          <w:sz w:val="24"/>
          <w:szCs w:val="24"/>
        </w:rPr>
      </w:pPr>
      <w:bookmarkStart w:id="97" w:name="_Toc226612878"/>
      <w:r>
        <w:rPr>
          <w:rFonts w:asciiTheme="minorHAnsi" w:eastAsiaTheme="minorEastAsia" w:hAnsiTheme="minorHAnsi" w:cstheme="minorBidi"/>
          <w:i w:val="0"/>
          <w:sz w:val="24"/>
          <w:szCs w:val="24"/>
        </w:rPr>
        <w:t xml:space="preserve">Calculate </w:t>
      </w:r>
      <m:oMath>
        <m:f>
          <m:f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</m:oMath>
      <w:bookmarkEnd w:id="97"/>
    </w:p>
    <w:p w14:paraId="0AF46FBE" w14:textId="77777777" w:rsidR="00164778" w:rsidRDefault="00164778" w:rsidP="00164778"/>
    <w:p w14:paraId="31985690" w14:textId="778B7A6E" w:rsidR="00164778" w:rsidRPr="00387471" w:rsidRDefault="00387471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  <w:r w:rsidR="00164778" w:rsidRPr="00387471">
        <w:rPr>
          <w:b/>
          <w:bCs/>
          <w:sz w:val="28"/>
          <w:szCs w:val="28"/>
        </w:rPr>
        <w:t xml:space="preserve">Start from </w:t>
      </w:r>
      <w:proofErr w:type="spellStart"/>
      <w:r w:rsidR="00164778" w:rsidRPr="00387471">
        <w:rPr>
          <w:b/>
          <w:bCs/>
          <w:sz w:val="28"/>
          <w:szCs w:val="28"/>
        </w:rPr>
        <w:t>softmax</w:t>
      </w:r>
      <w:proofErr w:type="spellEnd"/>
      <w:r w:rsidR="00164778" w:rsidRPr="00387471">
        <w:rPr>
          <w:b/>
          <w:bCs/>
          <w:sz w:val="28"/>
          <w:szCs w:val="28"/>
        </w:rPr>
        <w:t xml:space="preserve"> for row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i</m:t>
        </m:r>
      </m:oMath>
    </w:p>
    <w:p w14:paraId="3C3DABB4" w14:textId="77777777" w:rsidR="00164778" w:rsidRPr="00164778" w:rsidRDefault="008A00D2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softmax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4F0E69E" w14:textId="77777777" w:rsidR="00164778" w:rsidRPr="00E9300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007">
        <w:rPr>
          <w:rFonts w:ascii="Times New Roman" w:eastAsia="Times New Roman" w:hAnsi="Times New Roman" w:cs="Times New Roman"/>
          <w:b/>
          <w:bCs/>
          <w:sz w:val="24"/>
          <w:szCs w:val="24"/>
        </w:rPr>
        <w:t>For one element:</w:t>
      </w:r>
    </w:p>
    <w:p w14:paraId="48CC0727" w14:textId="77777777" w:rsidR="00164778" w:rsidRPr="00164778" w:rsidRDefault="008A00D2" w:rsidP="00E930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ik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63B2F25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Now define the denominator as:</w:t>
      </w:r>
    </w:p>
    <w:p w14:paraId="378C7F53" w14:textId="448216A9" w:rsidR="00164778" w:rsidRPr="003E6C27" w:rsidRDefault="008A00D2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k=1</m:t>
              </m:r>
            </m:sub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ik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3FD67AC" w14:textId="77777777" w:rsidR="00164778" w:rsidRPr="003E6C27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E6C27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B7F0721" w14:textId="77777777" w:rsidR="00164778" w:rsidRPr="00164778" w:rsidRDefault="008A00D2" w:rsidP="003E6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A768E2A" w14:textId="2EBDAA7D" w:rsidR="00164778" w:rsidRPr="0029060C" w:rsidRDefault="00387471" w:rsidP="002906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2-</w:t>
      </w:r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Differentiate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</m:oMath>
      <w:r w:rsidR="00164778" w:rsidRPr="0029060C">
        <w:rPr>
          <w:rFonts w:ascii="Times New Roman" w:hAnsi="Times New Roman" w:cs="Times New Roman"/>
          <w:b/>
          <w:bCs/>
          <w:sz w:val="28"/>
          <w:szCs w:val="28"/>
        </w:rPr>
        <w:t xml:space="preserve">with respect 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im</m:t>
            </m:r>
          </m:sub>
        </m:sSub>
      </m:oMath>
    </w:p>
    <w:p w14:paraId="1138C0DF" w14:textId="77777777" w:rsidR="00164778" w:rsidRPr="00C7330F" w:rsidRDefault="00164778" w:rsidP="0029060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Using quotient </w:t>
      </w:r>
      <w:proofErr w:type="gramStart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rule</w:t>
      </w:r>
      <w:proofErr w:type="gramEnd"/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4BD5CC" w14:textId="77777777" w:rsidR="00164778" w:rsidRPr="00164778" w:rsidRDefault="008A00D2" w:rsidP="00C7330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sup>
                  </m:sSup>
                </m:e>
              </m:d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im</m:t>
                          </m:r>
                        </m:sub>
                      </m:sSub>
                    </m:den>
                  </m:f>
                </m:e>
              </m:d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D55C215" w14:textId="77777777" w:rsidR="00164778" w:rsidRPr="00C7330F" w:rsidRDefault="00164778" w:rsidP="00C7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330F">
        <w:rPr>
          <w:rFonts w:ascii="Times New Roman" w:eastAsia="Times New Roman" w:hAnsi="Times New Roman" w:cs="Times New Roman"/>
          <w:b/>
          <w:bCs/>
          <w:sz w:val="24"/>
          <w:szCs w:val="24"/>
        </w:rPr>
        <w:t>Now:</w:t>
      </w:r>
    </w:p>
    <w:p w14:paraId="3B2C9151" w14:textId="77777777" w:rsidR="00A747C8" w:rsidRPr="00A747C8" w:rsidRDefault="008A00D2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sup>
          </m:sSup>
        </m:oMath>
      </m:oMathPara>
    </w:p>
    <w:p w14:paraId="48ECE498" w14:textId="6D143470" w:rsidR="00164778" w:rsidRPr="00A747C8" w:rsidRDefault="009F02C7" w:rsidP="00A747C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  <w:r w:rsidR="00164778"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430A86D1" w14:textId="77777777" w:rsidR="00164778" w:rsidRPr="00164778" w:rsidRDefault="008A00D2" w:rsidP="00A747C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5E2D37A" w14:textId="77777777" w:rsidR="00164778" w:rsidRPr="00A747C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47C8">
        <w:rPr>
          <w:rFonts w:ascii="Times New Roman" w:eastAsia="Times New Roman" w:hAnsi="Times New Roman" w:cs="Times New Roman"/>
          <w:b/>
          <w:bCs/>
          <w:sz w:val="24"/>
          <w:szCs w:val="24"/>
        </w:rPr>
        <w:t>Substitute:</w:t>
      </w:r>
    </w:p>
    <w:p w14:paraId="69D790BC" w14:textId="77777777" w:rsidR="00164778" w:rsidRPr="00164778" w:rsidRDefault="008A00D2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DD87CF4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Split the fraction:</w:t>
      </w:r>
    </w:p>
    <w:p w14:paraId="453E4B65" w14:textId="77777777" w:rsidR="00164778" w:rsidRPr="00164778" w:rsidRDefault="008A00D2" w:rsidP="00CF327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jm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1DF48B9" w14:textId="77777777" w:rsidR="00164778" w:rsidRPr="00CF327C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327C">
        <w:rPr>
          <w:rFonts w:ascii="Times New Roman" w:eastAsia="Times New Roman" w:hAnsi="Times New Roman" w:cs="Times New Roman"/>
          <w:b/>
          <w:bCs/>
          <w:sz w:val="24"/>
          <w:szCs w:val="24"/>
        </w:rPr>
        <w:t>Since</w:t>
      </w:r>
    </w:p>
    <w:p w14:paraId="6DF58B50" w14:textId="77777777" w:rsidR="00164778" w:rsidRPr="00164778" w:rsidRDefault="008A00D2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FEE7F69" w14:textId="77777777" w:rsidR="00164778" w:rsidRPr="00876B98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6B98">
        <w:rPr>
          <w:rFonts w:ascii="Times New Roman" w:eastAsia="Times New Roman" w:hAnsi="Times New Roman" w:cs="Times New Roman"/>
          <w:b/>
          <w:bCs/>
          <w:sz w:val="24"/>
          <w:szCs w:val="24"/>
        </w:rPr>
        <w:t>we get:</w:t>
      </w:r>
    </w:p>
    <w:p w14:paraId="7B9ADFF1" w14:textId="77777777" w:rsidR="00164778" w:rsidRPr="00164778" w:rsidRDefault="008A00D2" w:rsidP="00876B98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ij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im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BEFCDD4" w14:textId="5E1E3BE8" w:rsidR="00164778" w:rsidRPr="007E679A" w:rsidRDefault="001A464F" w:rsidP="00717E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3- </w:t>
      </w:r>
      <w:r w:rsidR="00164778" w:rsidRPr="007E679A">
        <w:rPr>
          <w:b/>
          <w:bCs/>
          <w:sz w:val="28"/>
          <w:szCs w:val="28"/>
        </w:rPr>
        <w:t>Two cases</w:t>
      </w:r>
    </w:p>
    <w:p w14:paraId="09B7EBCD" w14:textId="7CDB2021" w:rsidR="00164778" w:rsidRPr="005921B2" w:rsidRDefault="00164778" w:rsidP="001A464F">
      <w:pPr>
        <w:ind w:left="720"/>
        <w:rPr>
          <w:b/>
          <w:bCs/>
          <w:sz w:val="24"/>
          <w:szCs w:val="24"/>
        </w:rPr>
      </w:pPr>
      <w:r w:rsidRPr="005921B2">
        <w:rPr>
          <w:b/>
          <w:bCs/>
          <w:sz w:val="24"/>
          <w:szCs w:val="24"/>
        </w:rPr>
        <w:t xml:space="preserve">Case 1: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j=m</m:t>
        </m:r>
      </m:oMath>
    </w:p>
    <w:p w14:paraId="6FDDCA45" w14:textId="77777777" w:rsidR="00164778" w:rsidRPr="00164778" w:rsidRDefault="008A00D2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AA5BF1D" w14:textId="041318F2" w:rsidR="00164778" w:rsidRPr="007E679A" w:rsidRDefault="00164778" w:rsidP="001A464F">
      <w:pPr>
        <w:ind w:left="720"/>
        <w:rPr>
          <w:b/>
          <w:bCs/>
          <w:sz w:val="24"/>
          <w:szCs w:val="24"/>
        </w:rPr>
      </w:pPr>
      <w:r w:rsidRPr="007E679A">
        <w:rPr>
          <w:b/>
          <w:bCs/>
          <w:sz w:val="24"/>
          <w:szCs w:val="24"/>
        </w:rPr>
        <w:t xml:space="preserve">Case 2: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j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≠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m</m:t>
        </m:r>
      </m:oMath>
    </w:p>
    <w:p w14:paraId="33A193BA" w14:textId="77777777" w:rsidR="00164778" w:rsidRPr="00164778" w:rsidRDefault="008A00D2" w:rsidP="001A464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im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im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8AD1864" w14:textId="2160190C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679255" w14:textId="5B8FD69F" w:rsidR="009F012A" w:rsidRPr="00701491" w:rsidRDefault="00164778" w:rsidP="009F012A">
      <w:pPr>
        <w:rPr>
          <w:b/>
          <w:bCs/>
          <w:sz w:val="24"/>
          <w:szCs w:val="24"/>
        </w:rPr>
      </w:pPr>
      <w:proofErr w:type="gramStart"/>
      <w:r w:rsidRPr="00701491">
        <w:rPr>
          <w:b/>
          <w:bCs/>
          <w:sz w:val="24"/>
          <w:szCs w:val="24"/>
        </w:rPr>
        <w:t>Form</w:t>
      </w:r>
      <w:proofErr w:type="gramEnd"/>
      <w:r w:rsidRPr="00701491">
        <w:rPr>
          <w:b/>
          <w:bCs/>
          <w:sz w:val="24"/>
          <w:szCs w:val="24"/>
        </w:rPr>
        <w:t xml:space="preserve"> the Jacobian matrix</w:t>
      </w:r>
    </w:p>
    <w:p w14:paraId="31304A55" w14:textId="77777777" w:rsidR="009F012A" w:rsidRPr="009F012A" w:rsidRDefault="008A00D2" w:rsidP="00701491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m:rPr>
              <m:sty m:val="p"/>
            </m:rPr>
            <w:br/>
          </m:r>
        </m:oMath>
      </m:oMathPara>
    </w:p>
    <w:p w14:paraId="24A062B1" w14:textId="77777777" w:rsidR="009F012A" w:rsidRPr="00D53E82" w:rsidRDefault="009F012A" w:rsidP="009F012A">
      <w:pPr>
        <w:rPr>
          <w:b/>
          <w:bCs/>
          <w:sz w:val="24"/>
          <w:szCs w:val="24"/>
        </w:rPr>
      </w:pPr>
      <w:r w:rsidRPr="00D53E82">
        <w:rPr>
          <w:b/>
          <w:bCs/>
          <w:sz w:val="24"/>
          <w:szCs w:val="24"/>
        </w:rPr>
        <w:t>Using the formula above:</w:t>
      </w:r>
    </w:p>
    <w:p w14:paraId="2C0E36B5" w14:textId="77777777" w:rsidR="009F012A" w:rsidRPr="00164778" w:rsidRDefault="009F012A" w:rsidP="009F012A"/>
    <w:p w14:paraId="6A994203" w14:textId="77777777" w:rsidR="00164778" w:rsidRPr="00164778" w:rsidRDefault="008A00D2" w:rsidP="00D53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(1-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4865FF5" w14:textId="40460709" w:rsidR="00164778" w:rsidRPr="00164778" w:rsidRDefault="00164778" w:rsidP="00164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BFEF1" w14:textId="70228657" w:rsidR="00164778" w:rsidRPr="003623D5" w:rsidRDefault="003623D5" w:rsidP="00D53E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4- </w:t>
      </w:r>
      <w:r w:rsidR="00164778" w:rsidRPr="003623D5">
        <w:rPr>
          <w:b/>
          <w:bCs/>
          <w:sz w:val="28"/>
          <w:szCs w:val="28"/>
        </w:rPr>
        <w:t>Write it as matrix expression</w:t>
      </w:r>
    </w:p>
    <w:p w14:paraId="07101B3A" w14:textId="77777777" w:rsidR="00164778" w:rsidRPr="00164778" w:rsidRDefault="00164778" w:rsidP="003623D5">
      <w:pPr>
        <w:ind w:left="720"/>
        <w:rPr>
          <w:rFonts w:ascii="Times New Roman" w:hAnsi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diag⁡(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FF131FA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</w:p>
    <w:p w14:paraId="33170D3E" w14:textId="77777777" w:rsidR="00164778" w:rsidRPr="00164778" w:rsidRDefault="008A00D2" w:rsidP="003623D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i4</m:t>
                      </m:r>
                    </m:sub>
                  </m:sSub>
                </m:e>
              </m:eqArr>
            </m:e>
          </m:d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i4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663CE6B" w14:textId="77777777" w:rsidR="00164778" w:rsidRPr="003623D5" w:rsidRDefault="00164778" w:rsidP="001647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623D5">
        <w:rPr>
          <w:rFonts w:ascii="Times New Roman" w:eastAsia="Times New Roman" w:hAnsi="Times New Roman" w:cs="Times New Roman"/>
          <w:b/>
          <w:bCs/>
          <w:sz w:val="24"/>
          <w:szCs w:val="24"/>
        </w:rPr>
        <w:t>So:</w:t>
      </w:r>
    </w:p>
    <w:p w14:paraId="48BFB5F7" w14:textId="494BC84F" w:rsidR="00E53E4F" w:rsidRPr="00E53E4F" w:rsidRDefault="008A00D2" w:rsidP="00E53E4F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diag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)-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borderBox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6D8AAE4A" w14:textId="3156E6F1" w:rsidR="00164778" w:rsidRDefault="009F02C7" w:rsidP="00164778"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4533C00" w14:textId="77777777" w:rsidR="00164778" w:rsidRPr="00164778" w:rsidRDefault="00164778" w:rsidP="00164778"/>
    <w:p w14:paraId="77A1DAFE" w14:textId="69D74412" w:rsidR="00F360FD" w:rsidRDefault="00F360FD" w:rsidP="00A42BC1">
      <w:pPr>
        <w:pStyle w:val="Heading2"/>
        <w:numPr>
          <w:ilvl w:val="0"/>
          <w:numId w:val="0"/>
        </w:numPr>
        <w:ind w:left="576" w:hanging="576"/>
      </w:pPr>
    </w:p>
    <w:sectPr w:rsidR="00F360FD" w:rsidSect="0088562F"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3895B" w14:textId="77777777" w:rsidR="00FC2D32" w:rsidRDefault="00FC2D32" w:rsidP="00CE39BB">
      <w:pPr>
        <w:spacing w:after="0" w:line="240" w:lineRule="auto"/>
      </w:pPr>
      <w:r>
        <w:separator/>
      </w:r>
    </w:p>
  </w:endnote>
  <w:endnote w:type="continuationSeparator" w:id="0">
    <w:p w14:paraId="3C3BEC52" w14:textId="77777777" w:rsidR="00FC2D32" w:rsidRDefault="00FC2D32" w:rsidP="00CE39BB">
      <w:pPr>
        <w:spacing w:after="0" w:line="240" w:lineRule="auto"/>
      </w:pPr>
      <w:r>
        <w:continuationSeparator/>
      </w:r>
    </w:p>
  </w:endnote>
  <w:endnote w:type="continuationNotice" w:id="1">
    <w:p w14:paraId="4BF76731" w14:textId="77777777" w:rsidR="00FC2D32" w:rsidRDefault="00FC2D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38973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00C0BB" w14:textId="70D98E38" w:rsidR="004C5C08" w:rsidRDefault="004C5C0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545FF7" w14:textId="77777777" w:rsidR="004C5C08" w:rsidRDefault="004C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C59C3" w14:textId="77777777" w:rsidR="00FC2D32" w:rsidRDefault="00FC2D32" w:rsidP="00CE39BB">
      <w:pPr>
        <w:spacing w:after="0" w:line="240" w:lineRule="auto"/>
      </w:pPr>
      <w:r>
        <w:separator/>
      </w:r>
    </w:p>
  </w:footnote>
  <w:footnote w:type="continuationSeparator" w:id="0">
    <w:p w14:paraId="2C8C920C" w14:textId="77777777" w:rsidR="00FC2D32" w:rsidRDefault="00FC2D32" w:rsidP="00CE39BB">
      <w:pPr>
        <w:spacing w:after="0" w:line="240" w:lineRule="auto"/>
      </w:pPr>
      <w:r>
        <w:continuationSeparator/>
      </w:r>
    </w:p>
  </w:footnote>
  <w:footnote w:type="continuationNotice" w:id="1">
    <w:p w14:paraId="4725E065" w14:textId="77777777" w:rsidR="00FC2D32" w:rsidRDefault="00FC2D3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812716"/>
    <w:multiLevelType w:val="multilevel"/>
    <w:tmpl w:val="FB347B48"/>
    <w:lvl w:ilvl="0">
      <w:start w:val="1"/>
      <w:numFmt w:val="decimal"/>
      <w:pStyle w:val="Heading1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244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07905F7F"/>
    <w:multiLevelType w:val="multilevel"/>
    <w:tmpl w:val="C9C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F4EE0"/>
    <w:multiLevelType w:val="multilevel"/>
    <w:tmpl w:val="7468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66827"/>
    <w:multiLevelType w:val="hybridMultilevel"/>
    <w:tmpl w:val="BA76EB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EDD710C"/>
    <w:multiLevelType w:val="multilevel"/>
    <w:tmpl w:val="65B67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445E73"/>
    <w:multiLevelType w:val="multilevel"/>
    <w:tmpl w:val="4C7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60871"/>
    <w:multiLevelType w:val="hybridMultilevel"/>
    <w:tmpl w:val="11D0E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F41846"/>
    <w:multiLevelType w:val="multilevel"/>
    <w:tmpl w:val="B4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61D97"/>
    <w:multiLevelType w:val="multilevel"/>
    <w:tmpl w:val="D34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B0D63"/>
    <w:multiLevelType w:val="hybridMultilevel"/>
    <w:tmpl w:val="7F8EF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54F35"/>
    <w:multiLevelType w:val="multilevel"/>
    <w:tmpl w:val="E6F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02B61"/>
    <w:multiLevelType w:val="multilevel"/>
    <w:tmpl w:val="DAF8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4B05F0"/>
    <w:multiLevelType w:val="multilevel"/>
    <w:tmpl w:val="E4E8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60C74"/>
    <w:multiLevelType w:val="multilevel"/>
    <w:tmpl w:val="C3C6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71A30"/>
    <w:multiLevelType w:val="multilevel"/>
    <w:tmpl w:val="947499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A6E9D"/>
    <w:multiLevelType w:val="hybridMultilevel"/>
    <w:tmpl w:val="24C60DCE"/>
    <w:lvl w:ilvl="0" w:tplc="6F52322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2AC2F88"/>
    <w:multiLevelType w:val="hybridMultilevel"/>
    <w:tmpl w:val="80E089A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3" w15:restartNumberingAfterBreak="0">
    <w:nsid w:val="38AC51F3"/>
    <w:multiLevelType w:val="multilevel"/>
    <w:tmpl w:val="3126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36C4A"/>
    <w:multiLevelType w:val="multilevel"/>
    <w:tmpl w:val="3CF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1402F"/>
    <w:multiLevelType w:val="multilevel"/>
    <w:tmpl w:val="FD58A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B1BE8"/>
    <w:multiLevelType w:val="multilevel"/>
    <w:tmpl w:val="6DEA1AC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7" w15:restartNumberingAfterBreak="0">
    <w:nsid w:val="48AF1356"/>
    <w:multiLevelType w:val="hybridMultilevel"/>
    <w:tmpl w:val="EEDAA2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EF244B"/>
    <w:multiLevelType w:val="multilevel"/>
    <w:tmpl w:val="6672AE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4C755960"/>
    <w:multiLevelType w:val="multilevel"/>
    <w:tmpl w:val="4BC8C910"/>
    <w:lvl w:ilvl="0">
      <w:start w:val="2"/>
      <w:numFmt w:val="decimal"/>
      <w:lvlText w:val="%1.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1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4" w:hanging="1584"/>
      </w:pPr>
      <w:rPr>
        <w:rFonts w:hint="default"/>
      </w:rPr>
    </w:lvl>
  </w:abstractNum>
  <w:abstractNum w:abstractNumId="30" w15:restartNumberingAfterBreak="0">
    <w:nsid w:val="4E46277A"/>
    <w:multiLevelType w:val="hybridMultilevel"/>
    <w:tmpl w:val="BE3C93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F215F4A"/>
    <w:multiLevelType w:val="multilevel"/>
    <w:tmpl w:val="BAF2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213A37"/>
    <w:multiLevelType w:val="multilevel"/>
    <w:tmpl w:val="FC32CA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C121E"/>
    <w:multiLevelType w:val="multilevel"/>
    <w:tmpl w:val="6F1E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A27658"/>
    <w:multiLevelType w:val="multilevel"/>
    <w:tmpl w:val="DFF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787D10"/>
    <w:multiLevelType w:val="hybridMultilevel"/>
    <w:tmpl w:val="013EDE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8803C4"/>
    <w:multiLevelType w:val="multilevel"/>
    <w:tmpl w:val="FB347B48"/>
    <w:lvl w:ilvl="0">
      <w:start w:val="1"/>
      <w:numFmt w:val="decimal"/>
      <w:lvlText w:val="%1"/>
      <w:lvlJc w:val="left"/>
      <w:pPr>
        <w:ind w:left="88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55CE13A9"/>
    <w:multiLevelType w:val="multilevel"/>
    <w:tmpl w:val="E3D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D017C"/>
    <w:multiLevelType w:val="multilevel"/>
    <w:tmpl w:val="1B8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73EFD"/>
    <w:multiLevelType w:val="multilevel"/>
    <w:tmpl w:val="7D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90755"/>
    <w:multiLevelType w:val="multilevel"/>
    <w:tmpl w:val="CCF8E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-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41" w15:restartNumberingAfterBreak="0">
    <w:nsid w:val="5F9820E2"/>
    <w:multiLevelType w:val="hybridMultilevel"/>
    <w:tmpl w:val="FFDC4A5E"/>
    <w:lvl w:ilvl="0" w:tplc="4A2870DC">
      <w:start w:val="10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3E1546"/>
    <w:multiLevelType w:val="multilevel"/>
    <w:tmpl w:val="C248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92F17"/>
    <w:multiLevelType w:val="hybridMultilevel"/>
    <w:tmpl w:val="89922C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4C30AD"/>
    <w:multiLevelType w:val="hybridMultilevel"/>
    <w:tmpl w:val="CC58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F91C00"/>
    <w:multiLevelType w:val="multilevel"/>
    <w:tmpl w:val="A27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F5AB5"/>
    <w:multiLevelType w:val="multilevel"/>
    <w:tmpl w:val="30C4329A"/>
    <w:lvl w:ilvl="0">
      <w:start w:val="1"/>
      <w:numFmt w:val="bullet"/>
      <w:lvlText w:val=""/>
      <w:lvlJc w:val="left"/>
      <w:pPr>
        <w:tabs>
          <w:tab w:val="num" w:pos="-90"/>
        </w:tabs>
        <w:ind w:left="-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720"/>
        </w:tabs>
        <w:ind w:left="-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7786C"/>
    <w:multiLevelType w:val="hybridMultilevel"/>
    <w:tmpl w:val="22B00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731606">
    <w:abstractNumId w:val="6"/>
  </w:num>
  <w:num w:numId="2" w16cid:durableId="82997923">
    <w:abstractNumId w:val="5"/>
  </w:num>
  <w:num w:numId="3" w16cid:durableId="1562868816">
    <w:abstractNumId w:val="3"/>
  </w:num>
  <w:num w:numId="4" w16cid:durableId="1047534834">
    <w:abstractNumId w:val="2"/>
  </w:num>
  <w:num w:numId="5" w16cid:durableId="1989901518">
    <w:abstractNumId w:val="4"/>
  </w:num>
  <w:num w:numId="6" w16cid:durableId="632173878">
    <w:abstractNumId w:val="1"/>
  </w:num>
  <w:num w:numId="7" w16cid:durableId="1142892016">
    <w:abstractNumId w:val="0"/>
  </w:num>
  <w:num w:numId="8" w16cid:durableId="1138498040">
    <w:abstractNumId w:val="10"/>
  </w:num>
  <w:num w:numId="9" w16cid:durableId="1772045511">
    <w:abstractNumId w:val="31"/>
  </w:num>
  <w:num w:numId="10" w16cid:durableId="561015689">
    <w:abstractNumId w:val="14"/>
  </w:num>
  <w:num w:numId="11" w16cid:durableId="1228801011">
    <w:abstractNumId w:val="7"/>
  </w:num>
  <w:num w:numId="12" w16cid:durableId="368262099">
    <w:abstractNumId w:val="28"/>
  </w:num>
  <w:num w:numId="13" w16cid:durableId="1813912356">
    <w:abstractNumId w:val="40"/>
  </w:num>
  <w:num w:numId="14" w16cid:durableId="1986545144">
    <w:abstractNumId w:val="29"/>
  </w:num>
  <w:num w:numId="15" w16cid:durableId="982782424">
    <w:abstractNumId w:val="24"/>
  </w:num>
  <w:num w:numId="16" w16cid:durableId="34625713">
    <w:abstractNumId w:val="26"/>
  </w:num>
  <w:num w:numId="17" w16cid:durableId="33118867">
    <w:abstractNumId w:val="17"/>
  </w:num>
  <w:num w:numId="18" w16cid:durableId="626590607">
    <w:abstractNumId w:val="13"/>
  </w:num>
  <w:num w:numId="19" w16cid:durableId="878247969">
    <w:abstractNumId w:val="32"/>
  </w:num>
  <w:num w:numId="20" w16cid:durableId="1317296112">
    <w:abstractNumId w:val="25"/>
  </w:num>
  <w:num w:numId="21" w16cid:durableId="770979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24488527">
    <w:abstractNumId w:val="46"/>
  </w:num>
  <w:num w:numId="23" w16cid:durableId="1404839663">
    <w:abstractNumId w:val="20"/>
  </w:num>
  <w:num w:numId="24" w16cid:durableId="632562801">
    <w:abstractNumId w:val="22"/>
  </w:num>
  <w:num w:numId="25" w16cid:durableId="1742099903">
    <w:abstractNumId w:val="36"/>
  </w:num>
  <w:num w:numId="26" w16cid:durableId="1124034217">
    <w:abstractNumId w:val="16"/>
  </w:num>
  <w:num w:numId="27" w16cid:durableId="497886971">
    <w:abstractNumId w:val="39"/>
  </w:num>
  <w:num w:numId="28" w16cid:durableId="70857461">
    <w:abstractNumId w:val="37"/>
  </w:num>
  <w:num w:numId="29" w16cid:durableId="637953850">
    <w:abstractNumId w:val="47"/>
  </w:num>
  <w:num w:numId="30" w16cid:durableId="1077901320">
    <w:abstractNumId w:val="11"/>
  </w:num>
  <w:num w:numId="31" w16cid:durableId="2050104124">
    <w:abstractNumId w:val="19"/>
  </w:num>
  <w:num w:numId="32" w16cid:durableId="1379285622">
    <w:abstractNumId w:val="33"/>
  </w:num>
  <w:num w:numId="33" w16cid:durableId="683558386">
    <w:abstractNumId w:val="45"/>
  </w:num>
  <w:num w:numId="34" w16cid:durableId="1622875684">
    <w:abstractNumId w:val="34"/>
  </w:num>
  <w:num w:numId="35" w16cid:durableId="912854801">
    <w:abstractNumId w:val="8"/>
  </w:num>
  <w:num w:numId="36" w16cid:durableId="1642267008">
    <w:abstractNumId w:val="38"/>
  </w:num>
  <w:num w:numId="37" w16cid:durableId="2071343423">
    <w:abstractNumId w:val="23"/>
  </w:num>
  <w:num w:numId="38" w16cid:durableId="20783573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29482094">
    <w:abstractNumId w:val="35"/>
  </w:num>
  <w:num w:numId="40" w16cid:durableId="1486320496">
    <w:abstractNumId w:val="44"/>
  </w:num>
  <w:num w:numId="41" w16cid:durableId="2075272108">
    <w:abstractNumId w:val="27"/>
  </w:num>
  <w:num w:numId="42" w16cid:durableId="1428305947">
    <w:abstractNumId w:val="21"/>
  </w:num>
  <w:num w:numId="43" w16cid:durableId="1326981055">
    <w:abstractNumId w:val="12"/>
  </w:num>
  <w:num w:numId="44" w16cid:durableId="1742021297">
    <w:abstractNumId w:val="9"/>
  </w:num>
  <w:num w:numId="45" w16cid:durableId="1682052591">
    <w:abstractNumId w:val="41"/>
  </w:num>
  <w:num w:numId="46" w16cid:durableId="839930260">
    <w:abstractNumId w:val="30"/>
  </w:num>
  <w:num w:numId="47" w16cid:durableId="543249652">
    <w:abstractNumId w:val="18"/>
  </w:num>
  <w:num w:numId="48" w16cid:durableId="1873572221">
    <w:abstractNumId w:val="42"/>
  </w:num>
  <w:num w:numId="49" w16cid:durableId="1157452063">
    <w:abstractNumId w:val="43"/>
  </w:num>
  <w:num w:numId="50" w16cid:durableId="1067220547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F4B"/>
    <w:rsid w:val="00000066"/>
    <w:rsid w:val="000007F4"/>
    <w:rsid w:val="00000900"/>
    <w:rsid w:val="00000B76"/>
    <w:rsid w:val="00000B8C"/>
    <w:rsid w:val="00002029"/>
    <w:rsid w:val="00002E86"/>
    <w:rsid w:val="000034BF"/>
    <w:rsid w:val="00003C09"/>
    <w:rsid w:val="00003DCD"/>
    <w:rsid w:val="000042A6"/>
    <w:rsid w:val="000046DC"/>
    <w:rsid w:val="000049A3"/>
    <w:rsid w:val="00005399"/>
    <w:rsid w:val="00005815"/>
    <w:rsid w:val="00005B61"/>
    <w:rsid w:val="000063AD"/>
    <w:rsid w:val="000063FB"/>
    <w:rsid w:val="0000672B"/>
    <w:rsid w:val="000068FE"/>
    <w:rsid w:val="00006B89"/>
    <w:rsid w:val="00007129"/>
    <w:rsid w:val="00007175"/>
    <w:rsid w:val="000071B9"/>
    <w:rsid w:val="00007899"/>
    <w:rsid w:val="0001007F"/>
    <w:rsid w:val="00010622"/>
    <w:rsid w:val="000107F5"/>
    <w:rsid w:val="00010845"/>
    <w:rsid w:val="00010C0A"/>
    <w:rsid w:val="000110F0"/>
    <w:rsid w:val="00011BF2"/>
    <w:rsid w:val="00011CD4"/>
    <w:rsid w:val="00011ECB"/>
    <w:rsid w:val="00012126"/>
    <w:rsid w:val="000124EC"/>
    <w:rsid w:val="000125DA"/>
    <w:rsid w:val="00012725"/>
    <w:rsid w:val="00012F32"/>
    <w:rsid w:val="000131C4"/>
    <w:rsid w:val="000132AA"/>
    <w:rsid w:val="00013908"/>
    <w:rsid w:val="000139F0"/>
    <w:rsid w:val="00014436"/>
    <w:rsid w:val="000152AD"/>
    <w:rsid w:val="0001552A"/>
    <w:rsid w:val="000157E7"/>
    <w:rsid w:val="000169FF"/>
    <w:rsid w:val="00016D9E"/>
    <w:rsid w:val="00016FEF"/>
    <w:rsid w:val="000174C6"/>
    <w:rsid w:val="00017AC3"/>
    <w:rsid w:val="00017FD0"/>
    <w:rsid w:val="000205C9"/>
    <w:rsid w:val="00020750"/>
    <w:rsid w:val="000211B4"/>
    <w:rsid w:val="00021948"/>
    <w:rsid w:val="00021A58"/>
    <w:rsid w:val="00021B81"/>
    <w:rsid w:val="00021CEB"/>
    <w:rsid w:val="00022838"/>
    <w:rsid w:val="0002291F"/>
    <w:rsid w:val="00023536"/>
    <w:rsid w:val="0002376E"/>
    <w:rsid w:val="00023BB2"/>
    <w:rsid w:val="00023C56"/>
    <w:rsid w:val="00023D16"/>
    <w:rsid w:val="00024438"/>
    <w:rsid w:val="00024F17"/>
    <w:rsid w:val="00024FC8"/>
    <w:rsid w:val="000251AC"/>
    <w:rsid w:val="0002601A"/>
    <w:rsid w:val="00026172"/>
    <w:rsid w:val="00026227"/>
    <w:rsid w:val="00026420"/>
    <w:rsid w:val="00026429"/>
    <w:rsid w:val="000266D9"/>
    <w:rsid w:val="0002699D"/>
    <w:rsid w:val="000300E0"/>
    <w:rsid w:val="00030860"/>
    <w:rsid w:val="00030999"/>
    <w:rsid w:val="00031AE1"/>
    <w:rsid w:val="00031C47"/>
    <w:rsid w:val="00032089"/>
    <w:rsid w:val="000323D0"/>
    <w:rsid w:val="00032494"/>
    <w:rsid w:val="00032747"/>
    <w:rsid w:val="00032F9D"/>
    <w:rsid w:val="000333F0"/>
    <w:rsid w:val="00033452"/>
    <w:rsid w:val="000335A5"/>
    <w:rsid w:val="000337CF"/>
    <w:rsid w:val="000339FE"/>
    <w:rsid w:val="000341D9"/>
    <w:rsid w:val="00034DB1"/>
    <w:rsid w:val="00034E7E"/>
    <w:rsid w:val="000350B8"/>
    <w:rsid w:val="0003550B"/>
    <w:rsid w:val="0003565A"/>
    <w:rsid w:val="000356A9"/>
    <w:rsid w:val="00035ACB"/>
    <w:rsid w:val="0003620F"/>
    <w:rsid w:val="0003634D"/>
    <w:rsid w:val="0003635C"/>
    <w:rsid w:val="0003684E"/>
    <w:rsid w:val="000372C6"/>
    <w:rsid w:val="00037444"/>
    <w:rsid w:val="000375DD"/>
    <w:rsid w:val="00037630"/>
    <w:rsid w:val="00037BA7"/>
    <w:rsid w:val="00040599"/>
    <w:rsid w:val="00040875"/>
    <w:rsid w:val="00040DA9"/>
    <w:rsid w:val="00041E70"/>
    <w:rsid w:val="000421A5"/>
    <w:rsid w:val="00042261"/>
    <w:rsid w:val="00042CE9"/>
    <w:rsid w:val="00042FAA"/>
    <w:rsid w:val="000430EC"/>
    <w:rsid w:val="000434F5"/>
    <w:rsid w:val="0004358D"/>
    <w:rsid w:val="00043688"/>
    <w:rsid w:val="00043923"/>
    <w:rsid w:val="00043C81"/>
    <w:rsid w:val="000449B9"/>
    <w:rsid w:val="00044D67"/>
    <w:rsid w:val="00044E60"/>
    <w:rsid w:val="000450D7"/>
    <w:rsid w:val="000452CA"/>
    <w:rsid w:val="000453D4"/>
    <w:rsid w:val="00045613"/>
    <w:rsid w:val="00045DD0"/>
    <w:rsid w:val="00046618"/>
    <w:rsid w:val="000466B5"/>
    <w:rsid w:val="0004681A"/>
    <w:rsid w:val="0004689C"/>
    <w:rsid w:val="00046F5D"/>
    <w:rsid w:val="000470C2"/>
    <w:rsid w:val="00047159"/>
    <w:rsid w:val="00047346"/>
    <w:rsid w:val="000475B6"/>
    <w:rsid w:val="00047AC9"/>
    <w:rsid w:val="00050C51"/>
    <w:rsid w:val="00050DA7"/>
    <w:rsid w:val="000512A2"/>
    <w:rsid w:val="00051455"/>
    <w:rsid w:val="0005173F"/>
    <w:rsid w:val="00051E8E"/>
    <w:rsid w:val="000520CC"/>
    <w:rsid w:val="0005249D"/>
    <w:rsid w:val="000529F9"/>
    <w:rsid w:val="000535B2"/>
    <w:rsid w:val="000536DE"/>
    <w:rsid w:val="00053C27"/>
    <w:rsid w:val="00053EEE"/>
    <w:rsid w:val="0005400D"/>
    <w:rsid w:val="00054304"/>
    <w:rsid w:val="0005473A"/>
    <w:rsid w:val="00055119"/>
    <w:rsid w:val="00055129"/>
    <w:rsid w:val="000552F3"/>
    <w:rsid w:val="000554DF"/>
    <w:rsid w:val="00055A26"/>
    <w:rsid w:val="00055AA2"/>
    <w:rsid w:val="00055AB9"/>
    <w:rsid w:val="00055DDE"/>
    <w:rsid w:val="00056057"/>
    <w:rsid w:val="00056093"/>
    <w:rsid w:val="0005658A"/>
    <w:rsid w:val="000566C6"/>
    <w:rsid w:val="000566F6"/>
    <w:rsid w:val="00056830"/>
    <w:rsid w:val="00057655"/>
    <w:rsid w:val="00057ED7"/>
    <w:rsid w:val="0006039E"/>
    <w:rsid w:val="000604E4"/>
    <w:rsid w:val="00060623"/>
    <w:rsid w:val="000607F1"/>
    <w:rsid w:val="00060855"/>
    <w:rsid w:val="00060A55"/>
    <w:rsid w:val="00061410"/>
    <w:rsid w:val="00061603"/>
    <w:rsid w:val="00061C57"/>
    <w:rsid w:val="00062CF2"/>
    <w:rsid w:val="0006309C"/>
    <w:rsid w:val="00063176"/>
    <w:rsid w:val="00063842"/>
    <w:rsid w:val="00063896"/>
    <w:rsid w:val="00063BAF"/>
    <w:rsid w:val="00063DD4"/>
    <w:rsid w:val="000645B1"/>
    <w:rsid w:val="000648D8"/>
    <w:rsid w:val="00064922"/>
    <w:rsid w:val="00064ABF"/>
    <w:rsid w:val="00064C19"/>
    <w:rsid w:val="00064C7C"/>
    <w:rsid w:val="00064E41"/>
    <w:rsid w:val="00064EB1"/>
    <w:rsid w:val="00064EC9"/>
    <w:rsid w:val="000653FF"/>
    <w:rsid w:val="00065A64"/>
    <w:rsid w:val="000668AB"/>
    <w:rsid w:val="00066BC2"/>
    <w:rsid w:val="00066D7D"/>
    <w:rsid w:val="00066FEB"/>
    <w:rsid w:val="00067FC3"/>
    <w:rsid w:val="000702F6"/>
    <w:rsid w:val="00070B53"/>
    <w:rsid w:val="00070CA5"/>
    <w:rsid w:val="00071043"/>
    <w:rsid w:val="00071168"/>
    <w:rsid w:val="00071253"/>
    <w:rsid w:val="00071978"/>
    <w:rsid w:val="0007217F"/>
    <w:rsid w:val="00072891"/>
    <w:rsid w:val="00073015"/>
    <w:rsid w:val="00073243"/>
    <w:rsid w:val="00073D71"/>
    <w:rsid w:val="00073FC8"/>
    <w:rsid w:val="00074229"/>
    <w:rsid w:val="00074252"/>
    <w:rsid w:val="000745E8"/>
    <w:rsid w:val="000746E4"/>
    <w:rsid w:val="00074898"/>
    <w:rsid w:val="000749DE"/>
    <w:rsid w:val="00074AD4"/>
    <w:rsid w:val="00074DC4"/>
    <w:rsid w:val="00074DEF"/>
    <w:rsid w:val="00074E2C"/>
    <w:rsid w:val="00075753"/>
    <w:rsid w:val="0007584F"/>
    <w:rsid w:val="0007628E"/>
    <w:rsid w:val="00076CA4"/>
    <w:rsid w:val="000770CC"/>
    <w:rsid w:val="000772B7"/>
    <w:rsid w:val="00077305"/>
    <w:rsid w:val="0007731E"/>
    <w:rsid w:val="000779C1"/>
    <w:rsid w:val="00077FFC"/>
    <w:rsid w:val="0008031A"/>
    <w:rsid w:val="00080908"/>
    <w:rsid w:val="00080B87"/>
    <w:rsid w:val="00080DB6"/>
    <w:rsid w:val="00081ABD"/>
    <w:rsid w:val="00081B8F"/>
    <w:rsid w:val="00081BDF"/>
    <w:rsid w:val="000824F2"/>
    <w:rsid w:val="00083D01"/>
    <w:rsid w:val="00083FE6"/>
    <w:rsid w:val="0008538B"/>
    <w:rsid w:val="000856C5"/>
    <w:rsid w:val="00085C70"/>
    <w:rsid w:val="00085ED9"/>
    <w:rsid w:val="0008631A"/>
    <w:rsid w:val="00086668"/>
    <w:rsid w:val="000867FF"/>
    <w:rsid w:val="000869EE"/>
    <w:rsid w:val="00086ABF"/>
    <w:rsid w:val="00086C75"/>
    <w:rsid w:val="00086D16"/>
    <w:rsid w:val="000872A8"/>
    <w:rsid w:val="00087349"/>
    <w:rsid w:val="000875D5"/>
    <w:rsid w:val="00087678"/>
    <w:rsid w:val="00087CEB"/>
    <w:rsid w:val="00087FD8"/>
    <w:rsid w:val="0009076C"/>
    <w:rsid w:val="00090A11"/>
    <w:rsid w:val="00090CAA"/>
    <w:rsid w:val="00090E37"/>
    <w:rsid w:val="0009109B"/>
    <w:rsid w:val="000917C4"/>
    <w:rsid w:val="00091F3F"/>
    <w:rsid w:val="00092382"/>
    <w:rsid w:val="00092BAB"/>
    <w:rsid w:val="00093AC9"/>
    <w:rsid w:val="00093B69"/>
    <w:rsid w:val="00093D9C"/>
    <w:rsid w:val="00093E4E"/>
    <w:rsid w:val="00093E67"/>
    <w:rsid w:val="00094143"/>
    <w:rsid w:val="000948B1"/>
    <w:rsid w:val="0009573C"/>
    <w:rsid w:val="00095F64"/>
    <w:rsid w:val="00096241"/>
    <w:rsid w:val="00096645"/>
    <w:rsid w:val="00096BED"/>
    <w:rsid w:val="000970D2"/>
    <w:rsid w:val="000972D9"/>
    <w:rsid w:val="000975D4"/>
    <w:rsid w:val="00097DCD"/>
    <w:rsid w:val="00097ED3"/>
    <w:rsid w:val="00097FDD"/>
    <w:rsid w:val="000A036E"/>
    <w:rsid w:val="000A07F1"/>
    <w:rsid w:val="000A098C"/>
    <w:rsid w:val="000A0A32"/>
    <w:rsid w:val="000A0C1F"/>
    <w:rsid w:val="000A0DE0"/>
    <w:rsid w:val="000A0EBD"/>
    <w:rsid w:val="000A13BD"/>
    <w:rsid w:val="000A27B9"/>
    <w:rsid w:val="000A28DE"/>
    <w:rsid w:val="000A2B8C"/>
    <w:rsid w:val="000A2D73"/>
    <w:rsid w:val="000A30DC"/>
    <w:rsid w:val="000A3751"/>
    <w:rsid w:val="000A3B3B"/>
    <w:rsid w:val="000A409B"/>
    <w:rsid w:val="000A422E"/>
    <w:rsid w:val="000A5087"/>
    <w:rsid w:val="000A551B"/>
    <w:rsid w:val="000A578F"/>
    <w:rsid w:val="000A5CB7"/>
    <w:rsid w:val="000A5F07"/>
    <w:rsid w:val="000A64E5"/>
    <w:rsid w:val="000A6578"/>
    <w:rsid w:val="000A6890"/>
    <w:rsid w:val="000A6B02"/>
    <w:rsid w:val="000A6C33"/>
    <w:rsid w:val="000A6E80"/>
    <w:rsid w:val="000A7A83"/>
    <w:rsid w:val="000A7BAF"/>
    <w:rsid w:val="000B00BE"/>
    <w:rsid w:val="000B0C1B"/>
    <w:rsid w:val="000B0CF9"/>
    <w:rsid w:val="000B0EF3"/>
    <w:rsid w:val="000B10A4"/>
    <w:rsid w:val="000B12E2"/>
    <w:rsid w:val="000B1B72"/>
    <w:rsid w:val="000B1C7F"/>
    <w:rsid w:val="000B2A67"/>
    <w:rsid w:val="000B2BD3"/>
    <w:rsid w:val="000B2C15"/>
    <w:rsid w:val="000B2C8F"/>
    <w:rsid w:val="000B30CB"/>
    <w:rsid w:val="000B32DD"/>
    <w:rsid w:val="000B355E"/>
    <w:rsid w:val="000B35DC"/>
    <w:rsid w:val="000B3684"/>
    <w:rsid w:val="000B37C6"/>
    <w:rsid w:val="000B3A4C"/>
    <w:rsid w:val="000B4158"/>
    <w:rsid w:val="000B4748"/>
    <w:rsid w:val="000B4CCE"/>
    <w:rsid w:val="000B5127"/>
    <w:rsid w:val="000B5B66"/>
    <w:rsid w:val="000B660C"/>
    <w:rsid w:val="000B6C5E"/>
    <w:rsid w:val="000B6DD8"/>
    <w:rsid w:val="000B6F90"/>
    <w:rsid w:val="000B750E"/>
    <w:rsid w:val="000B768F"/>
    <w:rsid w:val="000B7810"/>
    <w:rsid w:val="000B78C4"/>
    <w:rsid w:val="000B7EB8"/>
    <w:rsid w:val="000C007E"/>
    <w:rsid w:val="000C057E"/>
    <w:rsid w:val="000C0592"/>
    <w:rsid w:val="000C0FF3"/>
    <w:rsid w:val="000C11E0"/>
    <w:rsid w:val="000C12C5"/>
    <w:rsid w:val="000C1D1C"/>
    <w:rsid w:val="000C1D59"/>
    <w:rsid w:val="000C2358"/>
    <w:rsid w:val="000C2498"/>
    <w:rsid w:val="000C2A56"/>
    <w:rsid w:val="000C2C36"/>
    <w:rsid w:val="000C2D68"/>
    <w:rsid w:val="000C2F4B"/>
    <w:rsid w:val="000C31D9"/>
    <w:rsid w:val="000C3718"/>
    <w:rsid w:val="000C378F"/>
    <w:rsid w:val="000C38CC"/>
    <w:rsid w:val="000C3FC5"/>
    <w:rsid w:val="000C4145"/>
    <w:rsid w:val="000C4321"/>
    <w:rsid w:val="000C48CD"/>
    <w:rsid w:val="000C4999"/>
    <w:rsid w:val="000C4A3B"/>
    <w:rsid w:val="000C4A6B"/>
    <w:rsid w:val="000C4A94"/>
    <w:rsid w:val="000C4D4E"/>
    <w:rsid w:val="000C4FE3"/>
    <w:rsid w:val="000C55B3"/>
    <w:rsid w:val="000C561F"/>
    <w:rsid w:val="000C5CE7"/>
    <w:rsid w:val="000C5E06"/>
    <w:rsid w:val="000C664A"/>
    <w:rsid w:val="000C6FAB"/>
    <w:rsid w:val="000C7040"/>
    <w:rsid w:val="000C723E"/>
    <w:rsid w:val="000C7B10"/>
    <w:rsid w:val="000C7C9A"/>
    <w:rsid w:val="000C7CB7"/>
    <w:rsid w:val="000D11C3"/>
    <w:rsid w:val="000D182F"/>
    <w:rsid w:val="000D1EAF"/>
    <w:rsid w:val="000D22D5"/>
    <w:rsid w:val="000D2318"/>
    <w:rsid w:val="000D23A2"/>
    <w:rsid w:val="000D2591"/>
    <w:rsid w:val="000D2642"/>
    <w:rsid w:val="000D291F"/>
    <w:rsid w:val="000D2E85"/>
    <w:rsid w:val="000D2EA0"/>
    <w:rsid w:val="000D32AB"/>
    <w:rsid w:val="000D3552"/>
    <w:rsid w:val="000D3955"/>
    <w:rsid w:val="000D3DF3"/>
    <w:rsid w:val="000D4357"/>
    <w:rsid w:val="000D43B0"/>
    <w:rsid w:val="000D48A7"/>
    <w:rsid w:val="000D4A53"/>
    <w:rsid w:val="000D4B9F"/>
    <w:rsid w:val="000D51AF"/>
    <w:rsid w:val="000D52B0"/>
    <w:rsid w:val="000D55C4"/>
    <w:rsid w:val="000D5907"/>
    <w:rsid w:val="000D5F60"/>
    <w:rsid w:val="000D689B"/>
    <w:rsid w:val="000D6C14"/>
    <w:rsid w:val="000D7234"/>
    <w:rsid w:val="000D734A"/>
    <w:rsid w:val="000E0717"/>
    <w:rsid w:val="000E08EC"/>
    <w:rsid w:val="000E0ACB"/>
    <w:rsid w:val="000E11F2"/>
    <w:rsid w:val="000E1273"/>
    <w:rsid w:val="000E16A5"/>
    <w:rsid w:val="000E1FC9"/>
    <w:rsid w:val="000E2004"/>
    <w:rsid w:val="000E2038"/>
    <w:rsid w:val="000E2378"/>
    <w:rsid w:val="000E2516"/>
    <w:rsid w:val="000E29D2"/>
    <w:rsid w:val="000E2A38"/>
    <w:rsid w:val="000E2BFE"/>
    <w:rsid w:val="000E2C4B"/>
    <w:rsid w:val="000E3058"/>
    <w:rsid w:val="000E3100"/>
    <w:rsid w:val="000E34CF"/>
    <w:rsid w:val="000E36BB"/>
    <w:rsid w:val="000E3B3C"/>
    <w:rsid w:val="000E3DE6"/>
    <w:rsid w:val="000E3F62"/>
    <w:rsid w:val="000E4645"/>
    <w:rsid w:val="000E4AB4"/>
    <w:rsid w:val="000E4DC1"/>
    <w:rsid w:val="000E502D"/>
    <w:rsid w:val="000E52BD"/>
    <w:rsid w:val="000E5B38"/>
    <w:rsid w:val="000E5B72"/>
    <w:rsid w:val="000E5F34"/>
    <w:rsid w:val="000E602D"/>
    <w:rsid w:val="000E613F"/>
    <w:rsid w:val="000E63A6"/>
    <w:rsid w:val="000E662E"/>
    <w:rsid w:val="000E6A94"/>
    <w:rsid w:val="000E6B18"/>
    <w:rsid w:val="000E6C34"/>
    <w:rsid w:val="000E6ED9"/>
    <w:rsid w:val="000E6F48"/>
    <w:rsid w:val="000E706C"/>
    <w:rsid w:val="000E74EE"/>
    <w:rsid w:val="000E78A6"/>
    <w:rsid w:val="000E78E5"/>
    <w:rsid w:val="000F00F9"/>
    <w:rsid w:val="000F016F"/>
    <w:rsid w:val="000F0DAD"/>
    <w:rsid w:val="000F100D"/>
    <w:rsid w:val="000F1037"/>
    <w:rsid w:val="000F1132"/>
    <w:rsid w:val="000F18AD"/>
    <w:rsid w:val="000F1DF4"/>
    <w:rsid w:val="000F280B"/>
    <w:rsid w:val="000F2B30"/>
    <w:rsid w:val="000F2B71"/>
    <w:rsid w:val="000F2D03"/>
    <w:rsid w:val="000F2EA4"/>
    <w:rsid w:val="000F32B5"/>
    <w:rsid w:val="000F33D7"/>
    <w:rsid w:val="000F39BC"/>
    <w:rsid w:val="000F3A60"/>
    <w:rsid w:val="000F3E29"/>
    <w:rsid w:val="000F49A2"/>
    <w:rsid w:val="000F4B13"/>
    <w:rsid w:val="000F4E95"/>
    <w:rsid w:val="000F4ECB"/>
    <w:rsid w:val="000F4EF8"/>
    <w:rsid w:val="000F556C"/>
    <w:rsid w:val="000F590E"/>
    <w:rsid w:val="000F5B07"/>
    <w:rsid w:val="000F5E47"/>
    <w:rsid w:val="000F5EA4"/>
    <w:rsid w:val="000F67C8"/>
    <w:rsid w:val="000F6D87"/>
    <w:rsid w:val="000F74A5"/>
    <w:rsid w:val="000F785C"/>
    <w:rsid w:val="00100569"/>
    <w:rsid w:val="00100718"/>
    <w:rsid w:val="00100B7D"/>
    <w:rsid w:val="00100DC7"/>
    <w:rsid w:val="00100F76"/>
    <w:rsid w:val="00101089"/>
    <w:rsid w:val="0010117B"/>
    <w:rsid w:val="00101814"/>
    <w:rsid w:val="001019E6"/>
    <w:rsid w:val="00101E2D"/>
    <w:rsid w:val="00101EB5"/>
    <w:rsid w:val="00101EED"/>
    <w:rsid w:val="0010228A"/>
    <w:rsid w:val="00102501"/>
    <w:rsid w:val="00102AFD"/>
    <w:rsid w:val="00102C7A"/>
    <w:rsid w:val="00102F56"/>
    <w:rsid w:val="00103A42"/>
    <w:rsid w:val="00103CBB"/>
    <w:rsid w:val="00103EF8"/>
    <w:rsid w:val="00103FC8"/>
    <w:rsid w:val="001046E5"/>
    <w:rsid w:val="00104D04"/>
    <w:rsid w:val="00104E6F"/>
    <w:rsid w:val="001053FD"/>
    <w:rsid w:val="0010568F"/>
    <w:rsid w:val="00105709"/>
    <w:rsid w:val="001064F7"/>
    <w:rsid w:val="00106699"/>
    <w:rsid w:val="00106BC6"/>
    <w:rsid w:val="00106C68"/>
    <w:rsid w:val="00106D29"/>
    <w:rsid w:val="00106D33"/>
    <w:rsid w:val="00106E71"/>
    <w:rsid w:val="0010706D"/>
    <w:rsid w:val="00107ABA"/>
    <w:rsid w:val="00107D9B"/>
    <w:rsid w:val="00107DF9"/>
    <w:rsid w:val="00110371"/>
    <w:rsid w:val="00110959"/>
    <w:rsid w:val="001112E2"/>
    <w:rsid w:val="0011171E"/>
    <w:rsid w:val="001117E2"/>
    <w:rsid w:val="00111A6F"/>
    <w:rsid w:val="00111C7A"/>
    <w:rsid w:val="00111E9C"/>
    <w:rsid w:val="00111EA4"/>
    <w:rsid w:val="001121CE"/>
    <w:rsid w:val="00112257"/>
    <w:rsid w:val="0011282B"/>
    <w:rsid w:val="00113008"/>
    <w:rsid w:val="00113449"/>
    <w:rsid w:val="00113FB7"/>
    <w:rsid w:val="0011403D"/>
    <w:rsid w:val="00114586"/>
    <w:rsid w:val="00114CA2"/>
    <w:rsid w:val="00114DBC"/>
    <w:rsid w:val="00114F06"/>
    <w:rsid w:val="00115024"/>
    <w:rsid w:val="0011520E"/>
    <w:rsid w:val="0011525D"/>
    <w:rsid w:val="001154D6"/>
    <w:rsid w:val="00115904"/>
    <w:rsid w:val="00115A1C"/>
    <w:rsid w:val="001168D3"/>
    <w:rsid w:val="00116E4C"/>
    <w:rsid w:val="00116F25"/>
    <w:rsid w:val="00117064"/>
    <w:rsid w:val="00117241"/>
    <w:rsid w:val="00117CA7"/>
    <w:rsid w:val="0012025F"/>
    <w:rsid w:val="00120A52"/>
    <w:rsid w:val="00120B86"/>
    <w:rsid w:val="00120CB0"/>
    <w:rsid w:val="00120EAA"/>
    <w:rsid w:val="0012165F"/>
    <w:rsid w:val="00121A3B"/>
    <w:rsid w:val="00122084"/>
    <w:rsid w:val="001227E6"/>
    <w:rsid w:val="001230D1"/>
    <w:rsid w:val="00123113"/>
    <w:rsid w:val="00123172"/>
    <w:rsid w:val="001234DF"/>
    <w:rsid w:val="00123671"/>
    <w:rsid w:val="00123A23"/>
    <w:rsid w:val="0012436C"/>
    <w:rsid w:val="00124641"/>
    <w:rsid w:val="001246A1"/>
    <w:rsid w:val="001246C7"/>
    <w:rsid w:val="00124970"/>
    <w:rsid w:val="001249BF"/>
    <w:rsid w:val="00124B7E"/>
    <w:rsid w:val="00124C80"/>
    <w:rsid w:val="0012510E"/>
    <w:rsid w:val="0012565B"/>
    <w:rsid w:val="00125733"/>
    <w:rsid w:val="00125C11"/>
    <w:rsid w:val="00125C32"/>
    <w:rsid w:val="00125CFF"/>
    <w:rsid w:val="00125E80"/>
    <w:rsid w:val="00126A97"/>
    <w:rsid w:val="00126D34"/>
    <w:rsid w:val="00126DEB"/>
    <w:rsid w:val="001279B5"/>
    <w:rsid w:val="00130469"/>
    <w:rsid w:val="00130F1D"/>
    <w:rsid w:val="00131341"/>
    <w:rsid w:val="0013145D"/>
    <w:rsid w:val="0013154E"/>
    <w:rsid w:val="00132010"/>
    <w:rsid w:val="00132435"/>
    <w:rsid w:val="00132613"/>
    <w:rsid w:val="00132768"/>
    <w:rsid w:val="00132794"/>
    <w:rsid w:val="00133407"/>
    <w:rsid w:val="0013350D"/>
    <w:rsid w:val="00133911"/>
    <w:rsid w:val="00133D42"/>
    <w:rsid w:val="00134088"/>
    <w:rsid w:val="0013416B"/>
    <w:rsid w:val="0013439F"/>
    <w:rsid w:val="00134A1A"/>
    <w:rsid w:val="00134F42"/>
    <w:rsid w:val="001352AA"/>
    <w:rsid w:val="0013593F"/>
    <w:rsid w:val="0013598A"/>
    <w:rsid w:val="00135AD1"/>
    <w:rsid w:val="00135E0B"/>
    <w:rsid w:val="00136199"/>
    <w:rsid w:val="00136410"/>
    <w:rsid w:val="001365CA"/>
    <w:rsid w:val="001366FF"/>
    <w:rsid w:val="00136B7F"/>
    <w:rsid w:val="00136EC0"/>
    <w:rsid w:val="0013738A"/>
    <w:rsid w:val="00137587"/>
    <w:rsid w:val="0013778B"/>
    <w:rsid w:val="001379AD"/>
    <w:rsid w:val="00137BCF"/>
    <w:rsid w:val="00137FA4"/>
    <w:rsid w:val="0014034B"/>
    <w:rsid w:val="0014035D"/>
    <w:rsid w:val="00140BB1"/>
    <w:rsid w:val="00140E64"/>
    <w:rsid w:val="0014112B"/>
    <w:rsid w:val="00141442"/>
    <w:rsid w:val="00141545"/>
    <w:rsid w:val="001415E9"/>
    <w:rsid w:val="00141859"/>
    <w:rsid w:val="00141D09"/>
    <w:rsid w:val="00141D95"/>
    <w:rsid w:val="00141DB6"/>
    <w:rsid w:val="00141E85"/>
    <w:rsid w:val="00141FED"/>
    <w:rsid w:val="00142802"/>
    <w:rsid w:val="00142896"/>
    <w:rsid w:val="00143026"/>
    <w:rsid w:val="001431A1"/>
    <w:rsid w:val="001433A9"/>
    <w:rsid w:val="001433B4"/>
    <w:rsid w:val="0014345B"/>
    <w:rsid w:val="001436C3"/>
    <w:rsid w:val="001438C6"/>
    <w:rsid w:val="00143F54"/>
    <w:rsid w:val="00144EC4"/>
    <w:rsid w:val="001450EF"/>
    <w:rsid w:val="00145506"/>
    <w:rsid w:val="00145507"/>
    <w:rsid w:val="001456C1"/>
    <w:rsid w:val="00145C4D"/>
    <w:rsid w:val="00145DD7"/>
    <w:rsid w:val="00145F15"/>
    <w:rsid w:val="0014658D"/>
    <w:rsid w:val="001468DF"/>
    <w:rsid w:val="00146DAB"/>
    <w:rsid w:val="00146F79"/>
    <w:rsid w:val="00147CE0"/>
    <w:rsid w:val="0015001B"/>
    <w:rsid w:val="001507F2"/>
    <w:rsid w:val="00150A33"/>
    <w:rsid w:val="0015134D"/>
    <w:rsid w:val="00151946"/>
    <w:rsid w:val="00151AAF"/>
    <w:rsid w:val="00151BFE"/>
    <w:rsid w:val="00151CEE"/>
    <w:rsid w:val="00151EC4"/>
    <w:rsid w:val="00151F56"/>
    <w:rsid w:val="001529C8"/>
    <w:rsid w:val="00152BE1"/>
    <w:rsid w:val="00152C8D"/>
    <w:rsid w:val="00153954"/>
    <w:rsid w:val="00153AAC"/>
    <w:rsid w:val="00153EDE"/>
    <w:rsid w:val="00154621"/>
    <w:rsid w:val="001546C2"/>
    <w:rsid w:val="001547DE"/>
    <w:rsid w:val="00154C31"/>
    <w:rsid w:val="00154D78"/>
    <w:rsid w:val="00155922"/>
    <w:rsid w:val="00155F63"/>
    <w:rsid w:val="00156022"/>
    <w:rsid w:val="00156A24"/>
    <w:rsid w:val="0015709E"/>
    <w:rsid w:val="001575B8"/>
    <w:rsid w:val="00157789"/>
    <w:rsid w:val="001579E1"/>
    <w:rsid w:val="00157D65"/>
    <w:rsid w:val="00160242"/>
    <w:rsid w:val="0016031C"/>
    <w:rsid w:val="0016038F"/>
    <w:rsid w:val="001603EA"/>
    <w:rsid w:val="00160870"/>
    <w:rsid w:val="00160F00"/>
    <w:rsid w:val="001611F7"/>
    <w:rsid w:val="00161267"/>
    <w:rsid w:val="001614D1"/>
    <w:rsid w:val="001615F8"/>
    <w:rsid w:val="00161972"/>
    <w:rsid w:val="00161D76"/>
    <w:rsid w:val="00161E92"/>
    <w:rsid w:val="00162173"/>
    <w:rsid w:val="00162AB2"/>
    <w:rsid w:val="00162B0A"/>
    <w:rsid w:val="00163863"/>
    <w:rsid w:val="00163E2D"/>
    <w:rsid w:val="001640E7"/>
    <w:rsid w:val="00164119"/>
    <w:rsid w:val="001641DA"/>
    <w:rsid w:val="001643C7"/>
    <w:rsid w:val="00164536"/>
    <w:rsid w:val="0016475A"/>
    <w:rsid w:val="00164778"/>
    <w:rsid w:val="00165188"/>
    <w:rsid w:val="0016531B"/>
    <w:rsid w:val="001654AC"/>
    <w:rsid w:val="001659C0"/>
    <w:rsid w:val="001659FB"/>
    <w:rsid w:val="00165A42"/>
    <w:rsid w:val="00165B1E"/>
    <w:rsid w:val="00165D6C"/>
    <w:rsid w:val="00165FBD"/>
    <w:rsid w:val="00166E8A"/>
    <w:rsid w:val="0016765A"/>
    <w:rsid w:val="00167970"/>
    <w:rsid w:val="00167B77"/>
    <w:rsid w:val="00167D3D"/>
    <w:rsid w:val="00170055"/>
    <w:rsid w:val="00170353"/>
    <w:rsid w:val="00170444"/>
    <w:rsid w:val="00170935"/>
    <w:rsid w:val="00170F48"/>
    <w:rsid w:val="00170FF0"/>
    <w:rsid w:val="00170FF1"/>
    <w:rsid w:val="0017123A"/>
    <w:rsid w:val="001712B9"/>
    <w:rsid w:val="0017141F"/>
    <w:rsid w:val="00171C00"/>
    <w:rsid w:val="00171C3B"/>
    <w:rsid w:val="00171FBD"/>
    <w:rsid w:val="0017253B"/>
    <w:rsid w:val="001725C6"/>
    <w:rsid w:val="00172B29"/>
    <w:rsid w:val="00172C2F"/>
    <w:rsid w:val="00172FAC"/>
    <w:rsid w:val="0017382C"/>
    <w:rsid w:val="00173D25"/>
    <w:rsid w:val="00173EF7"/>
    <w:rsid w:val="00174290"/>
    <w:rsid w:val="001745CD"/>
    <w:rsid w:val="001747B4"/>
    <w:rsid w:val="001749CD"/>
    <w:rsid w:val="00174AAE"/>
    <w:rsid w:val="001750A0"/>
    <w:rsid w:val="001750AB"/>
    <w:rsid w:val="001757F2"/>
    <w:rsid w:val="00175870"/>
    <w:rsid w:val="0017617C"/>
    <w:rsid w:val="00176AD9"/>
    <w:rsid w:val="00176B21"/>
    <w:rsid w:val="00176E21"/>
    <w:rsid w:val="001779DB"/>
    <w:rsid w:val="00180166"/>
    <w:rsid w:val="00180523"/>
    <w:rsid w:val="00180643"/>
    <w:rsid w:val="0018076E"/>
    <w:rsid w:val="001807EC"/>
    <w:rsid w:val="00180834"/>
    <w:rsid w:val="0018097E"/>
    <w:rsid w:val="00180DF0"/>
    <w:rsid w:val="001810C5"/>
    <w:rsid w:val="00181DE3"/>
    <w:rsid w:val="00182A6F"/>
    <w:rsid w:val="001834BE"/>
    <w:rsid w:val="001837CC"/>
    <w:rsid w:val="0018388A"/>
    <w:rsid w:val="00183922"/>
    <w:rsid w:val="001839F9"/>
    <w:rsid w:val="00183DE6"/>
    <w:rsid w:val="00183E43"/>
    <w:rsid w:val="001841BD"/>
    <w:rsid w:val="00184410"/>
    <w:rsid w:val="001844EF"/>
    <w:rsid w:val="00184918"/>
    <w:rsid w:val="0018496B"/>
    <w:rsid w:val="001849B4"/>
    <w:rsid w:val="00184E5F"/>
    <w:rsid w:val="001851B8"/>
    <w:rsid w:val="001852F5"/>
    <w:rsid w:val="00185500"/>
    <w:rsid w:val="00185905"/>
    <w:rsid w:val="00186005"/>
    <w:rsid w:val="00186F6D"/>
    <w:rsid w:val="001872AD"/>
    <w:rsid w:val="00187BDC"/>
    <w:rsid w:val="00187F38"/>
    <w:rsid w:val="00190277"/>
    <w:rsid w:val="001902F6"/>
    <w:rsid w:val="00190D5A"/>
    <w:rsid w:val="0019115B"/>
    <w:rsid w:val="001911BB"/>
    <w:rsid w:val="00191206"/>
    <w:rsid w:val="00191229"/>
    <w:rsid w:val="001913BC"/>
    <w:rsid w:val="00191783"/>
    <w:rsid w:val="00191BC4"/>
    <w:rsid w:val="00191CA8"/>
    <w:rsid w:val="00191E1C"/>
    <w:rsid w:val="00191E73"/>
    <w:rsid w:val="0019208D"/>
    <w:rsid w:val="00192B31"/>
    <w:rsid w:val="00193606"/>
    <w:rsid w:val="00193FDE"/>
    <w:rsid w:val="001942C5"/>
    <w:rsid w:val="00194AE0"/>
    <w:rsid w:val="0019520F"/>
    <w:rsid w:val="0019554E"/>
    <w:rsid w:val="00195619"/>
    <w:rsid w:val="001957E2"/>
    <w:rsid w:val="001958E3"/>
    <w:rsid w:val="00195912"/>
    <w:rsid w:val="00195E08"/>
    <w:rsid w:val="00196C9A"/>
    <w:rsid w:val="00197017"/>
    <w:rsid w:val="001973C7"/>
    <w:rsid w:val="001974EE"/>
    <w:rsid w:val="0019766D"/>
    <w:rsid w:val="00197ABA"/>
    <w:rsid w:val="00197AC8"/>
    <w:rsid w:val="00197E7D"/>
    <w:rsid w:val="001A014E"/>
    <w:rsid w:val="001A048E"/>
    <w:rsid w:val="001A0C8A"/>
    <w:rsid w:val="001A0F81"/>
    <w:rsid w:val="001A1100"/>
    <w:rsid w:val="001A130C"/>
    <w:rsid w:val="001A2345"/>
    <w:rsid w:val="001A24B6"/>
    <w:rsid w:val="001A28B4"/>
    <w:rsid w:val="001A28B6"/>
    <w:rsid w:val="001A2D77"/>
    <w:rsid w:val="001A2F81"/>
    <w:rsid w:val="001A3352"/>
    <w:rsid w:val="001A3562"/>
    <w:rsid w:val="001A366E"/>
    <w:rsid w:val="001A36E4"/>
    <w:rsid w:val="001A376B"/>
    <w:rsid w:val="001A3D0E"/>
    <w:rsid w:val="001A44B8"/>
    <w:rsid w:val="001A464F"/>
    <w:rsid w:val="001A4FDE"/>
    <w:rsid w:val="001A50D7"/>
    <w:rsid w:val="001A56F7"/>
    <w:rsid w:val="001A5948"/>
    <w:rsid w:val="001A59EB"/>
    <w:rsid w:val="001A5BE4"/>
    <w:rsid w:val="001A60E8"/>
    <w:rsid w:val="001A6517"/>
    <w:rsid w:val="001A6927"/>
    <w:rsid w:val="001A6A75"/>
    <w:rsid w:val="001A6C72"/>
    <w:rsid w:val="001A731A"/>
    <w:rsid w:val="001A794A"/>
    <w:rsid w:val="001B0230"/>
    <w:rsid w:val="001B0289"/>
    <w:rsid w:val="001B1176"/>
    <w:rsid w:val="001B150E"/>
    <w:rsid w:val="001B1890"/>
    <w:rsid w:val="001B1D26"/>
    <w:rsid w:val="001B1D74"/>
    <w:rsid w:val="001B2053"/>
    <w:rsid w:val="001B21B9"/>
    <w:rsid w:val="001B24D3"/>
    <w:rsid w:val="001B27F7"/>
    <w:rsid w:val="001B286B"/>
    <w:rsid w:val="001B2882"/>
    <w:rsid w:val="001B2FE4"/>
    <w:rsid w:val="001B3183"/>
    <w:rsid w:val="001B3598"/>
    <w:rsid w:val="001B3A96"/>
    <w:rsid w:val="001B3AF7"/>
    <w:rsid w:val="001B3E27"/>
    <w:rsid w:val="001B48EF"/>
    <w:rsid w:val="001B4B14"/>
    <w:rsid w:val="001B502E"/>
    <w:rsid w:val="001B5A53"/>
    <w:rsid w:val="001B5F45"/>
    <w:rsid w:val="001B6018"/>
    <w:rsid w:val="001B6973"/>
    <w:rsid w:val="001B6A1E"/>
    <w:rsid w:val="001B6F14"/>
    <w:rsid w:val="001B7066"/>
    <w:rsid w:val="001B72D5"/>
    <w:rsid w:val="001B7852"/>
    <w:rsid w:val="001B7AD5"/>
    <w:rsid w:val="001C012A"/>
    <w:rsid w:val="001C0195"/>
    <w:rsid w:val="001C103C"/>
    <w:rsid w:val="001C12E4"/>
    <w:rsid w:val="001C1401"/>
    <w:rsid w:val="001C148F"/>
    <w:rsid w:val="001C1C3D"/>
    <w:rsid w:val="001C2065"/>
    <w:rsid w:val="001C22F7"/>
    <w:rsid w:val="001C2368"/>
    <w:rsid w:val="001C2C18"/>
    <w:rsid w:val="001C2CFF"/>
    <w:rsid w:val="001C2E18"/>
    <w:rsid w:val="001C347C"/>
    <w:rsid w:val="001C3505"/>
    <w:rsid w:val="001C3F49"/>
    <w:rsid w:val="001C4FFC"/>
    <w:rsid w:val="001C5388"/>
    <w:rsid w:val="001C56C0"/>
    <w:rsid w:val="001C5EE2"/>
    <w:rsid w:val="001C6171"/>
    <w:rsid w:val="001C628E"/>
    <w:rsid w:val="001C6662"/>
    <w:rsid w:val="001C67D4"/>
    <w:rsid w:val="001C68CB"/>
    <w:rsid w:val="001C7386"/>
    <w:rsid w:val="001D0642"/>
    <w:rsid w:val="001D0CCC"/>
    <w:rsid w:val="001D130E"/>
    <w:rsid w:val="001D1B8E"/>
    <w:rsid w:val="001D1CB1"/>
    <w:rsid w:val="001D2B73"/>
    <w:rsid w:val="001D2E3D"/>
    <w:rsid w:val="001D2E53"/>
    <w:rsid w:val="001D31C2"/>
    <w:rsid w:val="001D34EA"/>
    <w:rsid w:val="001D3583"/>
    <w:rsid w:val="001D3F39"/>
    <w:rsid w:val="001D4388"/>
    <w:rsid w:val="001D4658"/>
    <w:rsid w:val="001D492F"/>
    <w:rsid w:val="001D4D62"/>
    <w:rsid w:val="001D4E62"/>
    <w:rsid w:val="001D5155"/>
    <w:rsid w:val="001D5272"/>
    <w:rsid w:val="001D5A16"/>
    <w:rsid w:val="001D5A85"/>
    <w:rsid w:val="001D5CDC"/>
    <w:rsid w:val="001D6075"/>
    <w:rsid w:val="001D6384"/>
    <w:rsid w:val="001D6679"/>
    <w:rsid w:val="001D6710"/>
    <w:rsid w:val="001D673E"/>
    <w:rsid w:val="001D68D2"/>
    <w:rsid w:val="001D69EB"/>
    <w:rsid w:val="001D6EFA"/>
    <w:rsid w:val="001D6FE0"/>
    <w:rsid w:val="001D711E"/>
    <w:rsid w:val="001D7324"/>
    <w:rsid w:val="001D787D"/>
    <w:rsid w:val="001D7896"/>
    <w:rsid w:val="001D7B81"/>
    <w:rsid w:val="001D7EF0"/>
    <w:rsid w:val="001E027F"/>
    <w:rsid w:val="001E03DC"/>
    <w:rsid w:val="001E07B7"/>
    <w:rsid w:val="001E08CC"/>
    <w:rsid w:val="001E0AA6"/>
    <w:rsid w:val="001E18F5"/>
    <w:rsid w:val="001E19EB"/>
    <w:rsid w:val="001E1C05"/>
    <w:rsid w:val="001E1C09"/>
    <w:rsid w:val="001E1C54"/>
    <w:rsid w:val="001E21AF"/>
    <w:rsid w:val="001E24E6"/>
    <w:rsid w:val="001E2AE2"/>
    <w:rsid w:val="001E2BBD"/>
    <w:rsid w:val="001E2CF6"/>
    <w:rsid w:val="001E3285"/>
    <w:rsid w:val="001E3556"/>
    <w:rsid w:val="001E397E"/>
    <w:rsid w:val="001E3C3C"/>
    <w:rsid w:val="001E3C3F"/>
    <w:rsid w:val="001E3E3D"/>
    <w:rsid w:val="001E3F96"/>
    <w:rsid w:val="001E4272"/>
    <w:rsid w:val="001E4BF8"/>
    <w:rsid w:val="001E4CC8"/>
    <w:rsid w:val="001E4D75"/>
    <w:rsid w:val="001E4F64"/>
    <w:rsid w:val="001E5409"/>
    <w:rsid w:val="001E5509"/>
    <w:rsid w:val="001E57FA"/>
    <w:rsid w:val="001E5CFE"/>
    <w:rsid w:val="001E6094"/>
    <w:rsid w:val="001E680A"/>
    <w:rsid w:val="001E6C5F"/>
    <w:rsid w:val="001E6F64"/>
    <w:rsid w:val="001E7035"/>
    <w:rsid w:val="001E7B81"/>
    <w:rsid w:val="001F0076"/>
    <w:rsid w:val="001F01E2"/>
    <w:rsid w:val="001F02DB"/>
    <w:rsid w:val="001F043E"/>
    <w:rsid w:val="001F0F9D"/>
    <w:rsid w:val="001F106D"/>
    <w:rsid w:val="001F128A"/>
    <w:rsid w:val="001F17D8"/>
    <w:rsid w:val="001F1929"/>
    <w:rsid w:val="001F1CD1"/>
    <w:rsid w:val="001F1F3A"/>
    <w:rsid w:val="001F23C4"/>
    <w:rsid w:val="001F2491"/>
    <w:rsid w:val="001F2E20"/>
    <w:rsid w:val="001F2E62"/>
    <w:rsid w:val="001F3357"/>
    <w:rsid w:val="001F37EF"/>
    <w:rsid w:val="001F388A"/>
    <w:rsid w:val="001F39EC"/>
    <w:rsid w:val="001F3CAC"/>
    <w:rsid w:val="001F4770"/>
    <w:rsid w:val="001F4846"/>
    <w:rsid w:val="001F4A66"/>
    <w:rsid w:val="001F4C8B"/>
    <w:rsid w:val="001F4D48"/>
    <w:rsid w:val="001F4F5C"/>
    <w:rsid w:val="001F5121"/>
    <w:rsid w:val="001F5275"/>
    <w:rsid w:val="001F596A"/>
    <w:rsid w:val="001F5C5C"/>
    <w:rsid w:val="001F62CA"/>
    <w:rsid w:val="001F649C"/>
    <w:rsid w:val="001F6644"/>
    <w:rsid w:val="001F6A7C"/>
    <w:rsid w:val="001F6AF0"/>
    <w:rsid w:val="001F6B3C"/>
    <w:rsid w:val="001F734E"/>
    <w:rsid w:val="001F788D"/>
    <w:rsid w:val="001F7BF2"/>
    <w:rsid w:val="001F7FE5"/>
    <w:rsid w:val="0020016F"/>
    <w:rsid w:val="002001BD"/>
    <w:rsid w:val="0020023C"/>
    <w:rsid w:val="00200813"/>
    <w:rsid w:val="00200B05"/>
    <w:rsid w:val="002012B0"/>
    <w:rsid w:val="00201C3F"/>
    <w:rsid w:val="00201EEB"/>
    <w:rsid w:val="0020284F"/>
    <w:rsid w:val="00202CEF"/>
    <w:rsid w:val="00202EFF"/>
    <w:rsid w:val="0020331A"/>
    <w:rsid w:val="0020341F"/>
    <w:rsid w:val="00203EAF"/>
    <w:rsid w:val="00203EEE"/>
    <w:rsid w:val="002040EC"/>
    <w:rsid w:val="002040EE"/>
    <w:rsid w:val="00204234"/>
    <w:rsid w:val="00204392"/>
    <w:rsid w:val="002047F8"/>
    <w:rsid w:val="00204873"/>
    <w:rsid w:val="00204A3F"/>
    <w:rsid w:val="00204C1E"/>
    <w:rsid w:val="00204EB4"/>
    <w:rsid w:val="00206829"/>
    <w:rsid w:val="002068A2"/>
    <w:rsid w:val="00206A12"/>
    <w:rsid w:val="00206BC0"/>
    <w:rsid w:val="00206D06"/>
    <w:rsid w:val="0020708F"/>
    <w:rsid w:val="00207390"/>
    <w:rsid w:val="002074C7"/>
    <w:rsid w:val="002079C8"/>
    <w:rsid w:val="00207A5F"/>
    <w:rsid w:val="00210AFA"/>
    <w:rsid w:val="00210D56"/>
    <w:rsid w:val="00210DFC"/>
    <w:rsid w:val="002110A6"/>
    <w:rsid w:val="002112CB"/>
    <w:rsid w:val="00211344"/>
    <w:rsid w:val="002118A1"/>
    <w:rsid w:val="00211B7D"/>
    <w:rsid w:val="00211EE6"/>
    <w:rsid w:val="0021247A"/>
    <w:rsid w:val="00212749"/>
    <w:rsid w:val="00212A9E"/>
    <w:rsid w:val="00212EA6"/>
    <w:rsid w:val="002134A9"/>
    <w:rsid w:val="002136C1"/>
    <w:rsid w:val="0021385A"/>
    <w:rsid w:val="002139BC"/>
    <w:rsid w:val="00213BB3"/>
    <w:rsid w:val="00213D12"/>
    <w:rsid w:val="00214645"/>
    <w:rsid w:val="00214699"/>
    <w:rsid w:val="00214918"/>
    <w:rsid w:val="00214E90"/>
    <w:rsid w:val="002153D1"/>
    <w:rsid w:val="00215910"/>
    <w:rsid w:val="00215D9E"/>
    <w:rsid w:val="002168AF"/>
    <w:rsid w:val="00216EC8"/>
    <w:rsid w:val="00217454"/>
    <w:rsid w:val="00217555"/>
    <w:rsid w:val="0021784F"/>
    <w:rsid w:val="00220626"/>
    <w:rsid w:val="0022071E"/>
    <w:rsid w:val="00220B3F"/>
    <w:rsid w:val="00220BE5"/>
    <w:rsid w:val="00220D94"/>
    <w:rsid w:val="002213AA"/>
    <w:rsid w:val="002215ED"/>
    <w:rsid w:val="00221768"/>
    <w:rsid w:val="00221A91"/>
    <w:rsid w:val="00221E69"/>
    <w:rsid w:val="00221FB3"/>
    <w:rsid w:val="002223A8"/>
    <w:rsid w:val="00222A56"/>
    <w:rsid w:val="002234C3"/>
    <w:rsid w:val="002234CF"/>
    <w:rsid w:val="00223763"/>
    <w:rsid w:val="002237B3"/>
    <w:rsid w:val="002240E7"/>
    <w:rsid w:val="002242A2"/>
    <w:rsid w:val="002242F5"/>
    <w:rsid w:val="002243A0"/>
    <w:rsid w:val="002244CC"/>
    <w:rsid w:val="00224660"/>
    <w:rsid w:val="00224E61"/>
    <w:rsid w:val="00224E68"/>
    <w:rsid w:val="00224F26"/>
    <w:rsid w:val="00225049"/>
    <w:rsid w:val="00225051"/>
    <w:rsid w:val="00225123"/>
    <w:rsid w:val="0022526E"/>
    <w:rsid w:val="0022599C"/>
    <w:rsid w:val="00226546"/>
    <w:rsid w:val="00226813"/>
    <w:rsid w:val="00226975"/>
    <w:rsid w:val="00226E48"/>
    <w:rsid w:val="00226F89"/>
    <w:rsid w:val="00227248"/>
    <w:rsid w:val="0022740E"/>
    <w:rsid w:val="00227456"/>
    <w:rsid w:val="00230168"/>
    <w:rsid w:val="002302B7"/>
    <w:rsid w:val="0023042E"/>
    <w:rsid w:val="0023054C"/>
    <w:rsid w:val="00230C46"/>
    <w:rsid w:val="00230E07"/>
    <w:rsid w:val="00231294"/>
    <w:rsid w:val="002312B4"/>
    <w:rsid w:val="002316F5"/>
    <w:rsid w:val="00231BC1"/>
    <w:rsid w:val="00231CBA"/>
    <w:rsid w:val="00232494"/>
    <w:rsid w:val="0023257D"/>
    <w:rsid w:val="00232767"/>
    <w:rsid w:val="00232C25"/>
    <w:rsid w:val="00232EF8"/>
    <w:rsid w:val="002335E7"/>
    <w:rsid w:val="00233B1E"/>
    <w:rsid w:val="00234B0F"/>
    <w:rsid w:val="00234D44"/>
    <w:rsid w:val="00234F53"/>
    <w:rsid w:val="0023538B"/>
    <w:rsid w:val="0023564A"/>
    <w:rsid w:val="00236380"/>
    <w:rsid w:val="00236586"/>
    <w:rsid w:val="00236866"/>
    <w:rsid w:val="0023692A"/>
    <w:rsid w:val="00236A30"/>
    <w:rsid w:val="00236A82"/>
    <w:rsid w:val="00236DA1"/>
    <w:rsid w:val="0023746D"/>
    <w:rsid w:val="00237A9A"/>
    <w:rsid w:val="00237B88"/>
    <w:rsid w:val="00237C0D"/>
    <w:rsid w:val="002401AD"/>
    <w:rsid w:val="00240352"/>
    <w:rsid w:val="002406FE"/>
    <w:rsid w:val="00240B9D"/>
    <w:rsid w:val="0024139A"/>
    <w:rsid w:val="00241C08"/>
    <w:rsid w:val="00241CE1"/>
    <w:rsid w:val="00241D37"/>
    <w:rsid w:val="00241E22"/>
    <w:rsid w:val="00241EBF"/>
    <w:rsid w:val="0024232D"/>
    <w:rsid w:val="00242890"/>
    <w:rsid w:val="00243534"/>
    <w:rsid w:val="00244139"/>
    <w:rsid w:val="00244256"/>
    <w:rsid w:val="00244A32"/>
    <w:rsid w:val="00244D86"/>
    <w:rsid w:val="00245409"/>
    <w:rsid w:val="00245810"/>
    <w:rsid w:val="00245BB7"/>
    <w:rsid w:val="00245E25"/>
    <w:rsid w:val="00245FF7"/>
    <w:rsid w:val="0024630E"/>
    <w:rsid w:val="0024660E"/>
    <w:rsid w:val="002466B1"/>
    <w:rsid w:val="00246786"/>
    <w:rsid w:val="00246C80"/>
    <w:rsid w:val="00246E73"/>
    <w:rsid w:val="00247238"/>
    <w:rsid w:val="002479CC"/>
    <w:rsid w:val="00247A8C"/>
    <w:rsid w:val="00247C8D"/>
    <w:rsid w:val="00247D0F"/>
    <w:rsid w:val="002506DD"/>
    <w:rsid w:val="00250CAC"/>
    <w:rsid w:val="0025120E"/>
    <w:rsid w:val="00251448"/>
    <w:rsid w:val="00251C28"/>
    <w:rsid w:val="002520FE"/>
    <w:rsid w:val="002523C9"/>
    <w:rsid w:val="002527E6"/>
    <w:rsid w:val="002528E5"/>
    <w:rsid w:val="00252C9E"/>
    <w:rsid w:val="00252CBD"/>
    <w:rsid w:val="00252D0A"/>
    <w:rsid w:val="00253329"/>
    <w:rsid w:val="002534D1"/>
    <w:rsid w:val="002535E1"/>
    <w:rsid w:val="002536BB"/>
    <w:rsid w:val="002538BC"/>
    <w:rsid w:val="00253A48"/>
    <w:rsid w:val="00253B6F"/>
    <w:rsid w:val="00253C24"/>
    <w:rsid w:val="00253C78"/>
    <w:rsid w:val="0025408B"/>
    <w:rsid w:val="0025470D"/>
    <w:rsid w:val="00254AD1"/>
    <w:rsid w:val="00254E9C"/>
    <w:rsid w:val="00254F3E"/>
    <w:rsid w:val="00255211"/>
    <w:rsid w:val="002553BF"/>
    <w:rsid w:val="00256157"/>
    <w:rsid w:val="0025634D"/>
    <w:rsid w:val="00256A78"/>
    <w:rsid w:val="002571C8"/>
    <w:rsid w:val="00257779"/>
    <w:rsid w:val="00257BC5"/>
    <w:rsid w:val="00257C84"/>
    <w:rsid w:val="00257D74"/>
    <w:rsid w:val="00257FA7"/>
    <w:rsid w:val="0026022B"/>
    <w:rsid w:val="00260B59"/>
    <w:rsid w:val="0026139A"/>
    <w:rsid w:val="00261732"/>
    <w:rsid w:val="00261B45"/>
    <w:rsid w:val="00261D4D"/>
    <w:rsid w:val="0026243D"/>
    <w:rsid w:val="00262D9A"/>
    <w:rsid w:val="00262DAD"/>
    <w:rsid w:val="00262E1E"/>
    <w:rsid w:val="0026325C"/>
    <w:rsid w:val="002635C0"/>
    <w:rsid w:val="00263912"/>
    <w:rsid w:val="00263C3E"/>
    <w:rsid w:val="00263D24"/>
    <w:rsid w:val="00263F12"/>
    <w:rsid w:val="0026409E"/>
    <w:rsid w:val="0026432E"/>
    <w:rsid w:val="00264341"/>
    <w:rsid w:val="00264678"/>
    <w:rsid w:val="0026475E"/>
    <w:rsid w:val="00264C1C"/>
    <w:rsid w:val="00264DD9"/>
    <w:rsid w:val="00264F6C"/>
    <w:rsid w:val="002650EC"/>
    <w:rsid w:val="00265434"/>
    <w:rsid w:val="00265CEF"/>
    <w:rsid w:val="00265DDA"/>
    <w:rsid w:val="002674AE"/>
    <w:rsid w:val="00267521"/>
    <w:rsid w:val="00267545"/>
    <w:rsid w:val="002701D3"/>
    <w:rsid w:val="002701F5"/>
    <w:rsid w:val="0027031B"/>
    <w:rsid w:val="0027095D"/>
    <w:rsid w:val="00270C1D"/>
    <w:rsid w:val="00271EFA"/>
    <w:rsid w:val="00271F09"/>
    <w:rsid w:val="0027214B"/>
    <w:rsid w:val="002726C1"/>
    <w:rsid w:val="00272705"/>
    <w:rsid w:val="00272C72"/>
    <w:rsid w:val="002733C2"/>
    <w:rsid w:val="00273410"/>
    <w:rsid w:val="00273BB0"/>
    <w:rsid w:val="00273F03"/>
    <w:rsid w:val="00273F49"/>
    <w:rsid w:val="00274314"/>
    <w:rsid w:val="00274CFE"/>
    <w:rsid w:val="002751EE"/>
    <w:rsid w:val="0027529D"/>
    <w:rsid w:val="002758E8"/>
    <w:rsid w:val="00275E53"/>
    <w:rsid w:val="002765DB"/>
    <w:rsid w:val="0027668F"/>
    <w:rsid w:val="00276C38"/>
    <w:rsid w:val="00276D47"/>
    <w:rsid w:val="00276E65"/>
    <w:rsid w:val="002775B1"/>
    <w:rsid w:val="0027764A"/>
    <w:rsid w:val="00277A05"/>
    <w:rsid w:val="00277FA4"/>
    <w:rsid w:val="002803F1"/>
    <w:rsid w:val="00280529"/>
    <w:rsid w:val="002806B5"/>
    <w:rsid w:val="0028075A"/>
    <w:rsid w:val="002807FF"/>
    <w:rsid w:val="00280A9E"/>
    <w:rsid w:val="00280BCF"/>
    <w:rsid w:val="00281069"/>
    <w:rsid w:val="0028112E"/>
    <w:rsid w:val="0028152E"/>
    <w:rsid w:val="002819C4"/>
    <w:rsid w:val="00281CB7"/>
    <w:rsid w:val="00281E00"/>
    <w:rsid w:val="00281FC7"/>
    <w:rsid w:val="00282138"/>
    <w:rsid w:val="00282495"/>
    <w:rsid w:val="0028258C"/>
    <w:rsid w:val="002829CE"/>
    <w:rsid w:val="00282BC9"/>
    <w:rsid w:val="00282F6D"/>
    <w:rsid w:val="00282F7F"/>
    <w:rsid w:val="002831D2"/>
    <w:rsid w:val="00283525"/>
    <w:rsid w:val="00283B9C"/>
    <w:rsid w:val="00283ED9"/>
    <w:rsid w:val="0028492D"/>
    <w:rsid w:val="00284C7A"/>
    <w:rsid w:val="00284E1B"/>
    <w:rsid w:val="00285249"/>
    <w:rsid w:val="002858CE"/>
    <w:rsid w:val="002861F7"/>
    <w:rsid w:val="002863AA"/>
    <w:rsid w:val="00286635"/>
    <w:rsid w:val="00286F4A"/>
    <w:rsid w:val="00286F4E"/>
    <w:rsid w:val="002871B1"/>
    <w:rsid w:val="00287541"/>
    <w:rsid w:val="00287D51"/>
    <w:rsid w:val="00290394"/>
    <w:rsid w:val="002903FD"/>
    <w:rsid w:val="0029060C"/>
    <w:rsid w:val="002906D4"/>
    <w:rsid w:val="00290C7E"/>
    <w:rsid w:val="00290C89"/>
    <w:rsid w:val="00290DBE"/>
    <w:rsid w:val="00290F96"/>
    <w:rsid w:val="00291240"/>
    <w:rsid w:val="00291495"/>
    <w:rsid w:val="00291732"/>
    <w:rsid w:val="00291897"/>
    <w:rsid w:val="00291DF3"/>
    <w:rsid w:val="00291F4F"/>
    <w:rsid w:val="00292081"/>
    <w:rsid w:val="002922B8"/>
    <w:rsid w:val="00292344"/>
    <w:rsid w:val="002924A8"/>
    <w:rsid w:val="0029258F"/>
    <w:rsid w:val="00292BDB"/>
    <w:rsid w:val="00292D0D"/>
    <w:rsid w:val="00292EB7"/>
    <w:rsid w:val="002934FC"/>
    <w:rsid w:val="00293773"/>
    <w:rsid w:val="002938FA"/>
    <w:rsid w:val="002942A5"/>
    <w:rsid w:val="00294893"/>
    <w:rsid w:val="00294DB0"/>
    <w:rsid w:val="00295495"/>
    <w:rsid w:val="00295764"/>
    <w:rsid w:val="002958CF"/>
    <w:rsid w:val="00295AA4"/>
    <w:rsid w:val="00295B45"/>
    <w:rsid w:val="002965E1"/>
    <w:rsid w:val="0029699F"/>
    <w:rsid w:val="00296C68"/>
    <w:rsid w:val="00296ED5"/>
    <w:rsid w:val="00296F34"/>
    <w:rsid w:val="00296F39"/>
    <w:rsid w:val="00297026"/>
    <w:rsid w:val="002971A1"/>
    <w:rsid w:val="0029726B"/>
    <w:rsid w:val="002975A0"/>
    <w:rsid w:val="00297793"/>
    <w:rsid w:val="00297D19"/>
    <w:rsid w:val="00297D53"/>
    <w:rsid w:val="00297F69"/>
    <w:rsid w:val="002A07C6"/>
    <w:rsid w:val="002A0B08"/>
    <w:rsid w:val="002A0CC9"/>
    <w:rsid w:val="002A0D44"/>
    <w:rsid w:val="002A0F9D"/>
    <w:rsid w:val="002A1781"/>
    <w:rsid w:val="002A1AA2"/>
    <w:rsid w:val="002A218C"/>
    <w:rsid w:val="002A2449"/>
    <w:rsid w:val="002A2A0E"/>
    <w:rsid w:val="002A2CA9"/>
    <w:rsid w:val="002A2F91"/>
    <w:rsid w:val="002A3038"/>
    <w:rsid w:val="002A3E45"/>
    <w:rsid w:val="002A48AE"/>
    <w:rsid w:val="002A4C4B"/>
    <w:rsid w:val="002A4F7D"/>
    <w:rsid w:val="002A50EC"/>
    <w:rsid w:val="002A568A"/>
    <w:rsid w:val="002A5A06"/>
    <w:rsid w:val="002A5AF5"/>
    <w:rsid w:val="002A5C36"/>
    <w:rsid w:val="002A5D25"/>
    <w:rsid w:val="002A62E5"/>
    <w:rsid w:val="002A6513"/>
    <w:rsid w:val="002A67B4"/>
    <w:rsid w:val="002A6811"/>
    <w:rsid w:val="002A6E62"/>
    <w:rsid w:val="002A705A"/>
    <w:rsid w:val="002A7F04"/>
    <w:rsid w:val="002B0477"/>
    <w:rsid w:val="002B0A17"/>
    <w:rsid w:val="002B158F"/>
    <w:rsid w:val="002B1866"/>
    <w:rsid w:val="002B18BF"/>
    <w:rsid w:val="002B1CC7"/>
    <w:rsid w:val="002B1E84"/>
    <w:rsid w:val="002B22A0"/>
    <w:rsid w:val="002B2E3E"/>
    <w:rsid w:val="002B2F7B"/>
    <w:rsid w:val="002B320E"/>
    <w:rsid w:val="002B330B"/>
    <w:rsid w:val="002B3351"/>
    <w:rsid w:val="002B370D"/>
    <w:rsid w:val="002B38D8"/>
    <w:rsid w:val="002B3935"/>
    <w:rsid w:val="002B3B6A"/>
    <w:rsid w:val="002B3CD3"/>
    <w:rsid w:val="002B3DE0"/>
    <w:rsid w:val="002B463E"/>
    <w:rsid w:val="002B4A06"/>
    <w:rsid w:val="002B58AF"/>
    <w:rsid w:val="002B5C08"/>
    <w:rsid w:val="002B5D09"/>
    <w:rsid w:val="002B6ADF"/>
    <w:rsid w:val="002B6EB0"/>
    <w:rsid w:val="002B7092"/>
    <w:rsid w:val="002B7157"/>
    <w:rsid w:val="002B784C"/>
    <w:rsid w:val="002B79CC"/>
    <w:rsid w:val="002C0499"/>
    <w:rsid w:val="002C0876"/>
    <w:rsid w:val="002C0D95"/>
    <w:rsid w:val="002C10B8"/>
    <w:rsid w:val="002C1176"/>
    <w:rsid w:val="002C120B"/>
    <w:rsid w:val="002C1368"/>
    <w:rsid w:val="002C1604"/>
    <w:rsid w:val="002C1792"/>
    <w:rsid w:val="002C1AF0"/>
    <w:rsid w:val="002C1B1A"/>
    <w:rsid w:val="002C1C69"/>
    <w:rsid w:val="002C2864"/>
    <w:rsid w:val="002C2F81"/>
    <w:rsid w:val="002C305D"/>
    <w:rsid w:val="002C3421"/>
    <w:rsid w:val="002C3D1D"/>
    <w:rsid w:val="002C3D2E"/>
    <w:rsid w:val="002C3FC6"/>
    <w:rsid w:val="002C472E"/>
    <w:rsid w:val="002C4E0D"/>
    <w:rsid w:val="002C4FFB"/>
    <w:rsid w:val="002C5130"/>
    <w:rsid w:val="002C52B2"/>
    <w:rsid w:val="002C59F7"/>
    <w:rsid w:val="002C5E29"/>
    <w:rsid w:val="002C656D"/>
    <w:rsid w:val="002C6621"/>
    <w:rsid w:val="002C688D"/>
    <w:rsid w:val="002C7C47"/>
    <w:rsid w:val="002C7E5F"/>
    <w:rsid w:val="002D008E"/>
    <w:rsid w:val="002D040B"/>
    <w:rsid w:val="002D08C1"/>
    <w:rsid w:val="002D0AFB"/>
    <w:rsid w:val="002D0C1F"/>
    <w:rsid w:val="002D0FCF"/>
    <w:rsid w:val="002D12C8"/>
    <w:rsid w:val="002D1678"/>
    <w:rsid w:val="002D184C"/>
    <w:rsid w:val="002D1931"/>
    <w:rsid w:val="002D1F00"/>
    <w:rsid w:val="002D227A"/>
    <w:rsid w:val="002D2364"/>
    <w:rsid w:val="002D2477"/>
    <w:rsid w:val="002D2C01"/>
    <w:rsid w:val="002D2C65"/>
    <w:rsid w:val="002D2C94"/>
    <w:rsid w:val="002D322C"/>
    <w:rsid w:val="002D353D"/>
    <w:rsid w:val="002D3F8C"/>
    <w:rsid w:val="002D42DC"/>
    <w:rsid w:val="002D44E9"/>
    <w:rsid w:val="002D4516"/>
    <w:rsid w:val="002D46D4"/>
    <w:rsid w:val="002D4A5A"/>
    <w:rsid w:val="002D4FF0"/>
    <w:rsid w:val="002D51E9"/>
    <w:rsid w:val="002D58CA"/>
    <w:rsid w:val="002D5D18"/>
    <w:rsid w:val="002D5DF1"/>
    <w:rsid w:val="002D6034"/>
    <w:rsid w:val="002D6643"/>
    <w:rsid w:val="002D6BB8"/>
    <w:rsid w:val="002D6F48"/>
    <w:rsid w:val="002D700B"/>
    <w:rsid w:val="002D73BA"/>
    <w:rsid w:val="002D7893"/>
    <w:rsid w:val="002D7ADC"/>
    <w:rsid w:val="002D7D6E"/>
    <w:rsid w:val="002E0089"/>
    <w:rsid w:val="002E0138"/>
    <w:rsid w:val="002E0420"/>
    <w:rsid w:val="002E0ABC"/>
    <w:rsid w:val="002E0CDB"/>
    <w:rsid w:val="002E156F"/>
    <w:rsid w:val="002E173B"/>
    <w:rsid w:val="002E1888"/>
    <w:rsid w:val="002E18A9"/>
    <w:rsid w:val="002E1B2F"/>
    <w:rsid w:val="002E1C6E"/>
    <w:rsid w:val="002E2256"/>
    <w:rsid w:val="002E22F0"/>
    <w:rsid w:val="002E2351"/>
    <w:rsid w:val="002E243B"/>
    <w:rsid w:val="002E2FF4"/>
    <w:rsid w:val="002E3B91"/>
    <w:rsid w:val="002E3C0E"/>
    <w:rsid w:val="002E3C5B"/>
    <w:rsid w:val="002E475A"/>
    <w:rsid w:val="002E5093"/>
    <w:rsid w:val="002E5097"/>
    <w:rsid w:val="002E5567"/>
    <w:rsid w:val="002E5C75"/>
    <w:rsid w:val="002E5EB6"/>
    <w:rsid w:val="002E5EF8"/>
    <w:rsid w:val="002E60FA"/>
    <w:rsid w:val="002E658D"/>
    <w:rsid w:val="002E65AA"/>
    <w:rsid w:val="002E65E2"/>
    <w:rsid w:val="002E6613"/>
    <w:rsid w:val="002E69DC"/>
    <w:rsid w:val="002E72CF"/>
    <w:rsid w:val="002E7355"/>
    <w:rsid w:val="002E74DB"/>
    <w:rsid w:val="002E78A4"/>
    <w:rsid w:val="002E7D94"/>
    <w:rsid w:val="002F04AF"/>
    <w:rsid w:val="002F08F4"/>
    <w:rsid w:val="002F0B23"/>
    <w:rsid w:val="002F124F"/>
    <w:rsid w:val="002F1AA6"/>
    <w:rsid w:val="002F1C4B"/>
    <w:rsid w:val="002F2038"/>
    <w:rsid w:val="002F2721"/>
    <w:rsid w:val="002F2A56"/>
    <w:rsid w:val="002F32C3"/>
    <w:rsid w:val="002F330C"/>
    <w:rsid w:val="002F3520"/>
    <w:rsid w:val="002F38BB"/>
    <w:rsid w:val="002F4161"/>
    <w:rsid w:val="002F42E1"/>
    <w:rsid w:val="002F4699"/>
    <w:rsid w:val="002F4BC3"/>
    <w:rsid w:val="002F4BF6"/>
    <w:rsid w:val="002F4C1C"/>
    <w:rsid w:val="002F5D5F"/>
    <w:rsid w:val="002F5EAF"/>
    <w:rsid w:val="002F6AD6"/>
    <w:rsid w:val="002F708A"/>
    <w:rsid w:val="002F732C"/>
    <w:rsid w:val="002F7AF8"/>
    <w:rsid w:val="00300047"/>
    <w:rsid w:val="003003BF"/>
    <w:rsid w:val="003007B5"/>
    <w:rsid w:val="0030085C"/>
    <w:rsid w:val="00300B40"/>
    <w:rsid w:val="00300E33"/>
    <w:rsid w:val="00301225"/>
    <w:rsid w:val="003012D9"/>
    <w:rsid w:val="0030182B"/>
    <w:rsid w:val="003019B2"/>
    <w:rsid w:val="00301B8B"/>
    <w:rsid w:val="003020A9"/>
    <w:rsid w:val="003020DA"/>
    <w:rsid w:val="00302253"/>
    <w:rsid w:val="0030236D"/>
    <w:rsid w:val="003024FD"/>
    <w:rsid w:val="00302821"/>
    <w:rsid w:val="00302BB3"/>
    <w:rsid w:val="003035EF"/>
    <w:rsid w:val="00303EB6"/>
    <w:rsid w:val="003043A0"/>
    <w:rsid w:val="0030460E"/>
    <w:rsid w:val="003049A2"/>
    <w:rsid w:val="0030527F"/>
    <w:rsid w:val="00305F9D"/>
    <w:rsid w:val="0030611E"/>
    <w:rsid w:val="00306408"/>
    <w:rsid w:val="00306495"/>
    <w:rsid w:val="003064D2"/>
    <w:rsid w:val="003064ED"/>
    <w:rsid w:val="0030681C"/>
    <w:rsid w:val="0030693C"/>
    <w:rsid w:val="00306964"/>
    <w:rsid w:val="00306A99"/>
    <w:rsid w:val="00307917"/>
    <w:rsid w:val="00307E8B"/>
    <w:rsid w:val="0031029E"/>
    <w:rsid w:val="00310498"/>
    <w:rsid w:val="00310907"/>
    <w:rsid w:val="00311403"/>
    <w:rsid w:val="00311A55"/>
    <w:rsid w:val="00311FFB"/>
    <w:rsid w:val="003121D8"/>
    <w:rsid w:val="003121E1"/>
    <w:rsid w:val="00312AAC"/>
    <w:rsid w:val="00312AB0"/>
    <w:rsid w:val="003136FC"/>
    <w:rsid w:val="00313834"/>
    <w:rsid w:val="00314642"/>
    <w:rsid w:val="003146D6"/>
    <w:rsid w:val="00314CA9"/>
    <w:rsid w:val="00314F94"/>
    <w:rsid w:val="003151FF"/>
    <w:rsid w:val="00315330"/>
    <w:rsid w:val="0031564E"/>
    <w:rsid w:val="00315F80"/>
    <w:rsid w:val="00315F9E"/>
    <w:rsid w:val="00315FF8"/>
    <w:rsid w:val="00316935"/>
    <w:rsid w:val="00316997"/>
    <w:rsid w:val="00316DE1"/>
    <w:rsid w:val="00316DFE"/>
    <w:rsid w:val="003171F4"/>
    <w:rsid w:val="003174F2"/>
    <w:rsid w:val="0031787F"/>
    <w:rsid w:val="00317C77"/>
    <w:rsid w:val="00317CC4"/>
    <w:rsid w:val="00320608"/>
    <w:rsid w:val="003207A3"/>
    <w:rsid w:val="00320849"/>
    <w:rsid w:val="00320BE5"/>
    <w:rsid w:val="003216B5"/>
    <w:rsid w:val="003217EE"/>
    <w:rsid w:val="00321989"/>
    <w:rsid w:val="003228FC"/>
    <w:rsid w:val="003235ED"/>
    <w:rsid w:val="003249A0"/>
    <w:rsid w:val="00324C3B"/>
    <w:rsid w:val="00324E90"/>
    <w:rsid w:val="003256CE"/>
    <w:rsid w:val="00325780"/>
    <w:rsid w:val="00325B5C"/>
    <w:rsid w:val="00325C6F"/>
    <w:rsid w:val="0032647D"/>
    <w:rsid w:val="0032648E"/>
    <w:rsid w:val="00326E0F"/>
    <w:rsid w:val="0032724A"/>
    <w:rsid w:val="0032734F"/>
    <w:rsid w:val="00327A17"/>
    <w:rsid w:val="00327EAA"/>
    <w:rsid w:val="00327FEC"/>
    <w:rsid w:val="00330176"/>
    <w:rsid w:val="00330738"/>
    <w:rsid w:val="00330796"/>
    <w:rsid w:val="00330993"/>
    <w:rsid w:val="00330BA3"/>
    <w:rsid w:val="0033103D"/>
    <w:rsid w:val="003312C4"/>
    <w:rsid w:val="00331303"/>
    <w:rsid w:val="0033151B"/>
    <w:rsid w:val="00331901"/>
    <w:rsid w:val="00331933"/>
    <w:rsid w:val="00331C78"/>
    <w:rsid w:val="00332055"/>
    <w:rsid w:val="00332141"/>
    <w:rsid w:val="00333364"/>
    <w:rsid w:val="00333435"/>
    <w:rsid w:val="00333BBA"/>
    <w:rsid w:val="00333E51"/>
    <w:rsid w:val="003340D4"/>
    <w:rsid w:val="0033467F"/>
    <w:rsid w:val="003347BC"/>
    <w:rsid w:val="0033516A"/>
    <w:rsid w:val="003355E4"/>
    <w:rsid w:val="003356A8"/>
    <w:rsid w:val="00335D92"/>
    <w:rsid w:val="003361E2"/>
    <w:rsid w:val="00336396"/>
    <w:rsid w:val="003369C0"/>
    <w:rsid w:val="00336AA7"/>
    <w:rsid w:val="00336F6A"/>
    <w:rsid w:val="00336FC2"/>
    <w:rsid w:val="00337197"/>
    <w:rsid w:val="003371D9"/>
    <w:rsid w:val="003375A3"/>
    <w:rsid w:val="003378F5"/>
    <w:rsid w:val="00337CDE"/>
    <w:rsid w:val="00340137"/>
    <w:rsid w:val="0034036A"/>
    <w:rsid w:val="00340719"/>
    <w:rsid w:val="003409F4"/>
    <w:rsid w:val="00341008"/>
    <w:rsid w:val="003416EE"/>
    <w:rsid w:val="0034182A"/>
    <w:rsid w:val="00341E18"/>
    <w:rsid w:val="00342AAD"/>
    <w:rsid w:val="00342D33"/>
    <w:rsid w:val="00342D61"/>
    <w:rsid w:val="00342DF9"/>
    <w:rsid w:val="00342E1B"/>
    <w:rsid w:val="00342F73"/>
    <w:rsid w:val="00343319"/>
    <w:rsid w:val="0034356E"/>
    <w:rsid w:val="00343AAB"/>
    <w:rsid w:val="00343C3F"/>
    <w:rsid w:val="00343EA0"/>
    <w:rsid w:val="00344016"/>
    <w:rsid w:val="003449DE"/>
    <w:rsid w:val="00344A51"/>
    <w:rsid w:val="00344DBE"/>
    <w:rsid w:val="003451FF"/>
    <w:rsid w:val="00345369"/>
    <w:rsid w:val="00346333"/>
    <w:rsid w:val="0034650A"/>
    <w:rsid w:val="003466D5"/>
    <w:rsid w:val="00346D16"/>
    <w:rsid w:val="00346D62"/>
    <w:rsid w:val="00346DAB"/>
    <w:rsid w:val="0034757F"/>
    <w:rsid w:val="003479AC"/>
    <w:rsid w:val="0035030C"/>
    <w:rsid w:val="0035052D"/>
    <w:rsid w:val="0035086A"/>
    <w:rsid w:val="00350B5B"/>
    <w:rsid w:val="00350D1C"/>
    <w:rsid w:val="00351330"/>
    <w:rsid w:val="00351546"/>
    <w:rsid w:val="0035171E"/>
    <w:rsid w:val="00351B21"/>
    <w:rsid w:val="00351D74"/>
    <w:rsid w:val="00352031"/>
    <w:rsid w:val="003524D7"/>
    <w:rsid w:val="0035258B"/>
    <w:rsid w:val="003528B0"/>
    <w:rsid w:val="00352A89"/>
    <w:rsid w:val="00352B04"/>
    <w:rsid w:val="00352DD5"/>
    <w:rsid w:val="00353581"/>
    <w:rsid w:val="003538FD"/>
    <w:rsid w:val="00353D3E"/>
    <w:rsid w:val="00353D60"/>
    <w:rsid w:val="00354047"/>
    <w:rsid w:val="00354566"/>
    <w:rsid w:val="00354940"/>
    <w:rsid w:val="00354944"/>
    <w:rsid w:val="00354E84"/>
    <w:rsid w:val="00354FC3"/>
    <w:rsid w:val="00355401"/>
    <w:rsid w:val="00355624"/>
    <w:rsid w:val="00355C96"/>
    <w:rsid w:val="00356003"/>
    <w:rsid w:val="003560DB"/>
    <w:rsid w:val="003563AA"/>
    <w:rsid w:val="0035664A"/>
    <w:rsid w:val="00356959"/>
    <w:rsid w:val="00356C6A"/>
    <w:rsid w:val="00357473"/>
    <w:rsid w:val="00357A84"/>
    <w:rsid w:val="00357C23"/>
    <w:rsid w:val="00357C63"/>
    <w:rsid w:val="00357C9B"/>
    <w:rsid w:val="00360438"/>
    <w:rsid w:val="00360FC8"/>
    <w:rsid w:val="0036106A"/>
    <w:rsid w:val="00361224"/>
    <w:rsid w:val="00361251"/>
    <w:rsid w:val="0036189E"/>
    <w:rsid w:val="0036203D"/>
    <w:rsid w:val="003623D5"/>
    <w:rsid w:val="0036252E"/>
    <w:rsid w:val="0036258E"/>
    <w:rsid w:val="00362717"/>
    <w:rsid w:val="00362E4D"/>
    <w:rsid w:val="00363458"/>
    <w:rsid w:val="003634B7"/>
    <w:rsid w:val="00363B14"/>
    <w:rsid w:val="00363B25"/>
    <w:rsid w:val="00363C4B"/>
    <w:rsid w:val="00363CE6"/>
    <w:rsid w:val="0036408A"/>
    <w:rsid w:val="00364A77"/>
    <w:rsid w:val="00364CF9"/>
    <w:rsid w:val="003651B8"/>
    <w:rsid w:val="00365B28"/>
    <w:rsid w:val="00365E53"/>
    <w:rsid w:val="0036671D"/>
    <w:rsid w:val="003669A5"/>
    <w:rsid w:val="00366C1A"/>
    <w:rsid w:val="00366C51"/>
    <w:rsid w:val="00366E26"/>
    <w:rsid w:val="0036722D"/>
    <w:rsid w:val="003673DA"/>
    <w:rsid w:val="003674A6"/>
    <w:rsid w:val="0036755A"/>
    <w:rsid w:val="00367BF3"/>
    <w:rsid w:val="00367C52"/>
    <w:rsid w:val="00367E54"/>
    <w:rsid w:val="0037041A"/>
    <w:rsid w:val="0037051C"/>
    <w:rsid w:val="00370D7A"/>
    <w:rsid w:val="00371263"/>
    <w:rsid w:val="00371580"/>
    <w:rsid w:val="00371660"/>
    <w:rsid w:val="003722AB"/>
    <w:rsid w:val="00372968"/>
    <w:rsid w:val="00373178"/>
    <w:rsid w:val="0037356E"/>
    <w:rsid w:val="00373D35"/>
    <w:rsid w:val="0037403D"/>
    <w:rsid w:val="00374BC1"/>
    <w:rsid w:val="00374FEB"/>
    <w:rsid w:val="00375646"/>
    <w:rsid w:val="00375C5A"/>
    <w:rsid w:val="00375D8B"/>
    <w:rsid w:val="00376219"/>
    <w:rsid w:val="0037656E"/>
    <w:rsid w:val="003765CD"/>
    <w:rsid w:val="003765D2"/>
    <w:rsid w:val="003766E8"/>
    <w:rsid w:val="00376A40"/>
    <w:rsid w:val="00376C18"/>
    <w:rsid w:val="00376C3B"/>
    <w:rsid w:val="00376CF0"/>
    <w:rsid w:val="0037759F"/>
    <w:rsid w:val="003775E5"/>
    <w:rsid w:val="00377A1F"/>
    <w:rsid w:val="00377D2A"/>
    <w:rsid w:val="003802D2"/>
    <w:rsid w:val="00380602"/>
    <w:rsid w:val="00380FEB"/>
    <w:rsid w:val="003811B0"/>
    <w:rsid w:val="00381920"/>
    <w:rsid w:val="00381EE5"/>
    <w:rsid w:val="00382CEB"/>
    <w:rsid w:val="00383BE8"/>
    <w:rsid w:val="00383C41"/>
    <w:rsid w:val="00383C9A"/>
    <w:rsid w:val="00384151"/>
    <w:rsid w:val="0038436B"/>
    <w:rsid w:val="003845CB"/>
    <w:rsid w:val="00384674"/>
    <w:rsid w:val="00384740"/>
    <w:rsid w:val="00384898"/>
    <w:rsid w:val="00384F68"/>
    <w:rsid w:val="003850DA"/>
    <w:rsid w:val="0038513F"/>
    <w:rsid w:val="00385E75"/>
    <w:rsid w:val="003861E8"/>
    <w:rsid w:val="003862DC"/>
    <w:rsid w:val="003864A4"/>
    <w:rsid w:val="003867D2"/>
    <w:rsid w:val="00386BD3"/>
    <w:rsid w:val="00387243"/>
    <w:rsid w:val="0038733C"/>
    <w:rsid w:val="00387471"/>
    <w:rsid w:val="00387709"/>
    <w:rsid w:val="003877FD"/>
    <w:rsid w:val="00387D68"/>
    <w:rsid w:val="00387E2E"/>
    <w:rsid w:val="00390023"/>
    <w:rsid w:val="00390566"/>
    <w:rsid w:val="00390599"/>
    <w:rsid w:val="003907ED"/>
    <w:rsid w:val="00390933"/>
    <w:rsid w:val="00390AFB"/>
    <w:rsid w:val="00390BAB"/>
    <w:rsid w:val="003910CD"/>
    <w:rsid w:val="00392396"/>
    <w:rsid w:val="0039295A"/>
    <w:rsid w:val="00392F1D"/>
    <w:rsid w:val="0039308C"/>
    <w:rsid w:val="003930D0"/>
    <w:rsid w:val="003933A4"/>
    <w:rsid w:val="003934D0"/>
    <w:rsid w:val="00393B24"/>
    <w:rsid w:val="0039472D"/>
    <w:rsid w:val="003955A1"/>
    <w:rsid w:val="0039570F"/>
    <w:rsid w:val="00395A0C"/>
    <w:rsid w:val="00395A84"/>
    <w:rsid w:val="00395C27"/>
    <w:rsid w:val="00395C3D"/>
    <w:rsid w:val="0039717A"/>
    <w:rsid w:val="003976CA"/>
    <w:rsid w:val="00397DC3"/>
    <w:rsid w:val="003A0F6E"/>
    <w:rsid w:val="003A128A"/>
    <w:rsid w:val="003A1AFF"/>
    <w:rsid w:val="003A1B6B"/>
    <w:rsid w:val="003A1BDB"/>
    <w:rsid w:val="003A1D27"/>
    <w:rsid w:val="003A1D5D"/>
    <w:rsid w:val="003A1DA8"/>
    <w:rsid w:val="003A1E94"/>
    <w:rsid w:val="003A1F3C"/>
    <w:rsid w:val="003A20AE"/>
    <w:rsid w:val="003A24A2"/>
    <w:rsid w:val="003A25CE"/>
    <w:rsid w:val="003A25D1"/>
    <w:rsid w:val="003A27B7"/>
    <w:rsid w:val="003A2A23"/>
    <w:rsid w:val="003A2CF7"/>
    <w:rsid w:val="003A2ED7"/>
    <w:rsid w:val="003A2F25"/>
    <w:rsid w:val="003A309B"/>
    <w:rsid w:val="003A3153"/>
    <w:rsid w:val="003A316B"/>
    <w:rsid w:val="003A3555"/>
    <w:rsid w:val="003A3770"/>
    <w:rsid w:val="003A3856"/>
    <w:rsid w:val="003A3C66"/>
    <w:rsid w:val="003A4346"/>
    <w:rsid w:val="003A441A"/>
    <w:rsid w:val="003A451B"/>
    <w:rsid w:val="003A47DC"/>
    <w:rsid w:val="003A4F83"/>
    <w:rsid w:val="003A565F"/>
    <w:rsid w:val="003A5682"/>
    <w:rsid w:val="003A59D8"/>
    <w:rsid w:val="003A61BB"/>
    <w:rsid w:val="003A67E6"/>
    <w:rsid w:val="003A67F2"/>
    <w:rsid w:val="003A7175"/>
    <w:rsid w:val="003B00B3"/>
    <w:rsid w:val="003B0920"/>
    <w:rsid w:val="003B0A26"/>
    <w:rsid w:val="003B0C8F"/>
    <w:rsid w:val="003B0D21"/>
    <w:rsid w:val="003B0E8F"/>
    <w:rsid w:val="003B0F57"/>
    <w:rsid w:val="003B1493"/>
    <w:rsid w:val="003B1531"/>
    <w:rsid w:val="003B174D"/>
    <w:rsid w:val="003B1D64"/>
    <w:rsid w:val="003B1E04"/>
    <w:rsid w:val="003B2054"/>
    <w:rsid w:val="003B2200"/>
    <w:rsid w:val="003B23C3"/>
    <w:rsid w:val="003B256A"/>
    <w:rsid w:val="003B279B"/>
    <w:rsid w:val="003B29D7"/>
    <w:rsid w:val="003B2E07"/>
    <w:rsid w:val="003B3259"/>
    <w:rsid w:val="003B42EA"/>
    <w:rsid w:val="003B4423"/>
    <w:rsid w:val="003B46AC"/>
    <w:rsid w:val="003B4AF6"/>
    <w:rsid w:val="003B4BB5"/>
    <w:rsid w:val="003B4CCC"/>
    <w:rsid w:val="003B5039"/>
    <w:rsid w:val="003B5205"/>
    <w:rsid w:val="003B52D8"/>
    <w:rsid w:val="003B547E"/>
    <w:rsid w:val="003B57AC"/>
    <w:rsid w:val="003B5F0A"/>
    <w:rsid w:val="003B5F4A"/>
    <w:rsid w:val="003B619D"/>
    <w:rsid w:val="003B6A5B"/>
    <w:rsid w:val="003B73F2"/>
    <w:rsid w:val="003B76A1"/>
    <w:rsid w:val="003B7DC9"/>
    <w:rsid w:val="003C0371"/>
    <w:rsid w:val="003C038F"/>
    <w:rsid w:val="003C098A"/>
    <w:rsid w:val="003C0BA4"/>
    <w:rsid w:val="003C0BCA"/>
    <w:rsid w:val="003C0C7E"/>
    <w:rsid w:val="003C0F91"/>
    <w:rsid w:val="003C1D18"/>
    <w:rsid w:val="003C2158"/>
    <w:rsid w:val="003C2393"/>
    <w:rsid w:val="003C2827"/>
    <w:rsid w:val="003C29B0"/>
    <w:rsid w:val="003C29D4"/>
    <w:rsid w:val="003C2A0D"/>
    <w:rsid w:val="003C3364"/>
    <w:rsid w:val="003C3E1B"/>
    <w:rsid w:val="003C3EBF"/>
    <w:rsid w:val="003C4295"/>
    <w:rsid w:val="003C4882"/>
    <w:rsid w:val="003C4F5C"/>
    <w:rsid w:val="003C51E0"/>
    <w:rsid w:val="003C55D8"/>
    <w:rsid w:val="003C5CA2"/>
    <w:rsid w:val="003C6015"/>
    <w:rsid w:val="003C634D"/>
    <w:rsid w:val="003C64C2"/>
    <w:rsid w:val="003C753D"/>
    <w:rsid w:val="003C7694"/>
    <w:rsid w:val="003C7853"/>
    <w:rsid w:val="003D039A"/>
    <w:rsid w:val="003D0485"/>
    <w:rsid w:val="003D048D"/>
    <w:rsid w:val="003D04E8"/>
    <w:rsid w:val="003D0515"/>
    <w:rsid w:val="003D0647"/>
    <w:rsid w:val="003D065F"/>
    <w:rsid w:val="003D06ED"/>
    <w:rsid w:val="003D07E6"/>
    <w:rsid w:val="003D0A0B"/>
    <w:rsid w:val="003D1777"/>
    <w:rsid w:val="003D1C0A"/>
    <w:rsid w:val="003D1FD6"/>
    <w:rsid w:val="003D248A"/>
    <w:rsid w:val="003D2930"/>
    <w:rsid w:val="003D29F6"/>
    <w:rsid w:val="003D2D21"/>
    <w:rsid w:val="003D2D59"/>
    <w:rsid w:val="003D2E81"/>
    <w:rsid w:val="003D315E"/>
    <w:rsid w:val="003D3833"/>
    <w:rsid w:val="003D429C"/>
    <w:rsid w:val="003D4C84"/>
    <w:rsid w:val="003D4C96"/>
    <w:rsid w:val="003D4DE5"/>
    <w:rsid w:val="003D52A2"/>
    <w:rsid w:val="003D55A2"/>
    <w:rsid w:val="003D589E"/>
    <w:rsid w:val="003D5AA0"/>
    <w:rsid w:val="003D5BAE"/>
    <w:rsid w:val="003D5BF5"/>
    <w:rsid w:val="003D5CCE"/>
    <w:rsid w:val="003D648F"/>
    <w:rsid w:val="003D64B9"/>
    <w:rsid w:val="003D65B4"/>
    <w:rsid w:val="003D697A"/>
    <w:rsid w:val="003D6B75"/>
    <w:rsid w:val="003D6CA2"/>
    <w:rsid w:val="003D7309"/>
    <w:rsid w:val="003D7657"/>
    <w:rsid w:val="003D799B"/>
    <w:rsid w:val="003D7BEE"/>
    <w:rsid w:val="003D7F02"/>
    <w:rsid w:val="003E01ED"/>
    <w:rsid w:val="003E0C6C"/>
    <w:rsid w:val="003E0D1A"/>
    <w:rsid w:val="003E110C"/>
    <w:rsid w:val="003E1220"/>
    <w:rsid w:val="003E15BE"/>
    <w:rsid w:val="003E179F"/>
    <w:rsid w:val="003E1B2A"/>
    <w:rsid w:val="003E2A54"/>
    <w:rsid w:val="003E2FFC"/>
    <w:rsid w:val="003E3013"/>
    <w:rsid w:val="003E3266"/>
    <w:rsid w:val="003E32C2"/>
    <w:rsid w:val="003E3432"/>
    <w:rsid w:val="003E3EDF"/>
    <w:rsid w:val="003E41B5"/>
    <w:rsid w:val="003E4232"/>
    <w:rsid w:val="003E4329"/>
    <w:rsid w:val="003E4925"/>
    <w:rsid w:val="003E5168"/>
    <w:rsid w:val="003E51C8"/>
    <w:rsid w:val="003E51E6"/>
    <w:rsid w:val="003E535E"/>
    <w:rsid w:val="003E5BF5"/>
    <w:rsid w:val="003E5E78"/>
    <w:rsid w:val="003E6059"/>
    <w:rsid w:val="003E6389"/>
    <w:rsid w:val="003E6483"/>
    <w:rsid w:val="003E6894"/>
    <w:rsid w:val="003E6C27"/>
    <w:rsid w:val="003E6E4B"/>
    <w:rsid w:val="003E70FE"/>
    <w:rsid w:val="003E73BB"/>
    <w:rsid w:val="003E74F7"/>
    <w:rsid w:val="003E76E2"/>
    <w:rsid w:val="003E7751"/>
    <w:rsid w:val="003F0045"/>
    <w:rsid w:val="003F04E0"/>
    <w:rsid w:val="003F0523"/>
    <w:rsid w:val="003F0554"/>
    <w:rsid w:val="003F1189"/>
    <w:rsid w:val="003F135D"/>
    <w:rsid w:val="003F1517"/>
    <w:rsid w:val="003F155D"/>
    <w:rsid w:val="003F18B8"/>
    <w:rsid w:val="003F1B3E"/>
    <w:rsid w:val="003F1DFD"/>
    <w:rsid w:val="003F20EC"/>
    <w:rsid w:val="003F25A3"/>
    <w:rsid w:val="003F2AA4"/>
    <w:rsid w:val="003F2C17"/>
    <w:rsid w:val="003F311F"/>
    <w:rsid w:val="003F4DB1"/>
    <w:rsid w:val="003F4F92"/>
    <w:rsid w:val="003F523D"/>
    <w:rsid w:val="003F527A"/>
    <w:rsid w:val="003F5886"/>
    <w:rsid w:val="003F602D"/>
    <w:rsid w:val="003F6A9E"/>
    <w:rsid w:val="003F6D10"/>
    <w:rsid w:val="003F6D2D"/>
    <w:rsid w:val="003F6E19"/>
    <w:rsid w:val="003F6EF1"/>
    <w:rsid w:val="003F6F5C"/>
    <w:rsid w:val="003F717C"/>
    <w:rsid w:val="003F7489"/>
    <w:rsid w:val="00400040"/>
    <w:rsid w:val="004008EC"/>
    <w:rsid w:val="00401150"/>
    <w:rsid w:val="00401407"/>
    <w:rsid w:val="004019D0"/>
    <w:rsid w:val="004019D2"/>
    <w:rsid w:val="004019D3"/>
    <w:rsid w:val="00401DB4"/>
    <w:rsid w:val="00401E1C"/>
    <w:rsid w:val="00402003"/>
    <w:rsid w:val="00403057"/>
    <w:rsid w:val="00403CCC"/>
    <w:rsid w:val="00403E6D"/>
    <w:rsid w:val="00403F3F"/>
    <w:rsid w:val="00403FBE"/>
    <w:rsid w:val="00403FD5"/>
    <w:rsid w:val="0040409F"/>
    <w:rsid w:val="0040413F"/>
    <w:rsid w:val="00404215"/>
    <w:rsid w:val="00404468"/>
    <w:rsid w:val="00404863"/>
    <w:rsid w:val="004049E0"/>
    <w:rsid w:val="00404C64"/>
    <w:rsid w:val="00404FFD"/>
    <w:rsid w:val="004050AC"/>
    <w:rsid w:val="004055C0"/>
    <w:rsid w:val="00405EA5"/>
    <w:rsid w:val="00406000"/>
    <w:rsid w:val="00406259"/>
    <w:rsid w:val="00406479"/>
    <w:rsid w:val="00406662"/>
    <w:rsid w:val="00406D8E"/>
    <w:rsid w:val="00406F44"/>
    <w:rsid w:val="00407522"/>
    <w:rsid w:val="004078AA"/>
    <w:rsid w:val="00407997"/>
    <w:rsid w:val="00407C00"/>
    <w:rsid w:val="00407C0F"/>
    <w:rsid w:val="00407DBB"/>
    <w:rsid w:val="00407E17"/>
    <w:rsid w:val="00410113"/>
    <w:rsid w:val="00410200"/>
    <w:rsid w:val="00410931"/>
    <w:rsid w:val="0041095E"/>
    <w:rsid w:val="00410BA3"/>
    <w:rsid w:val="00410D41"/>
    <w:rsid w:val="00410DEB"/>
    <w:rsid w:val="0041108F"/>
    <w:rsid w:val="004114D6"/>
    <w:rsid w:val="0041198C"/>
    <w:rsid w:val="00411FEF"/>
    <w:rsid w:val="004127E7"/>
    <w:rsid w:val="00412F53"/>
    <w:rsid w:val="0041372C"/>
    <w:rsid w:val="00413F72"/>
    <w:rsid w:val="004140D5"/>
    <w:rsid w:val="004144F7"/>
    <w:rsid w:val="004146A1"/>
    <w:rsid w:val="00414DF7"/>
    <w:rsid w:val="00414E3E"/>
    <w:rsid w:val="00415727"/>
    <w:rsid w:val="004159B4"/>
    <w:rsid w:val="00415B65"/>
    <w:rsid w:val="00415F7B"/>
    <w:rsid w:val="00416249"/>
    <w:rsid w:val="00416D23"/>
    <w:rsid w:val="004172EA"/>
    <w:rsid w:val="00417A79"/>
    <w:rsid w:val="00417D75"/>
    <w:rsid w:val="00420160"/>
    <w:rsid w:val="0042052D"/>
    <w:rsid w:val="0042052F"/>
    <w:rsid w:val="0042088A"/>
    <w:rsid w:val="00420BFD"/>
    <w:rsid w:val="00420EF3"/>
    <w:rsid w:val="004213A1"/>
    <w:rsid w:val="00421C0E"/>
    <w:rsid w:val="00421E4E"/>
    <w:rsid w:val="0042202B"/>
    <w:rsid w:val="00423344"/>
    <w:rsid w:val="0042361F"/>
    <w:rsid w:val="00423A43"/>
    <w:rsid w:val="00423C5F"/>
    <w:rsid w:val="00423F68"/>
    <w:rsid w:val="0042402D"/>
    <w:rsid w:val="00424163"/>
    <w:rsid w:val="004244B4"/>
    <w:rsid w:val="0042451E"/>
    <w:rsid w:val="00424674"/>
    <w:rsid w:val="00424785"/>
    <w:rsid w:val="00424B58"/>
    <w:rsid w:val="0042544F"/>
    <w:rsid w:val="00425498"/>
    <w:rsid w:val="00425898"/>
    <w:rsid w:val="00425949"/>
    <w:rsid w:val="00425A85"/>
    <w:rsid w:val="00425AE7"/>
    <w:rsid w:val="00426000"/>
    <w:rsid w:val="004265CE"/>
    <w:rsid w:val="0042710B"/>
    <w:rsid w:val="00427378"/>
    <w:rsid w:val="004274DD"/>
    <w:rsid w:val="00427659"/>
    <w:rsid w:val="00427A08"/>
    <w:rsid w:val="00427D64"/>
    <w:rsid w:val="00430070"/>
    <w:rsid w:val="004304F6"/>
    <w:rsid w:val="00430792"/>
    <w:rsid w:val="00430801"/>
    <w:rsid w:val="00430B02"/>
    <w:rsid w:val="00430F0A"/>
    <w:rsid w:val="0043103C"/>
    <w:rsid w:val="004310D3"/>
    <w:rsid w:val="004313DA"/>
    <w:rsid w:val="00431931"/>
    <w:rsid w:val="00431CCA"/>
    <w:rsid w:val="00431EE2"/>
    <w:rsid w:val="00432293"/>
    <w:rsid w:val="004327A4"/>
    <w:rsid w:val="004327D1"/>
    <w:rsid w:val="0043281B"/>
    <w:rsid w:val="004329D7"/>
    <w:rsid w:val="004336E3"/>
    <w:rsid w:val="00433EC1"/>
    <w:rsid w:val="00434192"/>
    <w:rsid w:val="00434998"/>
    <w:rsid w:val="00434AED"/>
    <w:rsid w:val="00434C5D"/>
    <w:rsid w:val="004354E4"/>
    <w:rsid w:val="0043567C"/>
    <w:rsid w:val="004358D7"/>
    <w:rsid w:val="00435920"/>
    <w:rsid w:val="00435ABA"/>
    <w:rsid w:val="00436265"/>
    <w:rsid w:val="00436861"/>
    <w:rsid w:val="00436C21"/>
    <w:rsid w:val="00436C45"/>
    <w:rsid w:val="004373EE"/>
    <w:rsid w:val="00437409"/>
    <w:rsid w:val="004377EB"/>
    <w:rsid w:val="0043782A"/>
    <w:rsid w:val="00437B1A"/>
    <w:rsid w:val="0044020C"/>
    <w:rsid w:val="00440536"/>
    <w:rsid w:val="004407A0"/>
    <w:rsid w:val="004421B5"/>
    <w:rsid w:val="00442653"/>
    <w:rsid w:val="00442832"/>
    <w:rsid w:val="00442997"/>
    <w:rsid w:val="00442AA7"/>
    <w:rsid w:val="00442F6C"/>
    <w:rsid w:val="00442FA9"/>
    <w:rsid w:val="00442FEE"/>
    <w:rsid w:val="0044329A"/>
    <w:rsid w:val="00443590"/>
    <w:rsid w:val="004436F6"/>
    <w:rsid w:val="00443993"/>
    <w:rsid w:val="00443AC6"/>
    <w:rsid w:val="00443D18"/>
    <w:rsid w:val="00444290"/>
    <w:rsid w:val="00444389"/>
    <w:rsid w:val="004448E9"/>
    <w:rsid w:val="00444D5D"/>
    <w:rsid w:val="00444EAC"/>
    <w:rsid w:val="004452BD"/>
    <w:rsid w:val="0044540A"/>
    <w:rsid w:val="00445A8A"/>
    <w:rsid w:val="00445ED4"/>
    <w:rsid w:val="004460CF"/>
    <w:rsid w:val="004462EE"/>
    <w:rsid w:val="00446314"/>
    <w:rsid w:val="004463A3"/>
    <w:rsid w:val="0044650C"/>
    <w:rsid w:val="00446F7F"/>
    <w:rsid w:val="00447001"/>
    <w:rsid w:val="0044723C"/>
    <w:rsid w:val="004474AC"/>
    <w:rsid w:val="00447500"/>
    <w:rsid w:val="0044789B"/>
    <w:rsid w:val="00450023"/>
    <w:rsid w:val="004500F6"/>
    <w:rsid w:val="00450BF8"/>
    <w:rsid w:val="00451524"/>
    <w:rsid w:val="0045171F"/>
    <w:rsid w:val="0045180A"/>
    <w:rsid w:val="004518C2"/>
    <w:rsid w:val="004519FA"/>
    <w:rsid w:val="00452B12"/>
    <w:rsid w:val="00452F55"/>
    <w:rsid w:val="00453077"/>
    <w:rsid w:val="004530D7"/>
    <w:rsid w:val="00453FE1"/>
    <w:rsid w:val="004541AA"/>
    <w:rsid w:val="00454BEC"/>
    <w:rsid w:val="00454CAD"/>
    <w:rsid w:val="00455310"/>
    <w:rsid w:val="00455681"/>
    <w:rsid w:val="00455683"/>
    <w:rsid w:val="00455F98"/>
    <w:rsid w:val="004564FA"/>
    <w:rsid w:val="004566AD"/>
    <w:rsid w:val="0045684D"/>
    <w:rsid w:val="00456AE4"/>
    <w:rsid w:val="00457526"/>
    <w:rsid w:val="00457674"/>
    <w:rsid w:val="004576B1"/>
    <w:rsid w:val="004578C9"/>
    <w:rsid w:val="00457D26"/>
    <w:rsid w:val="00457EDB"/>
    <w:rsid w:val="00457F24"/>
    <w:rsid w:val="00457F50"/>
    <w:rsid w:val="004609CD"/>
    <w:rsid w:val="00460B88"/>
    <w:rsid w:val="00460C2E"/>
    <w:rsid w:val="00460D5A"/>
    <w:rsid w:val="004610CC"/>
    <w:rsid w:val="00461699"/>
    <w:rsid w:val="0046175C"/>
    <w:rsid w:val="00461AEF"/>
    <w:rsid w:val="00461C56"/>
    <w:rsid w:val="00461C66"/>
    <w:rsid w:val="004625C5"/>
    <w:rsid w:val="0046263A"/>
    <w:rsid w:val="0046279E"/>
    <w:rsid w:val="00463058"/>
    <w:rsid w:val="0046314C"/>
    <w:rsid w:val="00463CBF"/>
    <w:rsid w:val="00463EC8"/>
    <w:rsid w:val="00463F42"/>
    <w:rsid w:val="00464DB2"/>
    <w:rsid w:val="0046517E"/>
    <w:rsid w:val="004652FC"/>
    <w:rsid w:val="0046540F"/>
    <w:rsid w:val="004658C8"/>
    <w:rsid w:val="0046592D"/>
    <w:rsid w:val="00465C38"/>
    <w:rsid w:val="00465C9E"/>
    <w:rsid w:val="004664A0"/>
    <w:rsid w:val="00466F24"/>
    <w:rsid w:val="004672FA"/>
    <w:rsid w:val="00470990"/>
    <w:rsid w:val="004709BB"/>
    <w:rsid w:val="00470C0B"/>
    <w:rsid w:val="00471534"/>
    <w:rsid w:val="0047195C"/>
    <w:rsid w:val="00471A8E"/>
    <w:rsid w:val="00471C2A"/>
    <w:rsid w:val="00472CE1"/>
    <w:rsid w:val="00473315"/>
    <w:rsid w:val="00473897"/>
    <w:rsid w:val="004738ED"/>
    <w:rsid w:val="00473D25"/>
    <w:rsid w:val="00473E30"/>
    <w:rsid w:val="00473EAE"/>
    <w:rsid w:val="00473F8B"/>
    <w:rsid w:val="0047403F"/>
    <w:rsid w:val="004747AB"/>
    <w:rsid w:val="00474BF4"/>
    <w:rsid w:val="00475280"/>
    <w:rsid w:val="0047578E"/>
    <w:rsid w:val="004760CD"/>
    <w:rsid w:val="0047616F"/>
    <w:rsid w:val="00476461"/>
    <w:rsid w:val="00476A25"/>
    <w:rsid w:val="0047732D"/>
    <w:rsid w:val="00477DD7"/>
    <w:rsid w:val="00477EE1"/>
    <w:rsid w:val="0048044B"/>
    <w:rsid w:val="00480812"/>
    <w:rsid w:val="00480C39"/>
    <w:rsid w:val="004811E1"/>
    <w:rsid w:val="004813EF"/>
    <w:rsid w:val="0048174D"/>
    <w:rsid w:val="0048184C"/>
    <w:rsid w:val="00481992"/>
    <w:rsid w:val="00481B37"/>
    <w:rsid w:val="00481BF3"/>
    <w:rsid w:val="0048225C"/>
    <w:rsid w:val="00482380"/>
    <w:rsid w:val="004825D0"/>
    <w:rsid w:val="00482772"/>
    <w:rsid w:val="00482A57"/>
    <w:rsid w:val="00482E26"/>
    <w:rsid w:val="00482F1E"/>
    <w:rsid w:val="00483077"/>
    <w:rsid w:val="004833FD"/>
    <w:rsid w:val="0048352F"/>
    <w:rsid w:val="004835F8"/>
    <w:rsid w:val="004840D8"/>
    <w:rsid w:val="004846BF"/>
    <w:rsid w:val="0048495C"/>
    <w:rsid w:val="00484AD9"/>
    <w:rsid w:val="00484C64"/>
    <w:rsid w:val="00485035"/>
    <w:rsid w:val="004858CF"/>
    <w:rsid w:val="00485959"/>
    <w:rsid w:val="00485B1F"/>
    <w:rsid w:val="00485F41"/>
    <w:rsid w:val="004860D2"/>
    <w:rsid w:val="004864B8"/>
    <w:rsid w:val="00486561"/>
    <w:rsid w:val="004869B7"/>
    <w:rsid w:val="00486FEC"/>
    <w:rsid w:val="0048728A"/>
    <w:rsid w:val="00487626"/>
    <w:rsid w:val="0048779D"/>
    <w:rsid w:val="0048790E"/>
    <w:rsid w:val="00487B1E"/>
    <w:rsid w:val="00487F5A"/>
    <w:rsid w:val="00490035"/>
    <w:rsid w:val="00490184"/>
    <w:rsid w:val="004905EF"/>
    <w:rsid w:val="00490F65"/>
    <w:rsid w:val="00491272"/>
    <w:rsid w:val="0049129E"/>
    <w:rsid w:val="004916FF"/>
    <w:rsid w:val="004917E4"/>
    <w:rsid w:val="004919A4"/>
    <w:rsid w:val="0049200B"/>
    <w:rsid w:val="004920F4"/>
    <w:rsid w:val="0049244B"/>
    <w:rsid w:val="00492B24"/>
    <w:rsid w:val="00492C71"/>
    <w:rsid w:val="00492E58"/>
    <w:rsid w:val="00492F76"/>
    <w:rsid w:val="00493328"/>
    <w:rsid w:val="00493B0D"/>
    <w:rsid w:val="00494631"/>
    <w:rsid w:val="00494B85"/>
    <w:rsid w:val="00494FF3"/>
    <w:rsid w:val="004952D4"/>
    <w:rsid w:val="004953ED"/>
    <w:rsid w:val="00495874"/>
    <w:rsid w:val="00495A56"/>
    <w:rsid w:val="00495D94"/>
    <w:rsid w:val="00496027"/>
    <w:rsid w:val="00496095"/>
    <w:rsid w:val="004960D3"/>
    <w:rsid w:val="00496372"/>
    <w:rsid w:val="00496853"/>
    <w:rsid w:val="00496A51"/>
    <w:rsid w:val="004971E5"/>
    <w:rsid w:val="00497450"/>
    <w:rsid w:val="0049758A"/>
    <w:rsid w:val="00497BA6"/>
    <w:rsid w:val="00497CA4"/>
    <w:rsid w:val="00497DEC"/>
    <w:rsid w:val="004A042C"/>
    <w:rsid w:val="004A04CE"/>
    <w:rsid w:val="004A0852"/>
    <w:rsid w:val="004A0ACE"/>
    <w:rsid w:val="004A11CD"/>
    <w:rsid w:val="004A161F"/>
    <w:rsid w:val="004A1663"/>
    <w:rsid w:val="004A1A40"/>
    <w:rsid w:val="004A255C"/>
    <w:rsid w:val="004A28DD"/>
    <w:rsid w:val="004A2A6E"/>
    <w:rsid w:val="004A2C36"/>
    <w:rsid w:val="004A2E46"/>
    <w:rsid w:val="004A3150"/>
    <w:rsid w:val="004A338F"/>
    <w:rsid w:val="004A3510"/>
    <w:rsid w:val="004A3FCA"/>
    <w:rsid w:val="004A44B6"/>
    <w:rsid w:val="004A44F0"/>
    <w:rsid w:val="004A480D"/>
    <w:rsid w:val="004A488E"/>
    <w:rsid w:val="004A4DAD"/>
    <w:rsid w:val="004A4EB0"/>
    <w:rsid w:val="004A55A1"/>
    <w:rsid w:val="004A58CB"/>
    <w:rsid w:val="004A5DAD"/>
    <w:rsid w:val="004A5FDA"/>
    <w:rsid w:val="004A672E"/>
    <w:rsid w:val="004A696D"/>
    <w:rsid w:val="004A6987"/>
    <w:rsid w:val="004A69EB"/>
    <w:rsid w:val="004A6BED"/>
    <w:rsid w:val="004A746C"/>
    <w:rsid w:val="004A7560"/>
    <w:rsid w:val="004A7B4F"/>
    <w:rsid w:val="004A7B58"/>
    <w:rsid w:val="004A7C49"/>
    <w:rsid w:val="004A7D57"/>
    <w:rsid w:val="004B02CD"/>
    <w:rsid w:val="004B0FA7"/>
    <w:rsid w:val="004B1196"/>
    <w:rsid w:val="004B1F2A"/>
    <w:rsid w:val="004B1FD9"/>
    <w:rsid w:val="004B1FFD"/>
    <w:rsid w:val="004B27D2"/>
    <w:rsid w:val="004B290D"/>
    <w:rsid w:val="004B2972"/>
    <w:rsid w:val="004B2B20"/>
    <w:rsid w:val="004B2C52"/>
    <w:rsid w:val="004B3403"/>
    <w:rsid w:val="004B3731"/>
    <w:rsid w:val="004B3C77"/>
    <w:rsid w:val="004B3DFE"/>
    <w:rsid w:val="004B3E79"/>
    <w:rsid w:val="004B484C"/>
    <w:rsid w:val="004B48B5"/>
    <w:rsid w:val="004B4A74"/>
    <w:rsid w:val="004B5019"/>
    <w:rsid w:val="004B5137"/>
    <w:rsid w:val="004B517F"/>
    <w:rsid w:val="004B52B8"/>
    <w:rsid w:val="004B5654"/>
    <w:rsid w:val="004B575D"/>
    <w:rsid w:val="004B5B0C"/>
    <w:rsid w:val="004B5C87"/>
    <w:rsid w:val="004B5C90"/>
    <w:rsid w:val="004B5C9A"/>
    <w:rsid w:val="004B5DA4"/>
    <w:rsid w:val="004B6506"/>
    <w:rsid w:val="004B672B"/>
    <w:rsid w:val="004B6C80"/>
    <w:rsid w:val="004B6C91"/>
    <w:rsid w:val="004B700F"/>
    <w:rsid w:val="004B7350"/>
    <w:rsid w:val="004B7403"/>
    <w:rsid w:val="004B74A6"/>
    <w:rsid w:val="004B7D07"/>
    <w:rsid w:val="004B7F5F"/>
    <w:rsid w:val="004C0048"/>
    <w:rsid w:val="004C01FA"/>
    <w:rsid w:val="004C02E6"/>
    <w:rsid w:val="004C1171"/>
    <w:rsid w:val="004C1998"/>
    <w:rsid w:val="004C19DB"/>
    <w:rsid w:val="004C19E0"/>
    <w:rsid w:val="004C2945"/>
    <w:rsid w:val="004C2BB9"/>
    <w:rsid w:val="004C2D50"/>
    <w:rsid w:val="004C2FB0"/>
    <w:rsid w:val="004C34BF"/>
    <w:rsid w:val="004C36FB"/>
    <w:rsid w:val="004C3C41"/>
    <w:rsid w:val="004C41BC"/>
    <w:rsid w:val="004C43BD"/>
    <w:rsid w:val="004C48A3"/>
    <w:rsid w:val="004C4E7F"/>
    <w:rsid w:val="004C4FE7"/>
    <w:rsid w:val="004C5032"/>
    <w:rsid w:val="004C52B3"/>
    <w:rsid w:val="004C5399"/>
    <w:rsid w:val="004C5572"/>
    <w:rsid w:val="004C5B87"/>
    <w:rsid w:val="004C5C08"/>
    <w:rsid w:val="004C5EE5"/>
    <w:rsid w:val="004C6E34"/>
    <w:rsid w:val="004C6EF9"/>
    <w:rsid w:val="004C73F5"/>
    <w:rsid w:val="004C753B"/>
    <w:rsid w:val="004C78EB"/>
    <w:rsid w:val="004C7E9B"/>
    <w:rsid w:val="004D0596"/>
    <w:rsid w:val="004D0706"/>
    <w:rsid w:val="004D0BF5"/>
    <w:rsid w:val="004D0BF6"/>
    <w:rsid w:val="004D0CE5"/>
    <w:rsid w:val="004D0D1F"/>
    <w:rsid w:val="004D1221"/>
    <w:rsid w:val="004D173B"/>
    <w:rsid w:val="004D1CAF"/>
    <w:rsid w:val="004D2107"/>
    <w:rsid w:val="004D279D"/>
    <w:rsid w:val="004D28BE"/>
    <w:rsid w:val="004D293B"/>
    <w:rsid w:val="004D2A0B"/>
    <w:rsid w:val="004D2A5C"/>
    <w:rsid w:val="004D2B98"/>
    <w:rsid w:val="004D2BC1"/>
    <w:rsid w:val="004D364A"/>
    <w:rsid w:val="004D3A28"/>
    <w:rsid w:val="004D3EC2"/>
    <w:rsid w:val="004D40DF"/>
    <w:rsid w:val="004D4311"/>
    <w:rsid w:val="004D4419"/>
    <w:rsid w:val="004D507D"/>
    <w:rsid w:val="004D56B3"/>
    <w:rsid w:val="004D6132"/>
    <w:rsid w:val="004D61B5"/>
    <w:rsid w:val="004D61EA"/>
    <w:rsid w:val="004D61F1"/>
    <w:rsid w:val="004D69F8"/>
    <w:rsid w:val="004D6A7C"/>
    <w:rsid w:val="004D6CCD"/>
    <w:rsid w:val="004D6FD1"/>
    <w:rsid w:val="004D7216"/>
    <w:rsid w:val="004D74E6"/>
    <w:rsid w:val="004D7A49"/>
    <w:rsid w:val="004D7AAC"/>
    <w:rsid w:val="004D7F6A"/>
    <w:rsid w:val="004E01CA"/>
    <w:rsid w:val="004E03AC"/>
    <w:rsid w:val="004E10AA"/>
    <w:rsid w:val="004E1297"/>
    <w:rsid w:val="004E134D"/>
    <w:rsid w:val="004E166E"/>
    <w:rsid w:val="004E24FF"/>
    <w:rsid w:val="004E25A3"/>
    <w:rsid w:val="004E2C3D"/>
    <w:rsid w:val="004E321B"/>
    <w:rsid w:val="004E347D"/>
    <w:rsid w:val="004E38E9"/>
    <w:rsid w:val="004E3B08"/>
    <w:rsid w:val="004E3D0E"/>
    <w:rsid w:val="004E4386"/>
    <w:rsid w:val="004E458A"/>
    <w:rsid w:val="004E5022"/>
    <w:rsid w:val="004E5399"/>
    <w:rsid w:val="004E623D"/>
    <w:rsid w:val="004E682A"/>
    <w:rsid w:val="004E693E"/>
    <w:rsid w:val="004E6C9A"/>
    <w:rsid w:val="004E7051"/>
    <w:rsid w:val="004E7D67"/>
    <w:rsid w:val="004E7E6F"/>
    <w:rsid w:val="004F07D9"/>
    <w:rsid w:val="004F0E75"/>
    <w:rsid w:val="004F1919"/>
    <w:rsid w:val="004F1BD6"/>
    <w:rsid w:val="004F1BD8"/>
    <w:rsid w:val="004F1EEA"/>
    <w:rsid w:val="004F20F9"/>
    <w:rsid w:val="004F240A"/>
    <w:rsid w:val="004F273A"/>
    <w:rsid w:val="004F2BB1"/>
    <w:rsid w:val="004F340B"/>
    <w:rsid w:val="004F3AC5"/>
    <w:rsid w:val="004F3AF2"/>
    <w:rsid w:val="004F4D3F"/>
    <w:rsid w:val="004F5C6D"/>
    <w:rsid w:val="004F6941"/>
    <w:rsid w:val="004F6EB0"/>
    <w:rsid w:val="004F6EB8"/>
    <w:rsid w:val="004F70B0"/>
    <w:rsid w:val="004F732F"/>
    <w:rsid w:val="004F7FC3"/>
    <w:rsid w:val="00500108"/>
    <w:rsid w:val="005006FB"/>
    <w:rsid w:val="00500969"/>
    <w:rsid w:val="00500DFD"/>
    <w:rsid w:val="00501081"/>
    <w:rsid w:val="00501791"/>
    <w:rsid w:val="00501C1F"/>
    <w:rsid w:val="00501C52"/>
    <w:rsid w:val="00501FF7"/>
    <w:rsid w:val="0050219E"/>
    <w:rsid w:val="00502255"/>
    <w:rsid w:val="0050287C"/>
    <w:rsid w:val="005030C4"/>
    <w:rsid w:val="00503144"/>
    <w:rsid w:val="00503A80"/>
    <w:rsid w:val="00503FDC"/>
    <w:rsid w:val="005042E8"/>
    <w:rsid w:val="005047AB"/>
    <w:rsid w:val="005048AE"/>
    <w:rsid w:val="005049A6"/>
    <w:rsid w:val="00504C66"/>
    <w:rsid w:val="00504E4F"/>
    <w:rsid w:val="00505297"/>
    <w:rsid w:val="005053F1"/>
    <w:rsid w:val="00505DCD"/>
    <w:rsid w:val="00505E3C"/>
    <w:rsid w:val="005060FF"/>
    <w:rsid w:val="0050641E"/>
    <w:rsid w:val="0050644D"/>
    <w:rsid w:val="0050684B"/>
    <w:rsid w:val="005069AA"/>
    <w:rsid w:val="0050738E"/>
    <w:rsid w:val="005076C3"/>
    <w:rsid w:val="00507BF0"/>
    <w:rsid w:val="005106C0"/>
    <w:rsid w:val="005106F0"/>
    <w:rsid w:val="00510C6D"/>
    <w:rsid w:val="00510CAA"/>
    <w:rsid w:val="00510D88"/>
    <w:rsid w:val="0051160A"/>
    <w:rsid w:val="0051167A"/>
    <w:rsid w:val="0051170F"/>
    <w:rsid w:val="00512A43"/>
    <w:rsid w:val="00512FDC"/>
    <w:rsid w:val="0051306F"/>
    <w:rsid w:val="00513654"/>
    <w:rsid w:val="0051375F"/>
    <w:rsid w:val="0051388D"/>
    <w:rsid w:val="00513A1C"/>
    <w:rsid w:val="00513A5A"/>
    <w:rsid w:val="00513CF8"/>
    <w:rsid w:val="00514C35"/>
    <w:rsid w:val="00514FBC"/>
    <w:rsid w:val="00514FFD"/>
    <w:rsid w:val="00515043"/>
    <w:rsid w:val="00515294"/>
    <w:rsid w:val="00515405"/>
    <w:rsid w:val="00515685"/>
    <w:rsid w:val="0051593F"/>
    <w:rsid w:val="00515E28"/>
    <w:rsid w:val="00515E36"/>
    <w:rsid w:val="00516EC5"/>
    <w:rsid w:val="00517026"/>
    <w:rsid w:val="00520BB8"/>
    <w:rsid w:val="00520FEC"/>
    <w:rsid w:val="005212D9"/>
    <w:rsid w:val="00521335"/>
    <w:rsid w:val="0052148B"/>
    <w:rsid w:val="0052162A"/>
    <w:rsid w:val="00521832"/>
    <w:rsid w:val="00522203"/>
    <w:rsid w:val="00522F79"/>
    <w:rsid w:val="00522FE4"/>
    <w:rsid w:val="00523806"/>
    <w:rsid w:val="00523991"/>
    <w:rsid w:val="00523A27"/>
    <w:rsid w:val="00523D7B"/>
    <w:rsid w:val="00524040"/>
    <w:rsid w:val="00524491"/>
    <w:rsid w:val="00524643"/>
    <w:rsid w:val="00524A57"/>
    <w:rsid w:val="005258FC"/>
    <w:rsid w:val="005268A4"/>
    <w:rsid w:val="0052695B"/>
    <w:rsid w:val="00526AC3"/>
    <w:rsid w:val="00527201"/>
    <w:rsid w:val="0052743C"/>
    <w:rsid w:val="00527E8A"/>
    <w:rsid w:val="00527EE2"/>
    <w:rsid w:val="00527FEA"/>
    <w:rsid w:val="0053002A"/>
    <w:rsid w:val="00530401"/>
    <w:rsid w:val="005306EE"/>
    <w:rsid w:val="00530A6C"/>
    <w:rsid w:val="00530B47"/>
    <w:rsid w:val="00530CFB"/>
    <w:rsid w:val="00531F6F"/>
    <w:rsid w:val="00532AF6"/>
    <w:rsid w:val="00532E84"/>
    <w:rsid w:val="00533252"/>
    <w:rsid w:val="00533508"/>
    <w:rsid w:val="005335D0"/>
    <w:rsid w:val="00534737"/>
    <w:rsid w:val="00534C7A"/>
    <w:rsid w:val="00535035"/>
    <w:rsid w:val="005357EF"/>
    <w:rsid w:val="00535C38"/>
    <w:rsid w:val="00535D85"/>
    <w:rsid w:val="00536107"/>
    <w:rsid w:val="0053673C"/>
    <w:rsid w:val="00536B1D"/>
    <w:rsid w:val="00536BDA"/>
    <w:rsid w:val="00536CB5"/>
    <w:rsid w:val="00536EFF"/>
    <w:rsid w:val="00536F23"/>
    <w:rsid w:val="00537095"/>
    <w:rsid w:val="00537169"/>
    <w:rsid w:val="005372C1"/>
    <w:rsid w:val="0053759D"/>
    <w:rsid w:val="005401BA"/>
    <w:rsid w:val="00541A92"/>
    <w:rsid w:val="00541F1D"/>
    <w:rsid w:val="00541F5A"/>
    <w:rsid w:val="0054240C"/>
    <w:rsid w:val="00543182"/>
    <w:rsid w:val="005431D2"/>
    <w:rsid w:val="005432AE"/>
    <w:rsid w:val="005436B7"/>
    <w:rsid w:val="00543944"/>
    <w:rsid w:val="00544FF8"/>
    <w:rsid w:val="005450EE"/>
    <w:rsid w:val="00545374"/>
    <w:rsid w:val="00545A39"/>
    <w:rsid w:val="00545F09"/>
    <w:rsid w:val="005460FB"/>
    <w:rsid w:val="00546521"/>
    <w:rsid w:val="0054660F"/>
    <w:rsid w:val="00546957"/>
    <w:rsid w:val="00547A5D"/>
    <w:rsid w:val="00547B80"/>
    <w:rsid w:val="00547D61"/>
    <w:rsid w:val="005500E8"/>
    <w:rsid w:val="005500F9"/>
    <w:rsid w:val="0055011D"/>
    <w:rsid w:val="0055029B"/>
    <w:rsid w:val="005502A0"/>
    <w:rsid w:val="00550764"/>
    <w:rsid w:val="00550BEF"/>
    <w:rsid w:val="00550D45"/>
    <w:rsid w:val="00550EC1"/>
    <w:rsid w:val="0055163C"/>
    <w:rsid w:val="00551928"/>
    <w:rsid w:val="005520FE"/>
    <w:rsid w:val="005523DD"/>
    <w:rsid w:val="005529A2"/>
    <w:rsid w:val="00552D89"/>
    <w:rsid w:val="00553643"/>
    <w:rsid w:val="00553B9C"/>
    <w:rsid w:val="00554377"/>
    <w:rsid w:val="00554665"/>
    <w:rsid w:val="00554D61"/>
    <w:rsid w:val="00554F42"/>
    <w:rsid w:val="005553EC"/>
    <w:rsid w:val="00555874"/>
    <w:rsid w:val="00555BD9"/>
    <w:rsid w:val="00555C12"/>
    <w:rsid w:val="00555EE4"/>
    <w:rsid w:val="00555F30"/>
    <w:rsid w:val="00556657"/>
    <w:rsid w:val="0055700F"/>
    <w:rsid w:val="005572DB"/>
    <w:rsid w:val="00557682"/>
    <w:rsid w:val="00557D82"/>
    <w:rsid w:val="00560167"/>
    <w:rsid w:val="00560384"/>
    <w:rsid w:val="005609C8"/>
    <w:rsid w:val="00561176"/>
    <w:rsid w:val="005611D7"/>
    <w:rsid w:val="005612F9"/>
    <w:rsid w:val="0056143A"/>
    <w:rsid w:val="00561BD6"/>
    <w:rsid w:val="00561C19"/>
    <w:rsid w:val="00562BB3"/>
    <w:rsid w:val="00562CD4"/>
    <w:rsid w:val="00562F04"/>
    <w:rsid w:val="00562FC5"/>
    <w:rsid w:val="0056322E"/>
    <w:rsid w:val="005635B5"/>
    <w:rsid w:val="00563D57"/>
    <w:rsid w:val="00563E07"/>
    <w:rsid w:val="00563E1B"/>
    <w:rsid w:val="00565043"/>
    <w:rsid w:val="00565047"/>
    <w:rsid w:val="00565D07"/>
    <w:rsid w:val="005665BB"/>
    <w:rsid w:val="00567216"/>
    <w:rsid w:val="005672AE"/>
    <w:rsid w:val="00567557"/>
    <w:rsid w:val="00567F58"/>
    <w:rsid w:val="0057011A"/>
    <w:rsid w:val="005702A7"/>
    <w:rsid w:val="00570850"/>
    <w:rsid w:val="005718D8"/>
    <w:rsid w:val="00571A7D"/>
    <w:rsid w:val="005720F4"/>
    <w:rsid w:val="005722C2"/>
    <w:rsid w:val="0057249F"/>
    <w:rsid w:val="00572727"/>
    <w:rsid w:val="0057290F"/>
    <w:rsid w:val="00572B65"/>
    <w:rsid w:val="00572C7B"/>
    <w:rsid w:val="00572CA1"/>
    <w:rsid w:val="00572E06"/>
    <w:rsid w:val="005734EB"/>
    <w:rsid w:val="005741FA"/>
    <w:rsid w:val="00574609"/>
    <w:rsid w:val="00574676"/>
    <w:rsid w:val="005746F7"/>
    <w:rsid w:val="005747BD"/>
    <w:rsid w:val="00574E7D"/>
    <w:rsid w:val="00574F62"/>
    <w:rsid w:val="0057537D"/>
    <w:rsid w:val="0057575F"/>
    <w:rsid w:val="005760E7"/>
    <w:rsid w:val="005761B1"/>
    <w:rsid w:val="00576473"/>
    <w:rsid w:val="00576CAC"/>
    <w:rsid w:val="00576EDA"/>
    <w:rsid w:val="0057759A"/>
    <w:rsid w:val="005778D7"/>
    <w:rsid w:val="00577A9A"/>
    <w:rsid w:val="00577EE9"/>
    <w:rsid w:val="00580530"/>
    <w:rsid w:val="005809F7"/>
    <w:rsid w:val="00580B65"/>
    <w:rsid w:val="00580C0B"/>
    <w:rsid w:val="00580DB0"/>
    <w:rsid w:val="00580E71"/>
    <w:rsid w:val="00580F86"/>
    <w:rsid w:val="00581453"/>
    <w:rsid w:val="005814F8"/>
    <w:rsid w:val="005816ED"/>
    <w:rsid w:val="0058173C"/>
    <w:rsid w:val="00581978"/>
    <w:rsid w:val="00581FA9"/>
    <w:rsid w:val="005820B3"/>
    <w:rsid w:val="00582161"/>
    <w:rsid w:val="005825A3"/>
    <w:rsid w:val="00582B67"/>
    <w:rsid w:val="00582E59"/>
    <w:rsid w:val="005833E0"/>
    <w:rsid w:val="0058341F"/>
    <w:rsid w:val="00583710"/>
    <w:rsid w:val="00583BAC"/>
    <w:rsid w:val="00584171"/>
    <w:rsid w:val="00584188"/>
    <w:rsid w:val="005842D2"/>
    <w:rsid w:val="00584328"/>
    <w:rsid w:val="0058437B"/>
    <w:rsid w:val="00584997"/>
    <w:rsid w:val="005849CB"/>
    <w:rsid w:val="00584CA3"/>
    <w:rsid w:val="0058564C"/>
    <w:rsid w:val="00585711"/>
    <w:rsid w:val="00585B88"/>
    <w:rsid w:val="00585CA3"/>
    <w:rsid w:val="0058601F"/>
    <w:rsid w:val="005868B2"/>
    <w:rsid w:val="00586956"/>
    <w:rsid w:val="00586F1B"/>
    <w:rsid w:val="005870FC"/>
    <w:rsid w:val="005873CC"/>
    <w:rsid w:val="00587462"/>
    <w:rsid w:val="0058785B"/>
    <w:rsid w:val="00587AE5"/>
    <w:rsid w:val="00587BF9"/>
    <w:rsid w:val="00587C9D"/>
    <w:rsid w:val="00590141"/>
    <w:rsid w:val="0059023E"/>
    <w:rsid w:val="005905CA"/>
    <w:rsid w:val="00590B33"/>
    <w:rsid w:val="00590D0C"/>
    <w:rsid w:val="005912B5"/>
    <w:rsid w:val="00591A28"/>
    <w:rsid w:val="00591C51"/>
    <w:rsid w:val="00591DFB"/>
    <w:rsid w:val="00591EE6"/>
    <w:rsid w:val="005920FB"/>
    <w:rsid w:val="005921B2"/>
    <w:rsid w:val="00592412"/>
    <w:rsid w:val="005924AD"/>
    <w:rsid w:val="00592AAB"/>
    <w:rsid w:val="00592DAE"/>
    <w:rsid w:val="00592E16"/>
    <w:rsid w:val="00593AFB"/>
    <w:rsid w:val="00593CA6"/>
    <w:rsid w:val="005940B8"/>
    <w:rsid w:val="005940DD"/>
    <w:rsid w:val="005944A3"/>
    <w:rsid w:val="005946A3"/>
    <w:rsid w:val="00594C71"/>
    <w:rsid w:val="00594F81"/>
    <w:rsid w:val="00595059"/>
    <w:rsid w:val="00595197"/>
    <w:rsid w:val="00595322"/>
    <w:rsid w:val="00595796"/>
    <w:rsid w:val="0059594E"/>
    <w:rsid w:val="00595954"/>
    <w:rsid w:val="00595B2E"/>
    <w:rsid w:val="00595F04"/>
    <w:rsid w:val="00596589"/>
    <w:rsid w:val="005966B5"/>
    <w:rsid w:val="00596799"/>
    <w:rsid w:val="00596CD8"/>
    <w:rsid w:val="00597120"/>
    <w:rsid w:val="00597333"/>
    <w:rsid w:val="00597356"/>
    <w:rsid w:val="0059759D"/>
    <w:rsid w:val="00597C04"/>
    <w:rsid w:val="005A05E7"/>
    <w:rsid w:val="005A06EE"/>
    <w:rsid w:val="005A07C0"/>
    <w:rsid w:val="005A08E1"/>
    <w:rsid w:val="005A08EE"/>
    <w:rsid w:val="005A0DA8"/>
    <w:rsid w:val="005A0EC7"/>
    <w:rsid w:val="005A109F"/>
    <w:rsid w:val="005A1221"/>
    <w:rsid w:val="005A1479"/>
    <w:rsid w:val="005A1813"/>
    <w:rsid w:val="005A194A"/>
    <w:rsid w:val="005A19B8"/>
    <w:rsid w:val="005A1D69"/>
    <w:rsid w:val="005A1FCD"/>
    <w:rsid w:val="005A215F"/>
    <w:rsid w:val="005A226C"/>
    <w:rsid w:val="005A2443"/>
    <w:rsid w:val="005A250C"/>
    <w:rsid w:val="005A2996"/>
    <w:rsid w:val="005A3193"/>
    <w:rsid w:val="005A3394"/>
    <w:rsid w:val="005A33C5"/>
    <w:rsid w:val="005A34FD"/>
    <w:rsid w:val="005A3A1F"/>
    <w:rsid w:val="005A3C59"/>
    <w:rsid w:val="005A45E1"/>
    <w:rsid w:val="005A4636"/>
    <w:rsid w:val="005A46D7"/>
    <w:rsid w:val="005A4E66"/>
    <w:rsid w:val="005A4FF6"/>
    <w:rsid w:val="005A5145"/>
    <w:rsid w:val="005A5326"/>
    <w:rsid w:val="005A6216"/>
    <w:rsid w:val="005A64C8"/>
    <w:rsid w:val="005A74BF"/>
    <w:rsid w:val="005A7635"/>
    <w:rsid w:val="005A77FA"/>
    <w:rsid w:val="005B035A"/>
    <w:rsid w:val="005B0838"/>
    <w:rsid w:val="005B0F70"/>
    <w:rsid w:val="005B1BC0"/>
    <w:rsid w:val="005B1CFC"/>
    <w:rsid w:val="005B20AD"/>
    <w:rsid w:val="005B2894"/>
    <w:rsid w:val="005B2BD3"/>
    <w:rsid w:val="005B2C72"/>
    <w:rsid w:val="005B2DA1"/>
    <w:rsid w:val="005B2EE7"/>
    <w:rsid w:val="005B2F88"/>
    <w:rsid w:val="005B3689"/>
    <w:rsid w:val="005B3ADB"/>
    <w:rsid w:val="005B4DC7"/>
    <w:rsid w:val="005B5A71"/>
    <w:rsid w:val="005B6008"/>
    <w:rsid w:val="005B61D3"/>
    <w:rsid w:val="005B728B"/>
    <w:rsid w:val="005B76C0"/>
    <w:rsid w:val="005C008F"/>
    <w:rsid w:val="005C058A"/>
    <w:rsid w:val="005C0751"/>
    <w:rsid w:val="005C0889"/>
    <w:rsid w:val="005C0A82"/>
    <w:rsid w:val="005C0C87"/>
    <w:rsid w:val="005C11ED"/>
    <w:rsid w:val="005C1475"/>
    <w:rsid w:val="005C1E8B"/>
    <w:rsid w:val="005C2784"/>
    <w:rsid w:val="005C281C"/>
    <w:rsid w:val="005C2A91"/>
    <w:rsid w:val="005C2E31"/>
    <w:rsid w:val="005C2E61"/>
    <w:rsid w:val="005C3119"/>
    <w:rsid w:val="005C3771"/>
    <w:rsid w:val="005C37A3"/>
    <w:rsid w:val="005C38FF"/>
    <w:rsid w:val="005C3D71"/>
    <w:rsid w:val="005C4328"/>
    <w:rsid w:val="005C4943"/>
    <w:rsid w:val="005C4D15"/>
    <w:rsid w:val="005C545A"/>
    <w:rsid w:val="005C582F"/>
    <w:rsid w:val="005C5987"/>
    <w:rsid w:val="005C5A10"/>
    <w:rsid w:val="005C5A48"/>
    <w:rsid w:val="005C5BC2"/>
    <w:rsid w:val="005C5F34"/>
    <w:rsid w:val="005C65CC"/>
    <w:rsid w:val="005C66EB"/>
    <w:rsid w:val="005C682C"/>
    <w:rsid w:val="005C6A97"/>
    <w:rsid w:val="005C6D71"/>
    <w:rsid w:val="005C6DB4"/>
    <w:rsid w:val="005C72DA"/>
    <w:rsid w:val="005C764B"/>
    <w:rsid w:val="005C7720"/>
    <w:rsid w:val="005C7A04"/>
    <w:rsid w:val="005C7A46"/>
    <w:rsid w:val="005D0733"/>
    <w:rsid w:val="005D0BC5"/>
    <w:rsid w:val="005D0BCE"/>
    <w:rsid w:val="005D0CB7"/>
    <w:rsid w:val="005D0DC4"/>
    <w:rsid w:val="005D1606"/>
    <w:rsid w:val="005D1CF5"/>
    <w:rsid w:val="005D1EEF"/>
    <w:rsid w:val="005D200A"/>
    <w:rsid w:val="005D205B"/>
    <w:rsid w:val="005D22AF"/>
    <w:rsid w:val="005D253E"/>
    <w:rsid w:val="005D27C3"/>
    <w:rsid w:val="005D3578"/>
    <w:rsid w:val="005D361A"/>
    <w:rsid w:val="005D3D7B"/>
    <w:rsid w:val="005D3F7A"/>
    <w:rsid w:val="005D418D"/>
    <w:rsid w:val="005D4347"/>
    <w:rsid w:val="005D45F9"/>
    <w:rsid w:val="005D4CDF"/>
    <w:rsid w:val="005D536C"/>
    <w:rsid w:val="005D53DC"/>
    <w:rsid w:val="005D5F39"/>
    <w:rsid w:val="005D5F4C"/>
    <w:rsid w:val="005D6128"/>
    <w:rsid w:val="005D6AA6"/>
    <w:rsid w:val="005D6AE1"/>
    <w:rsid w:val="005D6B82"/>
    <w:rsid w:val="005D7C6F"/>
    <w:rsid w:val="005D7E45"/>
    <w:rsid w:val="005E0500"/>
    <w:rsid w:val="005E074C"/>
    <w:rsid w:val="005E09B1"/>
    <w:rsid w:val="005E0AE1"/>
    <w:rsid w:val="005E0AFE"/>
    <w:rsid w:val="005E0B82"/>
    <w:rsid w:val="005E0DA8"/>
    <w:rsid w:val="005E107C"/>
    <w:rsid w:val="005E10D8"/>
    <w:rsid w:val="005E125A"/>
    <w:rsid w:val="005E12E6"/>
    <w:rsid w:val="005E18AD"/>
    <w:rsid w:val="005E1E41"/>
    <w:rsid w:val="005E2128"/>
    <w:rsid w:val="005E253C"/>
    <w:rsid w:val="005E2AEF"/>
    <w:rsid w:val="005E2AFD"/>
    <w:rsid w:val="005E306F"/>
    <w:rsid w:val="005E35F0"/>
    <w:rsid w:val="005E362F"/>
    <w:rsid w:val="005E3982"/>
    <w:rsid w:val="005E3E73"/>
    <w:rsid w:val="005E3F90"/>
    <w:rsid w:val="005E429C"/>
    <w:rsid w:val="005E4A3D"/>
    <w:rsid w:val="005E4E47"/>
    <w:rsid w:val="005E5092"/>
    <w:rsid w:val="005E52AD"/>
    <w:rsid w:val="005E53DD"/>
    <w:rsid w:val="005E5BC7"/>
    <w:rsid w:val="005E5BF4"/>
    <w:rsid w:val="005E5CEF"/>
    <w:rsid w:val="005E5D8A"/>
    <w:rsid w:val="005E5E93"/>
    <w:rsid w:val="005E613F"/>
    <w:rsid w:val="005E6344"/>
    <w:rsid w:val="005E6B95"/>
    <w:rsid w:val="005E6F49"/>
    <w:rsid w:val="005E70DA"/>
    <w:rsid w:val="005E76E3"/>
    <w:rsid w:val="005E7DD1"/>
    <w:rsid w:val="005F0039"/>
    <w:rsid w:val="005F035D"/>
    <w:rsid w:val="005F06C4"/>
    <w:rsid w:val="005F0B73"/>
    <w:rsid w:val="005F1114"/>
    <w:rsid w:val="005F1418"/>
    <w:rsid w:val="005F218B"/>
    <w:rsid w:val="005F22C8"/>
    <w:rsid w:val="005F253E"/>
    <w:rsid w:val="005F26CC"/>
    <w:rsid w:val="005F26E2"/>
    <w:rsid w:val="005F2906"/>
    <w:rsid w:val="005F2C32"/>
    <w:rsid w:val="005F2C64"/>
    <w:rsid w:val="005F2E46"/>
    <w:rsid w:val="005F37C0"/>
    <w:rsid w:val="005F3F50"/>
    <w:rsid w:val="005F4AA7"/>
    <w:rsid w:val="005F4C5C"/>
    <w:rsid w:val="005F4E0D"/>
    <w:rsid w:val="005F5367"/>
    <w:rsid w:val="005F5476"/>
    <w:rsid w:val="005F6177"/>
    <w:rsid w:val="005F6623"/>
    <w:rsid w:val="005F670E"/>
    <w:rsid w:val="005F6FBE"/>
    <w:rsid w:val="005F7088"/>
    <w:rsid w:val="005F71E3"/>
    <w:rsid w:val="005F72B6"/>
    <w:rsid w:val="005F7679"/>
    <w:rsid w:val="005F7685"/>
    <w:rsid w:val="005F7A7A"/>
    <w:rsid w:val="005F7ED9"/>
    <w:rsid w:val="005F7F96"/>
    <w:rsid w:val="00600433"/>
    <w:rsid w:val="006017AE"/>
    <w:rsid w:val="00601B42"/>
    <w:rsid w:val="00601D7C"/>
    <w:rsid w:val="006022E2"/>
    <w:rsid w:val="0060299F"/>
    <w:rsid w:val="0060327B"/>
    <w:rsid w:val="006032A0"/>
    <w:rsid w:val="006032C7"/>
    <w:rsid w:val="00603602"/>
    <w:rsid w:val="00603B76"/>
    <w:rsid w:val="0060410A"/>
    <w:rsid w:val="00604187"/>
    <w:rsid w:val="0060446F"/>
    <w:rsid w:val="006044F4"/>
    <w:rsid w:val="00604989"/>
    <w:rsid w:val="00604A63"/>
    <w:rsid w:val="00604B36"/>
    <w:rsid w:val="00604BD6"/>
    <w:rsid w:val="00604C5A"/>
    <w:rsid w:val="00604CC2"/>
    <w:rsid w:val="00604FF5"/>
    <w:rsid w:val="00605293"/>
    <w:rsid w:val="0060547B"/>
    <w:rsid w:val="0060569C"/>
    <w:rsid w:val="00605A34"/>
    <w:rsid w:val="00606493"/>
    <w:rsid w:val="006076FE"/>
    <w:rsid w:val="00607FEB"/>
    <w:rsid w:val="0061014E"/>
    <w:rsid w:val="006101D2"/>
    <w:rsid w:val="006109BB"/>
    <w:rsid w:val="00611249"/>
    <w:rsid w:val="00611EEE"/>
    <w:rsid w:val="00612229"/>
    <w:rsid w:val="0061225F"/>
    <w:rsid w:val="00612749"/>
    <w:rsid w:val="00612A17"/>
    <w:rsid w:val="00612B60"/>
    <w:rsid w:val="00612DF0"/>
    <w:rsid w:val="00612EE4"/>
    <w:rsid w:val="00612F60"/>
    <w:rsid w:val="00613047"/>
    <w:rsid w:val="0061322E"/>
    <w:rsid w:val="006132E4"/>
    <w:rsid w:val="006134F7"/>
    <w:rsid w:val="00613E6F"/>
    <w:rsid w:val="00613FDC"/>
    <w:rsid w:val="00614887"/>
    <w:rsid w:val="0061499B"/>
    <w:rsid w:val="00614AD3"/>
    <w:rsid w:val="00614D56"/>
    <w:rsid w:val="00614E06"/>
    <w:rsid w:val="006157A9"/>
    <w:rsid w:val="00615E67"/>
    <w:rsid w:val="006162DF"/>
    <w:rsid w:val="00616480"/>
    <w:rsid w:val="00616492"/>
    <w:rsid w:val="00616EB0"/>
    <w:rsid w:val="006174A1"/>
    <w:rsid w:val="0061751D"/>
    <w:rsid w:val="00617785"/>
    <w:rsid w:val="00617B6A"/>
    <w:rsid w:val="00620149"/>
    <w:rsid w:val="006203CA"/>
    <w:rsid w:val="00620888"/>
    <w:rsid w:val="00620BE0"/>
    <w:rsid w:val="00620C99"/>
    <w:rsid w:val="006210DD"/>
    <w:rsid w:val="00621585"/>
    <w:rsid w:val="00621815"/>
    <w:rsid w:val="00622AAD"/>
    <w:rsid w:val="00622CF9"/>
    <w:rsid w:val="00622FB6"/>
    <w:rsid w:val="006237F4"/>
    <w:rsid w:val="00623ACD"/>
    <w:rsid w:val="0062437B"/>
    <w:rsid w:val="006247DE"/>
    <w:rsid w:val="00624AC8"/>
    <w:rsid w:val="00624B08"/>
    <w:rsid w:val="00624E31"/>
    <w:rsid w:val="00625B0A"/>
    <w:rsid w:val="00625C67"/>
    <w:rsid w:val="00626199"/>
    <w:rsid w:val="006265A4"/>
    <w:rsid w:val="006265E2"/>
    <w:rsid w:val="0062704D"/>
    <w:rsid w:val="0062710A"/>
    <w:rsid w:val="006275F2"/>
    <w:rsid w:val="00627618"/>
    <w:rsid w:val="0062769A"/>
    <w:rsid w:val="00627CB7"/>
    <w:rsid w:val="00627DF3"/>
    <w:rsid w:val="00627E71"/>
    <w:rsid w:val="0063089D"/>
    <w:rsid w:val="00631919"/>
    <w:rsid w:val="006319B6"/>
    <w:rsid w:val="00631AA2"/>
    <w:rsid w:val="00631C48"/>
    <w:rsid w:val="00631F9F"/>
    <w:rsid w:val="00631FB0"/>
    <w:rsid w:val="0063238F"/>
    <w:rsid w:val="006327AE"/>
    <w:rsid w:val="00633070"/>
    <w:rsid w:val="006335B1"/>
    <w:rsid w:val="00634531"/>
    <w:rsid w:val="0063453C"/>
    <w:rsid w:val="00634C49"/>
    <w:rsid w:val="006351F8"/>
    <w:rsid w:val="00635427"/>
    <w:rsid w:val="006355BF"/>
    <w:rsid w:val="006357FB"/>
    <w:rsid w:val="00635860"/>
    <w:rsid w:val="00635899"/>
    <w:rsid w:val="006358D1"/>
    <w:rsid w:val="00635C45"/>
    <w:rsid w:val="0063605B"/>
    <w:rsid w:val="0063612B"/>
    <w:rsid w:val="006367FA"/>
    <w:rsid w:val="00636E66"/>
    <w:rsid w:val="0063728C"/>
    <w:rsid w:val="0063738F"/>
    <w:rsid w:val="0063753F"/>
    <w:rsid w:val="006377A5"/>
    <w:rsid w:val="00637CB0"/>
    <w:rsid w:val="00640201"/>
    <w:rsid w:val="00640398"/>
    <w:rsid w:val="006406F1"/>
    <w:rsid w:val="0064072F"/>
    <w:rsid w:val="006407FB"/>
    <w:rsid w:val="0064120C"/>
    <w:rsid w:val="006418F3"/>
    <w:rsid w:val="00642433"/>
    <w:rsid w:val="0064266D"/>
    <w:rsid w:val="0064282C"/>
    <w:rsid w:val="00642E5D"/>
    <w:rsid w:val="006432C3"/>
    <w:rsid w:val="006436FA"/>
    <w:rsid w:val="00643817"/>
    <w:rsid w:val="0064388C"/>
    <w:rsid w:val="00643A96"/>
    <w:rsid w:val="00643E1A"/>
    <w:rsid w:val="00644436"/>
    <w:rsid w:val="0064459C"/>
    <w:rsid w:val="00644A57"/>
    <w:rsid w:val="00644BF9"/>
    <w:rsid w:val="00644F7B"/>
    <w:rsid w:val="00645572"/>
    <w:rsid w:val="00645900"/>
    <w:rsid w:val="00645B50"/>
    <w:rsid w:val="0064602A"/>
    <w:rsid w:val="00646B75"/>
    <w:rsid w:val="00646BB4"/>
    <w:rsid w:val="00646D17"/>
    <w:rsid w:val="00646F18"/>
    <w:rsid w:val="00647154"/>
    <w:rsid w:val="00647C7E"/>
    <w:rsid w:val="00650057"/>
    <w:rsid w:val="0065027F"/>
    <w:rsid w:val="006504A7"/>
    <w:rsid w:val="006505B0"/>
    <w:rsid w:val="0065086D"/>
    <w:rsid w:val="0065112B"/>
    <w:rsid w:val="00651900"/>
    <w:rsid w:val="00651A62"/>
    <w:rsid w:val="0065211C"/>
    <w:rsid w:val="006527E8"/>
    <w:rsid w:val="00652A43"/>
    <w:rsid w:val="0065302C"/>
    <w:rsid w:val="006533E1"/>
    <w:rsid w:val="00653DB6"/>
    <w:rsid w:val="0065401D"/>
    <w:rsid w:val="006541DE"/>
    <w:rsid w:val="00654272"/>
    <w:rsid w:val="00654572"/>
    <w:rsid w:val="006547E1"/>
    <w:rsid w:val="00654E80"/>
    <w:rsid w:val="00655384"/>
    <w:rsid w:val="00655634"/>
    <w:rsid w:val="00655679"/>
    <w:rsid w:val="00655C01"/>
    <w:rsid w:val="0065602A"/>
    <w:rsid w:val="00656457"/>
    <w:rsid w:val="00656631"/>
    <w:rsid w:val="00656A7E"/>
    <w:rsid w:val="00656ACB"/>
    <w:rsid w:val="00656B24"/>
    <w:rsid w:val="00656E3A"/>
    <w:rsid w:val="006570BF"/>
    <w:rsid w:val="006579D3"/>
    <w:rsid w:val="00657A55"/>
    <w:rsid w:val="00657AE0"/>
    <w:rsid w:val="00657C8B"/>
    <w:rsid w:val="00657D4F"/>
    <w:rsid w:val="00657DE1"/>
    <w:rsid w:val="006606C0"/>
    <w:rsid w:val="00660AFD"/>
    <w:rsid w:val="00660DC5"/>
    <w:rsid w:val="00661007"/>
    <w:rsid w:val="00661095"/>
    <w:rsid w:val="00661200"/>
    <w:rsid w:val="006619D2"/>
    <w:rsid w:val="00661AA2"/>
    <w:rsid w:val="00661F63"/>
    <w:rsid w:val="006621F8"/>
    <w:rsid w:val="00662244"/>
    <w:rsid w:val="006622A8"/>
    <w:rsid w:val="00662B8C"/>
    <w:rsid w:val="00662F54"/>
    <w:rsid w:val="0066314D"/>
    <w:rsid w:val="006631EA"/>
    <w:rsid w:val="0066320E"/>
    <w:rsid w:val="006633E5"/>
    <w:rsid w:val="00663425"/>
    <w:rsid w:val="006635E6"/>
    <w:rsid w:val="006637F5"/>
    <w:rsid w:val="00663EEE"/>
    <w:rsid w:val="00663FB3"/>
    <w:rsid w:val="006640AF"/>
    <w:rsid w:val="006645A2"/>
    <w:rsid w:val="00664915"/>
    <w:rsid w:val="00664A0E"/>
    <w:rsid w:val="00664D82"/>
    <w:rsid w:val="00664F4C"/>
    <w:rsid w:val="0066546F"/>
    <w:rsid w:val="00665548"/>
    <w:rsid w:val="00665738"/>
    <w:rsid w:val="00665F44"/>
    <w:rsid w:val="00665FDD"/>
    <w:rsid w:val="00666005"/>
    <w:rsid w:val="006663C9"/>
    <w:rsid w:val="006664BE"/>
    <w:rsid w:val="00666849"/>
    <w:rsid w:val="0066695E"/>
    <w:rsid w:val="00666C90"/>
    <w:rsid w:val="00666F52"/>
    <w:rsid w:val="00667029"/>
    <w:rsid w:val="0066746E"/>
    <w:rsid w:val="006674F9"/>
    <w:rsid w:val="00667923"/>
    <w:rsid w:val="00667995"/>
    <w:rsid w:val="00667A1D"/>
    <w:rsid w:val="00667ACA"/>
    <w:rsid w:val="00667ADA"/>
    <w:rsid w:val="00667D95"/>
    <w:rsid w:val="00670792"/>
    <w:rsid w:val="00670E99"/>
    <w:rsid w:val="00670F57"/>
    <w:rsid w:val="00670F8F"/>
    <w:rsid w:val="006712E8"/>
    <w:rsid w:val="00671C93"/>
    <w:rsid w:val="00671F7A"/>
    <w:rsid w:val="006724BA"/>
    <w:rsid w:val="00672563"/>
    <w:rsid w:val="00672C0E"/>
    <w:rsid w:val="00672DD2"/>
    <w:rsid w:val="00672F2E"/>
    <w:rsid w:val="00673129"/>
    <w:rsid w:val="006732FF"/>
    <w:rsid w:val="00673566"/>
    <w:rsid w:val="006737B9"/>
    <w:rsid w:val="006737FF"/>
    <w:rsid w:val="006738F2"/>
    <w:rsid w:val="00673B1B"/>
    <w:rsid w:val="00673B3F"/>
    <w:rsid w:val="00673E9D"/>
    <w:rsid w:val="00673F1E"/>
    <w:rsid w:val="00673F45"/>
    <w:rsid w:val="00674DEF"/>
    <w:rsid w:val="00676565"/>
    <w:rsid w:val="00676CD9"/>
    <w:rsid w:val="00676DBD"/>
    <w:rsid w:val="00677455"/>
    <w:rsid w:val="00677684"/>
    <w:rsid w:val="0067778A"/>
    <w:rsid w:val="006778A2"/>
    <w:rsid w:val="00677B87"/>
    <w:rsid w:val="00677B91"/>
    <w:rsid w:val="006807BE"/>
    <w:rsid w:val="00680C2A"/>
    <w:rsid w:val="0068145F"/>
    <w:rsid w:val="00681546"/>
    <w:rsid w:val="00681616"/>
    <w:rsid w:val="006819B1"/>
    <w:rsid w:val="00681FD7"/>
    <w:rsid w:val="0068238F"/>
    <w:rsid w:val="006825F0"/>
    <w:rsid w:val="00682A45"/>
    <w:rsid w:val="00682B00"/>
    <w:rsid w:val="00682CB2"/>
    <w:rsid w:val="00683036"/>
    <w:rsid w:val="0068330B"/>
    <w:rsid w:val="0068383F"/>
    <w:rsid w:val="00683DE7"/>
    <w:rsid w:val="00684288"/>
    <w:rsid w:val="00684890"/>
    <w:rsid w:val="00684A56"/>
    <w:rsid w:val="00684ECB"/>
    <w:rsid w:val="006851E0"/>
    <w:rsid w:val="00685240"/>
    <w:rsid w:val="00685781"/>
    <w:rsid w:val="006857A1"/>
    <w:rsid w:val="0068586D"/>
    <w:rsid w:val="006858C7"/>
    <w:rsid w:val="00685F9A"/>
    <w:rsid w:val="00686054"/>
    <w:rsid w:val="006863C4"/>
    <w:rsid w:val="00686A04"/>
    <w:rsid w:val="00686B01"/>
    <w:rsid w:val="00686DE5"/>
    <w:rsid w:val="00686E5E"/>
    <w:rsid w:val="00687804"/>
    <w:rsid w:val="00687B9C"/>
    <w:rsid w:val="00690142"/>
    <w:rsid w:val="006901F0"/>
    <w:rsid w:val="006906D4"/>
    <w:rsid w:val="00690710"/>
    <w:rsid w:val="00690718"/>
    <w:rsid w:val="00690722"/>
    <w:rsid w:val="0069098A"/>
    <w:rsid w:val="006909EC"/>
    <w:rsid w:val="00690E46"/>
    <w:rsid w:val="00690FA5"/>
    <w:rsid w:val="00691DCD"/>
    <w:rsid w:val="00691E31"/>
    <w:rsid w:val="00692288"/>
    <w:rsid w:val="0069255E"/>
    <w:rsid w:val="006929AA"/>
    <w:rsid w:val="006930E1"/>
    <w:rsid w:val="00693289"/>
    <w:rsid w:val="0069345F"/>
    <w:rsid w:val="00693520"/>
    <w:rsid w:val="006936B2"/>
    <w:rsid w:val="0069371E"/>
    <w:rsid w:val="00693B3B"/>
    <w:rsid w:val="006940C9"/>
    <w:rsid w:val="006941F5"/>
    <w:rsid w:val="00694D93"/>
    <w:rsid w:val="00695243"/>
    <w:rsid w:val="00695567"/>
    <w:rsid w:val="0069564D"/>
    <w:rsid w:val="00695E85"/>
    <w:rsid w:val="00696426"/>
    <w:rsid w:val="00696CCB"/>
    <w:rsid w:val="006973BB"/>
    <w:rsid w:val="00697413"/>
    <w:rsid w:val="00697453"/>
    <w:rsid w:val="006977C7"/>
    <w:rsid w:val="006A04C1"/>
    <w:rsid w:val="006A06B8"/>
    <w:rsid w:val="006A0929"/>
    <w:rsid w:val="006A111F"/>
    <w:rsid w:val="006A1E3C"/>
    <w:rsid w:val="006A1F66"/>
    <w:rsid w:val="006A1FEA"/>
    <w:rsid w:val="006A219A"/>
    <w:rsid w:val="006A22B7"/>
    <w:rsid w:val="006A2406"/>
    <w:rsid w:val="006A2533"/>
    <w:rsid w:val="006A2601"/>
    <w:rsid w:val="006A2B11"/>
    <w:rsid w:val="006A32AE"/>
    <w:rsid w:val="006A34EC"/>
    <w:rsid w:val="006A3A5B"/>
    <w:rsid w:val="006A3CB4"/>
    <w:rsid w:val="006A3D08"/>
    <w:rsid w:val="006A42A5"/>
    <w:rsid w:val="006A49C6"/>
    <w:rsid w:val="006A4A76"/>
    <w:rsid w:val="006A4ABB"/>
    <w:rsid w:val="006A4D75"/>
    <w:rsid w:val="006A4E93"/>
    <w:rsid w:val="006A5269"/>
    <w:rsid w:val="006A548D"/>
    <w:rsid w:val="006A58FD"/>
    <w:rsid w:val="006A594A"/>
    <w:rsid w:val="006A59D6"/>
    <w:rsid w:val="006A5B3C"/>
    <w:rsid w:val="006A5D36"/>
    <w:rsid w:val="006A5F13"/>
    <w:rsid w:val="006A60AB"/>
    <w:rsid w:val="006A6101"/>
    <w:rsid w:val="006A6341"/>
    <w:rsid w:val="006A644D"/>
    <w:rsid w:val="006A655B"/>
    <w:rsid w:val="006A67A1"/>
    <w:rsid w:val="006A6F8F"/>
    <w:rsid w:val="006A6FD6"/>
    <w:rsid w:val="006A7CDC"/>
    <w:rsid w:val="006B078C"/>
    <w:rsid w:val="006B0A91"/>
    <w:rsid w:val="006B0C73"/>
    <w:rsid w:val="006B0F97"/>
    <w:rsid w:val="006B1050"/>
    <w:rsid w:val="006B153D"/>
    <w:rsid w:val="006B1849"/>
    <w:rsid w:val="006B1C1C"/>
    <w:rsid w:val="006B203E"/>
    <w:rsid w:val="006B2210"/>
    <w:rsid w:val="006B226D"/>
    <w:rsid w:val="006B247F"/>
    <w:rsid w:val="006B2704"/>
    <w:rsid w:val="006B2721"/>
    <w:rsid w:val="006B293F"/>
    <w:rsid w:val="006B2B18"/>
    <w:rsid w:val="006B2B89"/>
    <w:rsid w:val="006B2D30"/>
    <w:rsid w:val="006B30F8"/>
    <w:rsid w:val="006B3230"/>
    <w:rsid w:val="006B32F7"/>
    <w:rsid w:val="006B34D1"/>
    <w:rsid w:val="006B36FD"/>
    <w:rsid w:val="006B3811"/>
    <w:rsid w:val="006B3994"/>
    <w:rsid w:val="006B3BB8"/>
    <w:rsid w:val="006B3D76"/>
    <w:rsid w:val="006B3E28"/>
    <w:rsid w:val="006B424E"/>
    <w:rsid w:val="006B4A12"/>
    <w:rsid w:val="006B5334"/>
    <w:rsid w:val="006B53C5"/>
    <w:rsid w:val="006B626C"/>
    <w:rsid w:val="006B631E"/>
    <w:rsid w:val="006B6587"/>
    <w:rsid w:val="006B7911"/>
    <w:rsid w:val="006B7FFD"/>
    <w:rsid w:val="006C0105"/>
    <w:rsid w:val="006C08E8"/>
    <w:rsid w:val="006C0A6A"/>
    <w:rsid w:val="006C0CB1"/>
    <w:rsid w:val="006C0D8A"/>
    <w:rsid w:val="006C0E82"/>
    <w:rsid w:val="006C148E"/>
    <w:rsid w:val="006C21CF"/>
    <w:rsid w:val="006C23B2"/>
    <w:rsid w:val="006C25B9"/>
    <w:rsid w:val="006C301B"/>
    <w:rsid w:val="006C3284"/>
    <w:rsid w:val="006C3730"/>
    <w:rsid w:val="006C3A1B"/>
    <w:rsid w:val="006C3BC3"/>
    <w:rsid w:val="006C401C"/>
    <w:rsid w:val="006C411E"/>
    <w:rsid w:val="006C4481"/>
    <w:rsid w:val="006C4ABF"/>
    <w:rsid w:val="006C5696"/>
    <w:rsid w:val="006C56EE"/>
    <w:rsid w:val="006C58A2"/>
    <w:rsid w:val="006C5E28"/>
    <w:rsid w:val="006C6125"/>
    <w:rsid w:val="006C69D8"/>
    <w:rsid w:val="006C6E1F"/>
    <w:rsid w:val="006C7B16"/>
    <w:rsid w:val="006C7CF3"/>
    <w:rsid w:val="006C7F29"/>
    <w:rsid w:val="006C7FD3"/>
    <w:rsid w:val="006D0020"/>
    <w:rsid w:val="006D02C1"/>
    <w:rsid w:val="006D02FF"/>
    <w:rsid w:val="006D03A5"/>
    <w:rsid w:val="006D0439"/>
    <w:rsid w:val="006D106D"/>
    <w:rsid w:val="006D10BC"/>
    <w:rsid w:val="006D16CA"/>
    <w:rsid w:val="006D16CD"/>
    <w:rsid w:val="006D2414"/>
    <w:rsid w:val="006D2836"/>
    <w:rsid w:val="006D2A1C"/>
    <w:rsid w:val="006D2B8C"/>
    <w:rsid w:val="006D2CAF"/>
    <w:rsid w:val="006D2EC3"/>
    <w:rsid w:val="006D2F37"/>
    <w:rsid w:val="006D3376"/>
    <w:rsid w:val="006D3E60"/>
    <w:rsid w:val="006D4174"/>
    <w:rsid w:val="006D4594"/>
    <w:rsid w:val="006D4841"/>
    <w:rsid w:val="006D490B"/>
    <w:rsid w:val="006D4B9D"/>
    <w:rsid w:val="006D4BF6"/>
    <w:rsid w:val="006D4E3A"/>
    <w:rsid w:val="006D50C2"/>
    <w:rsid w:val="006D5619"/>
    <w:rsid w:val="006D63B4"/>
    <w:rsid w:val="006D642B"/>
    <w:rsid w:val="006D6A6B"/>
    <w:rsid w:val="006D6AC6"/>
    <w:rsid w:val="006D6CD7"/>
    <w:rsid w:val="006D7236"/>
    <w:rsid w:val="006D737E"/>
    <w:rsid w:val="006D73E2"/>
    <w:rsid w:val="006D75CD"/>
    <w:rsid w:val="006D7E0E"/>
    <w:rsid w:val="006D7F64"/>
    <w:rsid w:val="006D7FB9"/>
    <w:rsid w:val="006E07C2"/>
    <w:rsid w:val="006E07C4"/>
    <w:rsid w:val="006E0C3A"/>
    <w:rsid w:val="006E12A3"/>
    <w:rsid w:val="006E1393"/>
    <w:rsid w:val="006E1733"/>
    <w:rsid w:val="006E1A70"/>
    <w:rsid w:val="006E1BFA"/>
    <w:rsid w:val="006E20E3"/>
    <w:rsid w:val="006E27BD"/>
    <w:rsid w:val="006E29BB"/>
    <w:rsid w:val="006E2A67"/>
    <w:rsid w:val="006E2B4F"/>
    <w:rsid w:val="006E2EC5"/>
    <w:rsid w:val="006E36BF"/>
    <w:rsid w:val="006E39BB"/>
    <w:rsid w:val="006E3A61"/>
    <w:rsid w:val="006E3B1B"/>
    <w:rsid w:val="006E4344"/>
    <w:rsid w:val="006E436D"/>
    <w:rsid w:val="006E4551"/>
    <w:rsid w:val="006E45C4"/>
    <w:rsid w:val="006E4AA9"/>
    <w:rsid w:val="006E4D24"/>
    <w:rsid w:val="006E4E87"/>
    <w:rsid w:val="006E5028"/>
    <w:rsid w:val="006E571B"/>
    <w:rsid w:val="006E5835"/>
    <w:rsid w:val="006E5E48"/>
    <w:rsid w:val="006E5EB2"/>
    <w:rsid w:val="006E66BD"/>
    <w:rsid w:val="006E6759"/>
    <w:rsid w:val="006E675B"/>
    <w:rsid w:val="006E67B3"/>
    <w:rsid w:val="006E7374"/>
    <w:rsid w:val="006E7640"/>
    <w:rsid w:val="006E783A"/>
    <w:rsid w:val="006E78E9"/>
    <w:rsid w:val="006E79C3"/>
    <w:rsid w:val="006E7C2D"/>
    <w:rsid w:val="006F004B"/>
    <w:rsid w:val="006F0493"/>
    <w:rsid w:val="006F0993"/>
    <w:rsid w:val="006F0A88"/>
    <w:rsid w:val="006F0B49"/>
    <w:rsid w:val="006F0B92"/>
    <w:rsid w:val="006F0F94"/>
    <w:rsid w:val="006F1248"/>
    <w:rsid w:val="006F12E9"/>
    <w:rsid w:val="006F1501"/>
    <w:rsid w:val="006F159B"/>
    <w:rsid w:val="006F15EB"/>
    <w:rsid w:val="006F16EB"/>
    <w:rsid w:val="006F193C"/>
    <w:rsid w:val="006F1B8C"/>
    <w:rsid w:val="006F1C5F"/>
    <w:rsid w:val="006F25C4"/>
    <w:rsid w:val="006F2A59"/>
    <w:rsid w:val="006F2B0E"/>
    <w:rsid w:val="006F2F25"/>
    <w:rsid w:val="006F2F2B"/>
    <w:rsid w:val="006F3302"/>
    <w:rsid w:val="006F3411"/>
    <w:rsid w:val="006F39B4"/>
    <w:rsid w:val="006F3BD5"/>
    <w:rsid w:val="006F408E"/>
    <w:rsid w:val="006F4288"/>
    <w:rsid w:val="006F44F3"/>
    <w:rsid w:val="006F46FB"/>
    <w:rsid w:val="006F4792"/>
    <w:rsid w:val="006F491E"/>
    <w:rsid w:val="006F5832"/>
    <w:rsid w:val="006F5875"/>
    <w:rsid w:val="006F5D02"/>
    <w:rsid w:val="006F66D7"/>
    <w:rsid w:val="006F6BFB"/>
    <w:rsid w:val="006F6C37"/>
    <w:rsid w:val="006F6EDD"/>
    <w:rsid w:val="006F6EF4"/>
    <w:rsid w:val="006F6F56"/>
    <w:rsid w:val="006F76F6"/>
    <w:rsid w:val="00700A94"/>
    <w:rsid w:val="00700D40"/>
    <w:rsid w:val="00700EEF"/>
    <w:rsid w:val="00701491"/>
    <w:rsid w:val="007015C1"/>
    <w:rsid w:val="00701750"/>
    <w:rsid w:val="007017D3"/>
    <w:rsid w:val="00701850"/>
    <w:rsid w:val="00702324"/>
    <w:rsid w:val="007029A7"/>
    <w:rsid w:val="0070312F"/>
    <w:rsid w:val="007037AF"/>
    <w:rsid w:val="007044D6"/>
    <w:rsid w:val="007046E6"/>
    <w:rsid w:val="00704762"/>
    <w:rsid w:val="00705082"/>
    <w:rsid w:val="00705856"/>
    <w:rsid w:val="007059C3"/>
    <w:rsid w:val="00705D97"/>
    <w:rsid w:val="00705F9E"/>
    <w:rsid w:val="00706B0F"/>
    <w:rsid w:val="00706B59"/>
    <w:rsid w:val="00706CCF"/>
    <w:rsid w:val="0070718B"/>
    <w:rsid w:val="0070795E"/>
    <w:rsid w:val="00707A44"/>
    <w:rsid w:val="00707C7A"/>
    <w:rsid w:val="00707E2C"/>
    <w:rsid w:val="0071031F"/>
    <w:rsid w:val="00710417"/>
    <w:rsid w:val="007108AB"/>
    <w:rsid w:val="00710DFF"/>
    <w:rsid w:val="0071120B"/>
    <w:rsid w:val="007115F5"/>
    <w:rsid w:val="00711921"/>
    <w:rsid w:val="00711E69"/>
    <w:rsid w:val="00712210"/>
    <w:rsid w:val="007125B2"/>
    <w:rsid w:val="00712760"/>
    <w:rsid w:val="007127DB"/>
    <w:rsid w:val="007129F4"/>
    <w:rsid w:val="00712AA7"/>
    <w:rsid w:val="00712B21"/>
    <w:rsid w:val="00712BE5"/>
    <w:rsid w:val="00712C6C"/>
    <w:rsid w:val="00712E08"/>
    <w:rsid w:val="0071323D"/>
    <w:rsid w:val="00713454"/>
    <w:rsid w:val="00713B2F"/>
    <w:rsid w:val="00713F27"/>
    <w:rsid w:val="00714089"/>
    <w:rsid w:val="0071454D"/>
    <w:rsid w:val="00714861"/>
    <w:rsid w:val="00714994"/>
    <w:rsid w:val="0071505E"/>
    <w:rsid w:val="007152BA"/>
    <w:rsid w:val="0071599A"/>
    <w:rsid w:val="00715CEA"/>
    <w:rsid w:val="00715FC1"/>
    <w:rsid w:val="00716346"/>
    <w:rsid w:val="0071647D"/>
    <w:rsid w:val="00716830"/>
    <w:rsid w:val="00716C98"/>
    <w:rsid w:val="0071700E"/>
    <w:rsid w:val="00717EE2"/>
    <w:rsid w:val="007206A7"/>
    <w:rsid w:val="00720B7C"/>
    <w:rsid w:val="0072135B"/>
    <w:rsid w:val="00721512"/>
    <w:rsid w:val="00721649"/>
    <w:rsid w:val="007219F6"/>
    <w:rsid w:val="007220BB"/>
    <w:rsid w:val="00722608"/>
    <w:rsid w:val="00722A14"/>
    <w:rsid w:val="00722CD2"/>
    <w:rsid w:val="00723183"/>
    <w:rsid w:val="00723500"/>
    <w:rsid w:val="00723AF2"/>
    <w:rsid w:val="00723BA7"/>
    <w:rsid w:val="00723E0F"/>
    <w:rsid w:val="00723E57"/>
    <w:rsid w:val="007240AF"/>
    <w:rsid w:val="00724A82"/>
    <w:rsid w:val="00724D37"/>
    <w:rsid w:val="007250A7"/>
    <w:rsid w:val="007254B8"/>
    <w:rsid w:val="007255D3"/>
    <w:rsid w:val="0072580D"/>
    <w:rsid w:val="007258D7"/>
    <w:rsid w:val="00725CB5"/>
    <w:rsid w:val="00725D4D"/>
    <w:rsid w:val="00725DAE"/>
    <w:rsid w:val="00726512"/>
    <w:rsid w:val="00726BE9"/>
    <w:rsid w:val="007302AC"/>
    <w:rsid w:val="00730B10"/>
    <w:rsid w:val="00730BF1"/>
    <w:rsid w:val="00730C62"/>
    <w:rsid w:val="00730CB7"/>
    <w:rsid w:val="00731162"/>
    <w:rsid w:val="0073178E"/>
    <w:rsid w:val="007318C1"/>
    <w:rsid w:val="00732399"/>
    <w:rsid w:val="007328EA"/>
    <w:rsid w:val="00732D31"/>
    <w:rsid w:val="00732D91"/>
    <w:rsid w:val="0073347D"/>
    <w:rsid w:val="007339FE"/>
    <w:rsid w:val="00733A82"/>
    <w:rsid w:val="00733B3E"/>
    <w:rsid w:val="00733C94"/>
    <w:rsid w:val="00733FBD"/>
    <w:rsid w:val="0073440B"/>
    <w:rsid w:val="00734CE2"/>
    <w:rsid w:val="00734F12"/>
    <w:rsid w:val="00734F98"/>
    <w:rsid w:val="00735937"/>
    <w:rsid w:val="00735E7D"/>
    <w:rsid w:val="007366FA"/>
    <w:rsid w:val="00736E15"/>
    <w:rsid w:val="0073709A"/>
    <w:rsid w:val="00737A08"/>
    <w:rsid w:val="00737C6D"/>
    <w:rsid w:val="00737CA4"/>
    <w:rsid w:val="007400AC"/>
    <w:rsid w:val="00740207"/>
    <w:rsid w:val="007402F7"/>
    <w:rsid w:val="00740E65"/>
    <w:rsid w:val="00740E7B"/>
    <w:rsid w:val="007411F5"/>
    <w:rsid w:val="0074125B"/>
    <w:rsid w:val="0074193C"/>
    <w:rsid w:val="007419BB"/>
    <w:rsid w:val="00741B90"/>
    <w:rsid w:val="00741BBD"/>
    <w:rsid w:val="00741D1A"/>
    <w:rsid w:val="00741E62"/>
    <w:rsid w:val="0074200C"/>
    <w:rsid w:val="00742531"/>
    <w:rsid w:val="00742B5E"/>
    <w:rsid w:val="00742C06"/>
    <w:rsid w:val="00742CAE"/>
    <w:rsid w:val="007442AD"/>
    <w:rsid w:val="007445CA"/>
    <w:rsid w:val="0074465E"/>
    <w:rsid w:val="007448A3"/>
    <w:rsid w:val="00744E1E"/>
    <w:rsid w:val="00744EC7"/>
    <w:rsid w:val="00744FA3"/>
    <w:rsid w:val="0074560B"/>
    <w:rsid w:val="00745AFE"/>
    <w:rsid w:val="007460D1"/>
    <w:rsid w:val="0074611A"/>
    <w:rsid w:val="00746392"/>
    <w:rsid w:val="0074640C"/>
    <w:rsid w:val="00746418"/>
    <w:rsid w:val="00746887"/>
    <w:rsid w:val="0074688F"/>
    <w:rsid w:val="00746C6C"/>
    <w:rsid w:val="00746D44"/>
    <w:rsid w:val="00746D8C"/>
    <w:rsid w:val="00746F32"/>
    <w:rsid w:val="0074764B"/>
    <w:rsid w:val="00747C79"/>
    <w:rsid w:val="00747D5A"/>
    <w:rsid w:val="00747FD0"/>
    <w:rsid w:val="0075018A"/>
    <w:rsid w:val="00750622"/>
    <w:rsid w:val="007508B2"/>
    <w:rsid w:val="007508F6"/>
    <w:rsid w:val="00751C7F"/>
    <w:rsid w:val="00751F54"/>
    <w:rsid w:val="007523E2"/>
    <w:rsid w:val="00752588"/>
    <w:rsid w:val="00752670"/>
    <w:rsid w:val="00753246"/>
    <w:rsid w:val="00753883"/>
    <w:rsid w:val="007538BC"/>
    <w:rsid w:val="00753CBE"/>
    <w:rsid w:val="00753D69"/>
    <w:rsid w:val="00753E31"/>
    <w:rsid w:val="00754040"/>
    <w:rsid w:val="00754AE9"/>
    <w:rsid w:val="007552AA"/>
    <w:rsid w:val="00755768"/>
    <w:rsid w:val="007558AC"/>
    <w:rsid w:val="00755D3E"/>
    <w:rsid w:val="00755E34"/>
    <w:rsid w:val="00755EEC"/>
    <w:rsid w:val="00756156"/>
    <w:rsid w:val="007561BB"/>
    <w:rsid w:val="0075623A"/>
    <w:rsid w:val="00756826"/>
    <w:rsid w:val="00756D27"/>
    <w:rsid w:val="00756D83"/>
    <w:rsid w:val="00757444"/>
    <w:rsid w:val="00757ABB"/>
    <w:rsid w:val="00757BBE"/>
    <w:rsid w:val="00760223"/>
    <w:rsid w:val="00760A7F"/>
    <w:rsid w:val="0076122C"/>
    <w:rsid w:val="00761855"/>
    <w:rsid w:val="00761B49"/>
    <w:rsid w:val="00761BAA"/>
    <w:rsid w:val="007626A9"/>
    <w:rsid w:val="00762889"/>
    <w:rsid w:val="00762D64"/>
    <w:rsid w:val="00762DC5"/>
    <w:rsid w:val="00762EEB"/>
    <w:rsid w:val="00762FE6"/>
    <w:rsid w:val="007633AD"/>
    <w:rsid w:val="00763761"/>
    <w:rsid w:val="00763AFE"/>
    <w:rsid w:val="00763ED6"/>
    <w:rsid w:val="0076429A"/>
    <w:rsid w:val="007643F1"/>
    <w:rsid w:val="0076473F"/>
    <w:rsid w:val="0076506B"/>
    <w:rsid w:val="0076517D"/>
    <w:rsid w:val="007654C8"/>
    <w:rsid w:val="007655BD"/>
    <w:rsid w:val="007655C7"/>
    <w:rsid w:val="007655EA"/>
    <w:rsid w:val="00765681"/>
    <w:rsid w:val="00765AA4"/>
    <w:rsid w:val="00765C1D"/>
    <w:rsid w:val="00765D95"/>
    <w:rsid w:val="007661FA"/>
    <w:rsid w:val="007662B9"/>
    <w:rsid w:val="00766653"/>
    <w:rsid w:val="007667FB"/>
    <w:rsid w:val="00766BBB"/>
    <w:rsid w:val="00767AC7"/>
    <w:rsid w:val="00767BAC"/>
    <w:rsid w:val="007703F1"/>
    <w:rsid w:val="0077052B"/>
    <w:rsid w:val="007708F6"/>
    <w:rsid w:val="00770E58"/>
    <w:rsid w:val="00771489"/>
    <w:rsid w:val="0077149E"/>
    <w:rsid w:val="00771BB1"/>
    <w:rsid w:val="007720E7"/>
    <w:rsid w:val="00772734"/>
    <w:rsid w:val="00772E86"/>
    <w:rsid w:val="00772E9C"/>
    <w:rsid w:val="00773060"/>
    <w:rsid w:val="007736DA"/>
    <w:rsid w:val="00773AD5"/>
    <w:rsid w:val="00773DD9"/>
    <w:rsid w:val="00774EC6"/>
    <w:rsid w:val="007754DB"/>
    <w:rsid w:val="007758A7"/>
    <w:rsid w:val="00775A23"/>
    <w:rsid w:val="00775E0F"/>
    <w:rsid w:val="00776178"/>
    <w:rsid w:val="007761BF"/>
    <w:rsid w:val="00776316"/>
    <w:rsid w:val="007768D9"/>
    <w:rsid w:val="00777348"/>
    <w:rsid w:val="00777D4D"/>
    <w:rsid w:val="00777D80"/>
    <w:rsid w:val="00780E7C"/>
    <w:rsid w:val="00780FCF"/>
    <w:rsid w:val="00780FF4"/>
    <w:rsid w:val="007815E1"/>
    <w:rsid w:val="00781F1A"/>
    <w:rsid w:val="00782476"/>
    <w:rsid w:val="00782571"/>
    <w:rsid w:val="00782EE4"/>
    <w:rsid w:val="007832CC"/>
    <w:rsid w:val="00783310"/>
    <w:rsid w:val="007835C9"/>
    <w:rsid w:val="007838F2"/>
    <w:rsid w:val="007839B3"/>
    <w:rsid w:val="00783DAB"/>
    <w:rsid w:val="00783EFC"/>
    <w:rsid w:val="00783F5C"/>
    <w:rsid w:val="00784307"/>
    <w:rsid w:val="00784606"/>
    <w:rsid w:val="00784832"/>
    <w:rsid w:val="00784DD9"/>
    <w:rsid w:val="00785106"/>
    <w:rsid w:val="0078566C"/>
    <w:rsid w:val="007857A5"/>
    <w:rsid w:val="0078584B"/>
    <w:rsid w:val="00785A21"/>
    <w:rsid w:val="007860B3"/>
    <w:rsid w:val="00786482"/>
    <w:rsid w:val="00786821"/>
    <w:rsid w:val="00786C13"/>
    <w:rsid w:val="00786F34"/>
    <w:rsid w:val="00786F6C"/>
    <w:rsid w:val="0078724B"/>
    <w:rsid w:val="00787581"/>
    <w:rsid w:val="00787837"/>
    <w:rsid w:val="007879A3"/>
    <w:rsid w:val="00787E19"/>
    <w:rsid w:val="00790A65"/>
    <w:rsid w:val="00790EE1"/>
    <w:rsid w:val="00791050"/>
    <w:rsid w:val="0079135A"/>
    <w:rsid w:val="0079142D"/>
    <w:rsid w:val="00791845"/>
    <w:rsid w:val="007918AE"/>
    <w:rsid w:val="00791A99"/>
    <w:rsid w:val="00792782"/>
    <w:rsid w:val="0079282D"/>
    <w:rsid w:val="00792A2B"/>
    <w:rsid w:val="00792F73"/>
    <w:rsid w:val="0079309E"/>
    <w:rsid w:val="00793AB5"/>
    <w:rsid w:val="00793AD4"/>
    <w:rsid w:val="00793AD6"/>
    <w:rsid w:val="00793BE7"/>
    <w:rsid w:val="007940B4"/>
    <w:rsid w:val="00794117"/>
    <w:rsid w:val="00794F01"/>
    <w:rsid w:val="00795232"/>
    <w:rsid w:val="0079573D"/>
    <w:rsid w:val="00795794"/>
    <w:rsid w:val="0079591E"/>
    <w:rsid w:val="00796C55"/>
    <w:rsid w:val="007971C7"/>
    <w:rsid w:val="0079733F"/>
    <w:rsid w:val="00797B87"/>
    <w:rsid w:val="00797BB1"/>
    <w:rsid w:val="00797D00"/>
    <w:rsid w:val="00797DA7"/>
    <w:rsid w:val="00797FF6"/>
    <w:rsid w:val="007A0143"/>
    <w:rsid w:val="007A058B"/>
    <w:rsid w:val="007A0886"/>
    <w:rsid w:val="007A08FA"/>
    <w:rsid w:val="007A09F2"/>
    <w:rsid w:val="007A0FCF"/>
    <w:rsid w:val="007A1116"/>
    <w:rsid w:val="007A1176"/>
    <w:rsid w:val="007A1D74"/>
    <w:rsid w:val="007A23BC"/>
    <w:rsid w:val="007A2429"/>
    <w:rsid w:val="007A2450"/>
    <w:rsid w:val="007A272A"/>
    <w:rsid w:val="007A2867"/>
    <w:rsid w:val="007A2B29"/>
    <w:rsid w:val="007A331D"/>
    <w:rsid w:val="007A3654"/>
    <w:rsid w:val="007A3764"/>
    <w:rsid w:val="007A3A6B"/>
    <w:rsid w:val="007A3D07"/>
    <w:rsid w:val="007A4A70"/>
    <w:rsid w:val="007A50C0"/>
    <w:rsid w:val="007A52E7"/>
    <w:rsid w:val="007A56AE"/>
    <w:rsid w:val="007A5956"/>
    <w:rsid w:val="007A5BF9"/>
    <w:rsid w:val="007A6C87"/>
    <w:rsid w:val="007A6E86"/>
    <w:rsid w:val="007A73A1"/>
    <w:rsid w:val="007A7A12"/>
    <w:rsid w:val="007A7D8D"/>
    <w:rsid w:val="007B0563"/>
    <w:rsid w:val="007B0AC0"/>
    <w:rsid w:val="007B0F43"/>
    <w:rsid w:val="007B0FA9"/>
    <w:rsid w:val="007B100D"/>
    <w:rsid w:val="007B16D1"/>
    <w:rsid w:val="007B180A"/>
    <w:rsid w:val="007B1B80"/>
    <w:rsid w:val="007B2035"/>
    <w:rsid w:val="007B2743"/>
    <w:rsid w:val="007B279A"/>
    <w:rsid w:val="007B2E5B"/>
    <w:rsid w:val="007B3271"/>
    <w:rsid w:val="007B34D5"/>
    <w:rsid w:val="007B34E3"/>
    <w:rsid w:val="007B34E5"/>
    <w:rsid w:val="007B375E"/>
    <w:rsid w:val="007B3944"/>
    <w:rsid w:val="007B3AF6"/>
    <w:rsid w:val="007B3BEE"/>
    <w:rsid w:val="007B3C57"/>
    <w:rsid w:val="007B3E58"/>
    <w:rsid w:val="007B4599"/>
    <w:rsid w:val="007B474A"/>
    <w:rsid w:val="007B48E2"/>
    <w:rsid w:val="007B4B03"/>
    <w:rsid w:val="007B4C75"/>
    <w:rsid w:val="007B4E14"/>
    <w:rsid w:val="007B4E89"/>
    <w:rsid w:val="007B5394"/>
    <w:rsid w:val="007B54A3"/>
    <w:rsid w:val="007B5509"/>
    <w:rsid w:val="007B5B25"/>
    <w:rsid w:val="007B5C7F"/>
    <w:rsid w:val="007B5DBF"/>
    <w:rsid w:val="007B602E"/>
    <w:rsid w:val="007B6289"/>
    <w:rsid w:val="007B662F"/>
    <w:rsid w:val="007B669F"/>
    <w:rsid w:val="007B6780"/>
    <w:rsid w:val="007B6925"/>
    <w:rsid w:val="007B6A60"/>
    <w:rsid w:val="007B6C26"/>
    <w:rsid w:val="007B6E58"/>
    <w:rsid w:val="007B7065"/>
    <w:rsid w:val="007B7380"/>
    <w:rsid w:val="007B7812"/>
    <w:rsid w:val="007B786E"/>
    <w:rsid w:val="007C022A"/>
    <w:rsid w:val="007C04F0"/>
    <w:rsid w:val="007C0716"/>
    <w:rsid w:val="007C09EA"/>
    <w:rsid w:val="007C0BBC"/>
    <w:rsid w:val="007C131E"/>
    <w:rsid w:val="007C17DF"/>
    <w:rsid w:val="007C18BB"/>
    <w:rsid w:val="007C1CEB"/>
    <w:rsid w:val="007C1FE5"/>
    <w:rsid w:val="007C20D6"/>
    <w:rsid w:val="007C2345"/>
    <w:rsid w:val="007C2B32"/>
    <w:rsid w:val="007C399D"/>
    <w:rsid w:val="007C3A24"/>
    <w:rsid w:val="007C3A62"/>
    <w:rsid w:val="007C3C14"/>
    <w:rsid w:val="007C3CFC"/>
    <w:rsid w:val="007C4543"/>
    <w:rsid w:val="007C4D86"/>
    <w:rsid w:val="007C559A"/>
    <w:rsid w:val="007C5947"/>
    <w:rsid w:val="007C5EDC"/>
    <w:rsid w:val="007C5F18"/>
    <w:rsid w:val="007C630B"/>
    <w:rsid w:val="007C6364"/>
    <w:rsid w:val="007C67CE"/>
    <w:rsid w:val="007C6E32"/>
    <w:rsid w:val="007C71DE"/>
    <w:rsid w:val="007C7918"/>
    <w:rsid w:val="007C79D4"/>
    <w:rsid w:val="007C7B70"/>
    <w:rsid w:val="007C7CF9"/>
    <w:rsid w:val="007C7D27"/>
    <w:rsid w:val="007D00B1"/>
    <w:rsid w:val="007D0335"/>
    <w:rsid w:val="007D0929"/>
    <w:rsid w:val="007D1381"/>
    <w:rsid w:val="007D19AD"/>
    <w:rsid w:val="007D1F20"/>
    <w:rsid w:val="007D22EF"/>
    <w:rsid w:val="007D2B0D"/>
    <w:rsid w:val="007D2E12"/>
    <w:rsid w:val="007D31E8"/>
    <w:rsid w:val="007D491C"/>
    <w:rsid w:val="007D4A5A"/>
    <w:rsid w:val="007D4E83"/>
    <w:rsid w:val="007D5152"/>
    <w:rsid w:val="007D58A1"/>
    <w:rsid w:val="007D60DA"/>
    <w:rsid w:val="007D652C"/>
    <w:rsid w:val="007D68AD"/>
    <w:rsid w:val="007D6F70"/>
    <w:rsid w:val="007D6FA0"/>
    <w:rsid w:val="007D7517"/>
    <w:rsid w:val="007D7878"/>
    <w:rsid w:val="007D7C47"/>
    <w:rsid w:val="007D7F7E"/>
    <w:rsid w:val="007E0141"/>
    <w:rsid w:val="007E038A"/>
    <w:rsid w:val="007E0826"/>
    <w:rsid w:val="007E08E0"/>
    <w:rsid w:val="007E11EC"/>
    <w:rsid w:val="007E153B"/>
    <w:rsid w:val="007E1A5E"/>
    <w:rsid w:val="007E1A78"/>
    <w:rsid w:val="007E29B3"/>
    <w:rsid w:val="007E2A30"/>
    <w:rsid w:val="007E381C"/>
    <w:rsid w:val="007E387E"/>
    <w:rsid w:val="007E3BBA"/>
    <w:rsid w:val="007E402C"/>
    <w:rsid w:val="007E4291"/>
    <w:rsid w:val="007E4E46"/>
    <w:rsid w:val="007E4E57"/>
    <w:rsid w:val="007E5060"/>
    <w:rsid w:val="007E5748"/>
    <w:rsid w:val="007E5B00"/>
    <w:rsid w:val="007E5DC0"/>
    <w:rsid w:val="007E5F3D"/>
    <w:rsid w:val="007E60C7"/>
    <w:rsid w:val="007E6102"/>
    <w:rsid w:val="007E6526"/>
    <w:rsid w:val="007E679A"/>
    <w:rsid w:val="007E68D6"/>
    <w:rsid w:val="007E6A48"/>
    <w:rsid w:val="007E6AE6"/>
    <w:rsid w:val="007E7480"/>
    <w:rsid w:val="007E7481"/>
    <w:rsid w:val="007E775D"/>
    <w:rsid w:val="007E7A23"/>
    <w:rsid w:val="007E7BD8"/>
    <w:rsid w:val="007E7FB2"/>
    <w:rsid w:val="007F030E"/>
    <w:rsid w:val="007F095D"/>
    <w:rsid w:val="007F09D4"/>
    <w:rsid w:val="007F0DD4"/>
    <w:rsid w:val="007F110B"/>
    <w:rsid w:val="007F14A4"/>
    <w:rsid w:val="007F1563"/>
    <w:rsid w:val="007F1B5E"/>
    <w:rsid w:val="007F28EE"/>
    <w:rsid w:val="007F2CE9"/>
    <w:rsid w:val="007F32DE"/>
    <w:rsid w:val="007F3323"/>
    <w:rsid w:val="007F3806"/>
    <w:rsid w:val="007F4261"/>
    <w:rsid w:val="007F443F"/>
    <w:rsid w:val="007F465A"/>
    <w:rsid w:val="007F4805"/>
    <w:rsid w:val="007F4993"/>
    <w:rsid w:val="007F49AC"/>
    <w:rsid w:val="007F502C"/>
    <w:rsid w:val="007F5BAA"/>
    <w:rsid w:val="007F5F0D"/>
    <w:rsid w:val="007F63A5"/>
    <w:rsid w:val="007F6DF8"/>
    <w:rsid w:val="007F6E76"/>
    <w:rsid w:val="007F6F78"/>
    <w:rsid w:val="007F703C"/>
    <w:rsid w:val="007F7542"/>
    <w:rsid w:val="007F78BD"/>
    <w:rsid w:val="007F7D46"/>
    <w:rsid w:val="007F7D7E"/>
    <w:rsid w:val="007F7EA4"/>
    <w:rsid w:val="008000A2"/>
    <w:rsid w:val="00800603"/>
    <w:rsid w:val="00800B30"/>
    <w:rsid w:val="0080108D"/>
    <w:rsid w:val="00801959"/>
    <w:rsid w:val="0080211B"/>
    <w:rsid w:val="00802967"/>
    <w:rsid w:val="00802DE2"/>
    <w:rsid w:val="00802EE1"/>
    <w:rsid w:val="00803166"/>
    <w:rsid w:val="00803339"/>
    <w:rsid w:val="00803493"/>
    <w:rsid w:val="008036A9"/>
    <w:rsid w:val="0080377B"/>
    <w:rsid w:val="00803F15"/>
    <w:rsid w:val="0080428F"/>
    <w:rsid w:val="008043B6"/>
    <w:rsid w:val="008047A2"/>
    <w:rsid w:val="00805433"/>
    <w:rsid w:val="0080557F"/>
    <w:rsid w:val="00805A9C"/>
    <w:rsid w:val="00805D7F"/>
    <w:rsid w:val="00805F75"/>
    <w:rsid w:val="00805FA9"/>
    <w:rsid w:val="00805FB0"/>
    <w:rsid w:val="008062F6"/>
    <w:rsid w:val="00806456"/>
    <w:rsid w:val="00806DDE"/>
    <w:rsid w:val="00806EB7"/>
    <w:rsid w:val="008073B7"/>
    <w:rsid w:val="00807B00"/>
    <w:rsid w:val="00807BDB"/>
    <w:rsid w:val="00807E59"/>
    <w:rsid w:val="00810004"/>
    <w:rsid w:val="00810580"/>
    <w:rsid w:val="00810729"/>
    <w:rsid w:val="0081083E"/>
    <w:rsid w:val="00810E4F"/>
    <w:rsid w:val="00810FCF"/>
    <w:rsid w:val="008113C7"/>
    <w:rsid w:val="00811602"/>
    <w:rsid w:val="00811AA4"/>
    <w:rsid w:val="00811B14"/>
    <w:rsid w:val="00811DEF"/>
    <w:rsid w:val="008120A1"/>
    <w:rsid w:val="00812163"/>
    <w:rsid w:val="00812500"/>
    <w:rsid w:val="00812799"/>
    <w:rsid w:val="00812C48"/>
    <w:rsid w:val="0081300D"/>
    <w:rsid w:val="00813C64"/>
    <w:rsid w:val="00813EA7"/>
    <w:rsid w:val="00813F38"/>
    <w:rsid w:val="00814209"/>
    <w:rsid w:val="0081441D"/>
    <w:rsid w:val="0081442C"/>
    <w:rsid w:val="008144C3"/>
    <w:rsid w:val="00814550"/>
    <w:rsid w:val="00814A61"/>
    <w:rsid w:val="00814DEA"/>
    <w:rsid w:val="00814EA7"/>
    <w:rsid w:val="00814F02"/>
    <w:rsid w:val="0081506F"/>
    <w:rsid w:val="00815510"/>
    <w:rsid w:val="00815606"/>
    <w:rsid w:val="008157AF"/>
    <w:rsid w:val="00815C87"/>
    <w:rsid w:val="0081615D"/>
    <w:rsid w:val="00816761"/>
    <w:rsid w:val="00816816"/>
    <w:rsid w:val="00816908"/>
    <w:rsid w:val="00817154"/>
    <w:rsid w:val="00817211"/>
    <w:rsid w:val="00817764"/>
    <w:rsid w:val="0081783A"/>
    <w:rsid w:val="00817FA4"/>
    <w:rsid w:val="00820152"/>
    <w:rsid w:val="00820173"/>
    <w:rsid w:val="00820509"/>
    <w:rsid w:val="008207A3"/>
    <w:rsid w:val="00820B86"/>
    <w:rsid w:val="00821A28"/>
    <w:rsid w:val="00821CFA"/>
    <w:rsid w:val="00821E26"/>
    <w:rsid w:val="00821FA7"/>
    <w:rsid w:val="00822152"/>
    <w:rsid w:val="0082276B"/>
    <w:rsid w:val="00822A3E"/>
    <w:rsid w:val="00822DBD"/>
    <w:rsid w:val="00822DD4"/>
    <w:rsid w:val="00823686"/>
    <w:rsid w:val="00823A61"/>
    <w:rsid w:val="00823C1D"/>
    <w:rsid w:val="00823EB7"/>
    <w:rsid w:val="008240EB"/>
    <w:rsid w:val="0082421C"/>
    <w:rsid w:val="00824766"/>
    <w:rsid w:val="00824AB0"/>
    <w:rsid w:val="00824C5B"/>
    <w:rsid w:val="008253DB"/>
    <w:rsid w:val="00825868"/>
    <w:rsid w:val="008259BB"/>
    <w:rsid w:val="00825A19"/>
    <w:rsid w:val="008262AB"/>
    <w:rsid w:val="008263C8"/>
    <w:rsid w:val="008266A6"/>
    <w:rsid w:val="0082691F"/>
    <w:rsid w:val="00826A36"/>
    <w:rsid w:val="00827D0E"/>
    <w:rsid w:val="00830606"/>
    <w:rsid w:val="00830B32"/>
    <w:rsid w:val="00830BD7"/>
    <w:rsid w:val="00830CDE"/>
    <w:rsid w:val="00830CFB"/>
    <w:rsid w:val="008317D2"/>
    <w:rsid w:val="008329BE"/>
    <w:rsid w:val="00832E0E"/>
    <w:rsid w:val="008332F3"/>
    <w:rsid w:val="0083397B"/>
    <w:rsid w:val="00833A3B"/>
    <w:rsid w:val="00833E7C"/>
    <w:rsid w:val="0083409D"/>
    <w:rsid w:val="00834168"/>
    <w:rsid w:val="00834632"/>
    <w:rsid w:val="00834E28"/>
    <w:rsid w:val="00835074"/>
    <w:rsid w:val="00835476"/>
    <w:rsid w:val="0083553B"/>
    <w:rsid w:val="00835B0D"/>
    <w:rsid w:val="00835E4D"/>
    <w:rsid w:val="00835E60"/>
    <w:rsid w:val="00835F39"/>
    <w:rsid w:val="00836969"/>
    <w:rsid w:val="00836E68"/>
    <w:rsid w:val="00836FE5"/>
    <w:rsid w:val="008401B4"/>
    <w:rsid w:val="008402C8"/>
    <w:rsid w:val="0084034D"/>
    <w:rsid w:val="00840457"/>
    <w:rsid w:val="00840ABD"/>
    <w:rsid w:val="00841755"/>
    <w:rsid w:val="008421ED"/>
    <w:rsid w:val="0084238C"/>
    <w:rsid w:val="00842861"/>
    <w:rsid w:val="00842934"/>
    <w:rsid w:val="00842E14"/>
    <w:rsid w:val="00843E56"/>
    <w:rsid w:val="00844277"/>
    <w:rsid w:val="00844C0F"/>
    <w:rsid w:val="0084516E"/>
    <w:rsid w:val="00845305"/>
    <w:rsid w:val="00845745"/>
    <w:rsid w:val="00845BF4"/>
    <w:rsid w:val="00845D26"/>
    <w:rsid w:val="0084605B"/>
    <w:rsid w:val="0084621C"/>
    <w:rsid w:val="008462F2"/>
    <w:rsid w:val="0084641D"/>
    <w:rsid w:val="00846937"/>
    <w:rsid w:val="00846DFF"/>
    <w:rsid w:val="00847009"/>
    <w:rsid w:val="0084723E"/>
    <w:rsid w:val="00847275"/>
    <w:rsid w:val="008476C2"/>
    <w:rsid w:val="0084797D"/>
    <w:rsid w:val="00847D9C"/>
    <w:rsid w:val="008502B1"/>
    <w:rsid w:val="00850426"/>
    <w:rsid w:val="00850847"/>
    <w:rsid w:val="008516E1"/>
    <w:rsid w:val="00851F41"/>
    <w:rsid w:val="0085206C"/>
    <w:rsid w:val="008520C2"/>
    <w:rsid w:val="0085212F"/>
    <w:rsid w:val="008521E8"/>
    <w:rsid w:val="008523F9"/>
    <w:rsid w:val="0085246B"/>
    <w:rsid w:val="008524FD"/>
    <w:rsid w:val="00852918"/>
    <w:rsid w:val="00852A0B"/>
    <w:rsid w:val="00852A78"/>
    <w:rsid w:val="0085310C"/>
    <w:rsid w:val="0085386C"/>
    <w:rsid w:val="00853EA7"/>
    <w:rsid w:val="00853F2B"/>
    <w:rsid w:val="008541A1"/>
    <w:rsid w:val="008544F4"/>
    <w:rsid w:val="00854E04"/>
    <w:rsid w:val="00855299"/>
    <w:rsid w:val="00856093"/>
    <w:rsid w:val="00857073"/>
    <w:rsid w:val="0085764F"/>
    <w:rsid w:val="00857795"/>
    <w:rsid w:val="00857AAC"/>
    <w:rsid w:val="00860513"/>
    <w:rsid w:val="00860F0D"/>
    <w:rsid w:val="00861395"/>
    <w:rsid w:val="00861621"/>
    <w:rsid w:val="00861A2A"/>
    <w:rsid w:val="00861F1E"/>
    <w:rsid w:val="00862743"/>
    <w:rsid w:val="00862872"/>
    <w:rsid w:val="008628B2"/>
    <w:rsid w:val="00862BAC"/>
    <w:rsid w:val="00862CE7"/>
    <w:rsid w:val="008631ED"/>
    <w:rsid w:val="008633B7"/>
    <w:rsid w:val="00863619"/>
    <w:rsid w:val="00864447"/>
    <w:rsid w:val="008645EA"/>
    <w:rsid w:val="00864681"/>
    <w:rsid w:val="0086479B"/>
    <w:rsid w:val="00864C48"/>
    <w:rsid w:val="00865595"/>
    <w:rsid w:val="0086594B"/>
    <w:rsid w:val="00866010"/>
    <w:rsid w:val="00866178"/>
    <w:rsid w:val="008669D5"/>
    <w:rsid w:val="00867640"/>
    <w:rsid w:val="00867C78"/>
    <w:rsid w:val="00867D31"/>
    <w:rsid w:val="00867F40"/>
    <w:rsid w:val="00870127"/>
    <w:rsid w:val="008702AE"/>
    <w:rsid w:val="0087050A"/>
    <w:rsid w:val="00870847"/>
    <w:rsid w:val="008708E7"/>
    <w:rsid w:val="00870BEA"/>
    <w:rsid w:val="00870E0F"/>
    <w:rsid w:val="00870EA4"/>
    <w:rsid w:val="0087171F"/>
    <w:rsid w:val="00871C14"/>
    <w:rsid w:val="00872041"/>
    <w:rsid w:val="0087207A"/>
    <w:rsid w:val="0087253D"/>
    <w:rsid w:val="00872BC2"/>
    <w:rsid w:val="008731E9"/>
    <w:rsid w:val="0087356E"/>
    <w:rsid w:val="00873A0F"/>
    <w:rsid w:val="0087402C"/>
    <w:rsid w:val="00874034"/>
    <w:rsid w:val="008740C0"/>
    <w:rsid w:val="00874464"/>
    <w:rsid w:val="008747B5"/>
    <w:rsid w:val="00874B56"/>
    <w:rsid w:val="00874B63"/>
    <w:rsid w:val="008750B3"/>
    <w:rsid w:val="0087520F"/>
    <w:rsid w:val="00875414"/>
    <w:rsid w:val="00875CCE"/>
    <w:rsid w:val="00875E84"/>
    <w:rsid w:val="00876776"/>
    <w:rsid w:val="00876B98"/>
    <w:rsid w:val="0087738D"/>
    <w:rsid w:val="0087748B"/>
    <w:rsid w:val="00877E41"/>
    <w:rsid w:val="0088080E"/>
    <w:rsid w:val="00880865"/>
    <w:rsid w:val="00881706"/>
    <w:rsid w:val="00881919"/>
    <w:rsid w:val="00881A9A"/>
    <w:rsid w:val="00881AAC"/>
    <w:rsid w:val="00881C9A"/>
    <w:rsid w:val="00881CE5"/>
    <w:rsid w:val="008822C9"/>
    <w:rsid w:val="008825F5"/>
    <w:rsid w:val="0088282E"/>
    <w:rsid w:val="00882881"/>
    <w:rsid w:val="00883053"/>
    <w:rsid w:val="008831BC"/>
    <w:rsid w:val="008831E2"/>
    <w:rsid w:val="0088337C"/>
    <w:rsid w:val="008833C3"/>
    <w:rsid w:val="0088375C"/>
    <w:rsid w:val="00883943"/>
    <w:rsid w:val="00883D2A"/>
    <w:rsid w:val="00883E9C"/>
    <w:rsid w:val="00884ECF"/>
    <w:rsid w:val="0088545D"/>
    <w:rsid w:val="0088562F"/>
    <w:rsid w:val="00885889"/>
    <w:rsid w:val="00886808"/>
    <w:rsid w:val="00886D96"/>
    <w:rsid w:val="0088703E"/>
    <w:rsid w:val="008871F0"/>
    <w:rsid w:val="00887C04"/>
    <w:rsid w:val="00887C11"/>
    <w:rsid w:val="00887CDB"/>
    <w:rsid w:val="00887F5E"/>
    <w:rsid w:val="008903A9"/>
    <w:rsid w:val="00890633"/>
    <w:rsid w:val="00890815"/>
    <w:rsid w:val="00891287"/>
    <w:rsid w:val="008915F8"/>
    <w:rsid w:val="00891956"/>
    <w:rsid w:val="00891BAA"/>
    <w:rsid w:val="00891D5E"/>
    <w:rsid w:val="00892C04"/>
    <w:rsid w:val="00892CA9"/>
    <w:rsid w:val="00893329"/>
    <w:rsid w:val="008934D8"/>
    <w:rsid w:val="0089361B"/>
    <w:rsid w:val="0089386B"/>
    <w:rsid w:val="008938FC"/>
    <w:rsid w:val="00893DB2"/>
    <w:rsid w:val="00894473"/>
    <w:rsid w:val="00894D31"/>
    <w:rsid w:val="008952D4"/>
    <w:rsid w:val="00895635"/>
    <w:rsid w:val="00895835"/>
    <w:rsid w:val="00895EDB"/>
    <w:rsid w:val="00896CC4"/>
    <w:rsid w:val="00897067"/>
    <w:rsid w:val="00897114"/>
    <w:rsid w:val="00897698"/>
    <w:rsid w:val="0089781D"/>
    <w:rsid w:val="00897835"/>
    <w:rsid w:val="00897B11"/>
    <w:rsid w:val="00897BE5"/>
    <w:rsid w:val="008A00C7"/>
    <w:rsid w:val="008A00D2"/>
    <w:rsid w:val="008A0AAD"/>
    <w:rsid w:val="008A0B0E"/>
    <w:rsid w:val="008A1103"/>
    <w:rsid w:val="008A143A"/>
    <w:rsid w:val="008A1B0D"/>
    <w:rsid w:val="008A2236"/>
    <w:rsid w:val="008A241E"/>
    <w:rsid w:val="008A252E"/>
    <w:rsid w:val="008A30FA"/>
    <w:rsid w:val="008A3D0C"/>
    <w:rsid w:val="008A3DD0"/>
    <w:rsid w:val="008A3F9D"/>
    <w:rsid w:val="008A3FD9"/>
    <w:rsid w:val="008A41A1"/>
    <w:rsid w:val="008A47A3"/>
    <w:rsid w:val="008A47FE"/>
    <w:rsid w:val="008A48CC"/>
    <w:rsid w:val="008A4CD2"/>
    <w:rsid w:val="008A4E03"/>
    <w:rsid w:val="008A4E32"/>
    <w:rsid w:val="008A5215"/>
    <w:rsid w:val="008A5315"/>
    <w:rsid w:val="008A54A8"/>
    <w:rsid w:val="008A55CB"/>
    <w:rsid w:val="008A5A7B"/>
    <w:rsid w:val="008A6020"/>
    <w:rsid w:val="008A61CB"/>
    <w:rsid w:val="008A658B"/>
    <w:rsid w:val="008A6606"/>
    <w:rsid w:val="008A6C56"/>
    <w:rsid w:val="008A6D86"/>
    <w:rsid w:val="008A6E35"/>
    <w:rsid w:val="008A6EC6"/>
    <w:rsid w:val="008A71F5"/>
    <w:rsid w:val="008A74A4"/>
    <w:rsid w:val="008B0039"/>
    <w:rsid w:val="008B01C7"/>
    <w:rsid w:val="008B0484"/>
    <w:rsid w:val="008B0534"/>
    <w:rsid w:val="008B0581"/>
    <w:rsid w:val="008B0B3D"/>
    <w:rsid w:val="008B0F26"/>
    <w:rsid w:val="008B1BFD"/>
    <w:rsid w:val="008B1C3A"/>
    <w:rsid w:val="008B1D20"/>
    <w:rsid w:val="008B21E8"/>
    <w:rsid w:val="008B223B"/>
    <w:rsid w:val="008B2463"/>
    <w:rsid w:val="008B24BF"/>
    <w:rsid w:val="008B264F"/>
    <w:rsid w:val="008B26AD"/>
    <w:rsid w:val="008B29C6"/>
    <w:rsid w:val="008B2A99"/>
    <w:rsid w:val="008B2D93"/>
    <w:rsid w:val="008B32A9"/>
    <w:rsid w:val="008B3B56"/>
    <w:rsid w:val="008B3EDE"/>
    <w:rsid w:val="008B3FF1"/>
    <w:rsid w:val="008B4332"/>
    <w:rsid w:val="008B4697"/>
    <w:rsid w:val="008B48EF"/>
    <w:rsid w:val="008B5486"/>
    <w:rsid w:val="008B575C"/>
    <w:rsid w:val="008B5C86"/>
    <w:rsid w:val="008B619E"/>
    <w:rsid w:val="008B6291"/>
    <w:rsid w:val="008B665B"/>
    <w:rsid w:val="008B6AE3"/>
    <w:rsid w:val="008B750A"/>
    <w:rsid w:val="008B7A58"/>
    <w:rsid w:val="008C006E"/>
    <w:rsid w:val="008C1087"/>
    <w:rsid w:val="008C140A"/>
    <w:rsid w:val="008C17D2"/>
    <w:rsid w:val="008C1AE1"/>
    <w:rsid w:val="008C1C3A"/>
    <w:rsid w:val="008C1DC0"/>
    <w:rsid w:val="008C1EA6"/>
    <w:rsid w:val="008C2121"/>
    <w:rsid w:val="008C23A8"/>
    <w:rsid w:val="008C2503"/>
    <w:rsid w:val="008C25CE"/>
    <w:rsid w:val="008C26A7"/>
    <w:rsid w:val="008C3465"/>
    <w:rsid w:val="008C3C40"/>
    <w:rsid w:val="008C3DF0"/>
    <w:rsid w:val="008C4077"/>
    <w:rsid w:val="008C414C"/>
    <w:rsid w:val="008C445C"/>
    <w:rsid w:val="008C47D6"/>
    <w:rsid w:val="008C4E59"/>
    <w:rsid w:val="008C4E95"/>
    <w:rsid w:val="008C53F6"/>
    <w:rsid w:val="008C5B65"/>
    <w:rsid w:val="008C610E"/>
    <w:rsid w:val="008C63A4"/>
    <w:rsid w:val="008C6529"/>
    <w:rsid w:val="008C6B85"/>
    <w:rsid w:val="008C7093"/>
    <w:rsid w:val="008D0036"/>
    <w:rsid w:val="008D005C"/>
    <w:rsid w:val="008D0455"/>
    <w:rsid w:val="008D0501"/>
    <w:rsid w:val="008D0A3C"/>
    <w:rsid w:val="008D10FA"/>
    <w:rsid w:val="008D12A6"/>
    <w:rsid w:val="008D15EC"/>
    <w:rsid w:val="008D197C"/>
    <w:rsid w:val="008D1E85"/>
    <w:rsid w:val="008D1F26"/>
    <w:rsid w:val="008D2729"/>
    <w:rsid w:val="008D28A5"/>
    <w:rsid w:val="008D2B4A"/>
    <w:rsid w:val="008D2C50"/>
    <w:rsid w:val="008D2D3E"/>
    <w:rsid w:val="008D2EE6"/>
    <w:rsid w:val="008D3293"/>
    <w:rsid w:val="008D341A"/>
    <w:rsid w:val="008D379D"/>
    <w:rsid w:val="008D3C5E"/>
    <w:rsid w:val="008D3F7D"/>
    <w:rsid w:val="008D4158"/>
    <w:rsid w:val="008D4161"/>
    <w:rsid w:val="008D452F"/>
    <w:rsid w:val="008D490E"/>
    <w:rsid w:val="008D4935"/>
    <w:rsid w:val="008D4BC3"/>
    <w:rsid w:val="008D4E28"/>
    <w:rsid w:val="008D5256"/>
    <w:rsid w:val="008D5E86"/>
    <w:rsid w:val="008D5F69"/>
    <w:rsid w:val="008D6A75"/>
    <w:rsid w:val="008D6B89"/>
    <w:rsid w:val="008D6C3D"/>
    <w:rsid w:val="008D6E2B"/>
    <w:rsid w:val="008D70F3"/>
    <w:rsid w:val="008D7CD8"/>
    <w:rsid w:val="008E084E"/>
    <w:rsid w:val="008E093E"/>
    <w:rsid w:val="008E0CA2"/>
    <w:rsid w:val="008E0DC0"/>
    <w:rsid w:val="008E17D5"/>
    <w:rsid w:val="008E180A"/>
    <w:rsid w:val="008E1BA0"/>
    <w:rsid w:val="008E2528"/>
    <w:rsid w:val="008E296A"/>
    <w:rsid w:val="008E2E5F"/>
    <w:rsid w:val="008E2FBE"/>
    <w:rsid w:val="008E349B"/>
    <w:rsid w:val="008E34B8"/>
    <w:rsid w:val="008E37B1"/>
    <w:rsid w:val="008E39E7"/>
    <w:rsid w:val="008E3A68"/>
    <w:rsid w:val="008E3CA1"/>
    <w:rsid w:val="008E3E87"/>
    <w:rsid w:val="008E439B"/>
    <w:rsid w:val="008E45AA"/>
    <w:rsid w:val="008E4F02"/>
    <w:rsid w:val="008E5145"/>
    <w:rsid w:val="008E5167"/>
    <w:rsid w:val="008E5335"/>
    <w:rsid w:val="008E5490"/>
    <w:rsid w:val="008E55E8"/>
    <w:rsid w:val="008E570E"/>
    <w:rsid w:val="008E57A9"/>
    <w:rsid w:val="008E57AF"/>
    <w:rsid w:val="008E5841"/>
    <w:rsid w:val="008E5DF2"/>
    <w:rsid w:val="008E61B7"/>
    <w:rsid w:val="008E6912"/>
    <w:rsid w:val="008E6D15"/>
    <w:rsid w:val="008E6DB2"/>
    <w:rsid w:val="008E70BC"/>
    <w:rsid w:val="008F02F5"/>
    <w:rsid w:val="008F0484"/>
    <w:rsid w:val="008F0616"/>
    <w:rsid w:val="008F084F"/>
    <w:rsid w:val="008F0F53"/>
    <w:rsid w:val="008F1251"/>
    <w:rsid w:val="008F1A92"/>
    <w:rsid w:val="008F2047"/>
    <w:rsid w:val="008F2253"/>
    <w:rsid w:val="008F2395"/>
    <w:rsid w:val="008F24A2"/>
    <w:rsid w:val="008F2625"/>
    <w:rsid w:val="008F2B2A"/>
    <w:rsid w:val="008F30A3"/>
    <w:rsid w:val="008F3214"/>
    <w:rsid w:val="008F373E"/>
    <w:rsid w:val="008F3DCD"/>
    <w:rsid w:val="008F43BC"/>
    <w:rsid w:val="008F4583"/>
    <w:rsid w:val="008F469F"/>
    <w:rsid w:val="008F4984"/>
    <w:rsid w:val="008F4A27"/>
    <w:rsid w:val="008F4B2D"/>
    <w:rsid w:val="008F4D0F"/>
    <w:rsid w:val="008F52CA"/>
    <w:rsid w:val="008F602A"/>
    <w:rsid w:val="008F62CC"/>
    <w:rsid w:val="008F697B"/>
    <w:rsid w:val="008F69F5"/>
    <w:rsid w:val="008F7005"/>
    <w:rsid w:val="008F7127"/>
    <w:rsid w:val="008F7234"/>
    <w:rsid w:val="008F7394"/>
    <w:rsid w:val="008F7606"/>
    <w:rsid w:val="008F78D9"/>
    <w:rsid w:val="008F7BFC"/>
    <w:rsid w:val="008F7F9E"/>
    <w:rsid w:val="009008C4"/>
    <w:rsid w:val="00900AA1"/>
    <w:rsid w:val="00900B60"/>
    <w:rsid w:val="00900BBA"/>
    <w:rsid w:val="00900EDD"/>
    <w:rsid w:val="009014FF"/>
    <w:rsid w:val="00901B8E"/>
    <w:rsid w:val="00902FE1"/>
    <w:rsid w:val="009030EE"/>
    <w:rsid w:val="0090327C"/>
    <w:rsid w:val="00903C09"/>
    <w:rsid w:val="00903C21"/>
    <w:rsid w:val="009040B6"/>
    <w:rsid w:val="00904284"/>
    <w:rsid w:val="009044C2"/>
    <w:rsid w:val="009045CE"/>
    <w:rsid w:val="00904721"/>
    <w:rsid w:val="00904747"/>
    <w:rsid w:val="00904932"/>
    <w:rsid w:val="00904DFD"/>
    <w:rsid w:val="00904E45"/>
    <w:rsid w:val="00905015"/>
    <w:rsid w:val="009051C1"/>
    <w:rsid w:val="009053B1"/>
    <w:rsid w:val="00905693"/>
    <w:rsid w:val="0090572B"/>
    <w:rsid w:val="00905BD2"/>
    <w:rsid w:val="0090607C"/>
    <w:rsid w:val="00906195"/>
    <w:rsid w:val="0090622E"/>
    <w:rsid w:val="0090654E"/>
    <w:rsid w:val="0090662D"/>
    <w:rsid w:val="00907184"/>
    <w:rsid w:val="009072C0"/>
    <w:rsid w:val="0090732A"/>
    <w:rsid w:val="009076BA"/>
    <w:rsid w:val="00907787"/>
    <w:rsid w:val="00907EC4"/>
    <w:rsid w:val="00910081"/>
    <w:rsid w:val="00910FD7"/>
    <w:rsid w:val="0091150F"/>
    <w:rsid w:val="00911CD7"/>
    <w:rsid w:val="00912021"/>
    <w:rsid w:val="0091262D"/>
    <w:rsid w:val="00912E88"/>
    <w:rsid w:val="009130F6"/>
    <w:rsid w:val="00913420"/>
    <w:rsid w:val="00913ADB"/>
    <w:rsid w:val="00913CBC"/>
    <w:rsid w:val="00913DCB"/>
    <w:rsid w:val="00914271"/>
    <w:rsid w:val="009143A4"/>
    <w:rsid w:val="009143CD"/>
    <w:rsid w:val="00914843"/>
    <w:rsid w:val="009148FC"/>
    <w:rsid w:val="00914944"/>
    <w:rsid w:val="00914AD3"/>
    <w:rsid w:val="00914BA0"/>
    <w:rsid w:val="00914E04"/>
    <w:rsid w:val="0091503F"/>
    <w:rsid w:val="0091566B"/>
    <w:rsid w:val="00915A74"/>
    <w:rsid w:val="009160CA"/>
    <w:rsid w:val="009160F2"/>
    <w:rsid w:val="0091612A"/>
    <w:rsid w:val="00916392"/>
    <w:rsid w:val="009166A4"/>
    <w:rsid w:val="009177B7"/>
    <w:rsid w:val="00917856"/>
    <w:rsid w:val="00917867"/>
    <w:rsid w:val="00917988"/>
    <w:rsid w:val="00917C65"/>
    <w:rsid w:val="0092064A"/>
    <w:rsid w:val="00920AAD"/>
    <w:rsid w:val="00920C17"/>
    <w:rsid w:val="00920D5D"/>
    <w:rsid w:val="00920F9D"/>
    <w:rsid w:val="009211FA"/>
    <w:rsid w:val="0092176D"/>
    <w:rsid w:val="00921805"/>
    <w:rsid w:val="00921D3B"/>
    <w:rsid w:val="00921E56"/>
    <w:rsid w:val="009227E0"/>
    <w:rsid w:val="00922AC8"/>
    <w:rsid w:val="009230CB"/>
    <w:rsid w:val="0092356A"/>
    <w:rsid w:val="00923E41"/>
    <w:rsid w:val="0092446D"/>
    <w:rsid w:val="0092473B"/>
    <w:rsid w:val="00924DCA"/>
    <w:rsid w:val="00926359"/>
    <w:rsid w:val="00926631"/>
    <w:rsid w:val="00926967"/>
    <w:rsid w:val="0092760E"/>
    <w:rsid w:val="00927957"/>
    <w:rsid w:val="009306FC"/>
    <w:rsid w:val="009307DF"/>
    <w:rsid w:val="009309F5"/>
    <w:rsid w:val="00932380"/>
    <w:rsid w:val="00932A3B"/>
    <w:rsid w:val="00932EA1"/>
    <w:rsid w:val="00933063"/>
    <w:rsid w:val="009336FA"/>
    <w:rsid w:val="00933910"/>
    <w:rsid w:val="00933960"/>
    <w:rsid w:val="00933B22"/>
    <w:rsid w:val="00933C79"/>
    <w:rsid w:val="00933EEB"/>
    <w:rsid w:val="00934720"/>
    <w:rsid w:val="00934760"/>
    <w:rsid w:val="00934B9F"/>
    <w:rsid w:val="00935094"/>
    <w:rsid w:val="009350B5"/>
    <w:rsid w:val="009352DC"/>
    <w:rsid w:val="00935490"/>
    <w:rsid w:val="009357A0"/>
    <w:rsid w:val="00936F42"/>
    <w:rsid w:val="009374C3"/>
    <w:rsid w:val="00937B1F"/>
    <w:rsid w:val="00940562"/>
    <w:rsid w:val="009406AB"/>
    <w:rsid w:val="009407E4"/>
    <w:rsid w:val="0094153D"/>
    <w:rsid w:val="0094156E"/>
    <w:rsid w:val="0094166C"/>
    <w:rsid w:val="0094194F"/>
    <w:rsid w:val="00941A47"/>
    <w:rsid w:val="00941C44"/>
    <w:rsid w:val="00941D60"/>
    <w:rsid w:val="009420B0"/>
    <w:rsid w:val="0094254F"/>
    <w:rsid w:val="0094259E"/>
    <w:rsid w:val="00942847"/>
    <w:rsid w:val="0094300B"/>
    <w:rsid w:val="00943450"/>
    <w:rsid w:val="00943631"/>
    <w:rsid w:val="00943647"/>
    <w:rsid w:val="009439C6"/>
    <w:rsid w:val="00944039"/>
    <w:rsid w:val="009443FD"/>
    <w:rsid w:val="009446F5"/>
    <w:rsid w:val="00944C4E"/>
    <w:rsid w:val="00944FD8"/>
    <w:rsid w:val="0094537B"/>
    <w:rsid w:val="009456F0"/>
    <w:rsid w:val="009459CA"/>
    <w:rsid w:val="00945A51"/>
    <w:rsid w:val="00945CA7"/>
    <w:rsid w:val="00945FA5"/>
    <w:rsid w:val="009466E6"/>
    <w:rsid w:val="009469A8"/>
    <w:rsid w:val="009469C1"/>
    <w:rsid w:val="00947038"/>
    <w:rsid w:val="00947067"/>
    <w:rsid w:val="0095004E"/>
    <w:rsid w:val="00950333"/>
    <w:rsid w:val="009503C7"/>
    <w:rsid w:val="00950A53"/>
    <w:rsid w:val="00950DE9"/>
    <w:rsid w:val="00950F32"/>
    <w:rsid w:val="0095119C"/>
    <w:rsid w:val="0095122A"/>
    <w:rsid w:val="00951532"/>
    <w:rsid w:val="00951B1D"/>
    <w:rsid w:val="00951EA8"/>
    <w:rsid w:val="00952273"/>
    <w:rsid w:val="0095235B"/>
    <w:rsid w:val="0095259F"/>
    <w:rsid w:val="009526CF"/>
    <w:rsid w:val="0095275A"/>
    <w:rsid w:val="009527B8"/>
    <w:rsid w:val="00952920"/>
    <w:rsid w:val="00952CC7"/>
    <w:rsid w:val="00952D58"/>
    <w:rsid w:val="00952DD5"/>
    <w:rsid w:val="00952E94"/>
    <w:rsid w:val="009532E8"/>
    <w:rsid w:val="0095385C"/>
    <w:rsid w:val="00953D26"/>
    <w:rsid w:val="0095400A"/>
    <w:rsid w:val="0095414D"/>
    <w:rsid w:val="009543AB"/>
    <w:rsid w:val="00954771"/>
    <w:rsid w:val="009547F2"/>
    <w:rsid w:val="00954910"/>
    <w:rsid w:val="00954ACA"/>
    <w:rsid w:val="00954B42"/>
    <w:rsid w:val="00954CBF"/>
    <w:rsid w:val="00954E9E"/>
    <w:rsid w:val="00954ED4"/>
    <w:rsid w:val="009556F3"/>
    <w:rsid w:val="00955E7A"/>
    <w:rsid w:val="00956385"/>
    <w:rsid w:val="009563FC"/>
    <w:rsid w:val="009564EE"/>
    <w:rsid w:val="0095653B"/>
    <w:rsid w:val="00956A8D"/>
    <w:rsid w:val="00956DE5"/>
    <w:rsid w:val="00956F38"/>
    <w:rsid w:val="00957224"/>
    <w:rsid w:val="009572B1"/>
    <w:rsid w:val="009572ED"/>
    <w:rsid w:val="009573D8"/>
    <w:rsid w:val="00957A90"/>
    <w:rsid w:val="00957D9D"/>
    <w:rsid w:val="00960046"/>
    <w:rsid w:val="00960A45"/>
    <w:rsid w:val="00960DB3"/>
    <w:rsid w:val="00960E8F"/>
    <w:rsid w:val="0096167D"/>
    <w:rsid w:val="00961C7A"/>
    <w:rsid w:val="0096203D"/>
    <w:rsid w:val="00962AC3"/>
    <w:rsid w:val="00962BAB"/>
    <w:rsid w:val="00962C4B"/>
    <w:rsid w:val="00963165"/>
    <w:rsid w:val="0096324B"/>
    <w:rsid w:val="00963547"/>
    <w:rsid w:val="00963AC3"/>
    <w:rsid w:val="00963B36"/>
    <w:rsid w:val="00963CA9"/>
    <w:rsid w:val="00963DE2"/>
    <w:rsid w:val="009646A8"/>
    <w:rsid w:val="009648F1"/>
    <w:rsid w:val="00966007"/>
    <w:rsid w:val="00966433"/>
    <w:rsid w:val="009668EB"/>
    <w:rsid w:val="00967708"/>
    <w:rsid w:val="00967FD3"/>
    <w:rsid w:val="00967FE1"/>
    <w:rsid w:val="009709ED"/>
    <w:rsid w:val="0097111D"/>
    <w:rsid w:val="009717C1"/>
    <w:rsid w:val="009719F3"/>
    <w:rsid w:val="00972495"/>
    <w:rsid w:val="00972554"/>
    <w:rsid w:val="0097267E"/>
    <w:rsid w:val="0097275D"/>
    <w:rsid w:val="00972BE0"/>
    <w:rsid w:val="00972DF3"/>
    <w:rsid w:val="00973DD8"/>
    <w:rsid w:val="00973F7E"/>
    <w:rsid w:val="009741CA"/>
    <w:rsid w:val="009744C9"/>
    <w:rsid w:val="00974AB0"/>
    <w:rsid w:val="00974C32"/>
    <w:rsid w:val="00974C70"/>
    <w:rsid w:val="00974E90"/>
    <w:rsid w:val="00974EB8"/>
    <w:rsid w:val="0097590C"/>
    <w:rsid w:val="00975BB2"/>
    <w:rsid w:val="00975F31"/>
    <w:rsid w:val="00976302"/>
    <w:rsid w:val="0097689E"/>
    <w:rsid w:val="00976D21"/>
    <w:rsid w:val="00976E27"/>
    <w:rsid w:val="00976EB5"/>
    <w:rsid w:val="00976F1E"/>
    <w:rsid w:val="00976F3B"/>
    <w:rsid w:val="0097749D"/>
    <w:rsid w:val="009774F7"/>
    <w:rsid w:val="00977954"/>
    <w:rsid w:val="009801C8"/>
    <w:rsid w:val="0098074A"/>
    <w:rsid w:val="0098077C"/>
    <w:rsid w:val="0098105F"/>
    <w:rsid w:val="00981480"/>
    <w:rsid w:val="00981A7F"/>
    <w:rsid w:val="009827E5"/>
    <w:rsid w:val="00983174"/>
    <w:rsid w:val="009832A1"/>
    <w:rsid w:val="0098348F"/>
    <w:rsid w:val="0098395B"/>
    <w:rsid w:val="00983BCB"/>
    <w:rsid w:val="00983E0B"/>
    <w:rsid w:val="00983E78"/>
    <w:rsid w:val="009840FC"/>
    <w:rsid w:val="009845D3"/>
    <w:rsid w:val="0098482E"/>
    <w:rsid w:val="009849D0"/>
    <w:rsid w:val="0098518B"/>
    <w:rsid w:val="009855A6"/>
    <w:rsid w:val="009859E1"/>
    <w:rsid w:val="00985CEC"/>
    <w:rsid w:val="00985E36"/>
    <w:rsid w:val="00985E94"/>
    <w:rsid w:val="00986050"/>
    <w:rsid w:val="00986477"/>
    <w:rsid w:val="0098659A"/>
    <w:rsid w:val="009865B0"/>
    <w:rsid w:val="00986736"/>
    <w:rsid w:val="009868E4"/>
    <w:rsid w:val="009869BD"/>
    <w:rsid w:val="00986B2A"/>
    <w:rsid w:val="00986E25"/>
    <w:rsid w:val="009875DD"/>
    <w:rsid w:val="00987CD4"/>
    <w:rsid w:val="00987DEC"/>
    <w:rsid w:val="00987E1B"/>
    <w:rsid w:val="00990525"/>
    <w:rsid w:val="009905BC"/>
    <w:rsid w:val="009908C3"/>
    <w:rsid w:val="00990AF0"/>
    <w:rsid w:val="00990E64"/>
    <w:rsid w:val="009913B4"/>
    <w:rsid w:val="00991A3D"/>
    <w:rsid w:val="00992828"/>
    <w:rsid w:val="00992B74"/>
    <w:rsid w:val="00992BE1"/>
    <w:rsid w:val="00992C11"/>
    <w:rsid w:val="00992E4D"/>
    <w:rsid w:val="00992EB3"/>
    <w:rsid w:val="00992F62"/>
    <w:rsid w:val="0099323A"/>
    <w:rsid w:val="009933B6"/>
    <w:rsid w:val="00993B73"/>
    <w:rsid w:val="00994313"/>
    <w:rsid w:val="009944F2"/>
    <w:rsid w:val="009949C8"/>
    <w:rsid w:val="00994EB4"/>
    <w:rsid w:val="009950F0"/>
    <w:rsid w:val="009956D9"/>
    <w:rsid w:val="0099635E"/>
    <w:rsid w:val="0099673B"/>
    <w:rsid w:val="00996977"/>
    <w:rsid w:val="00996EE5"/>
    <w:rsid w:val="00996FA6"/>
    <w:rsid w:val="0099719F"/>
    <w:rsid w:val="009971E9"/>
    <w:rsid w:val="009978CF"/>
    <w:rsid w:val="009978F0"/>
    <w:rsid w:val="00997AD3"/>
    <w:rsid w:val="00997B55"/>
    <w:rsid w:val="00997D12"/>
    <w:rsid w:val="009A01BE"/>
    <w:rsid w:val="009A027D"/>
    <w:rsid w:val="009A04D9"/>
    <w:rsid w:val="009A0501"/>
    <w:rsid w:val="009A0710"/>
    <w:rsid w:val="009A0838"/>
    <w:rsid w:val="009A085D"/>
    <w:rsid w:val="009A1131"/>
    <w:rsid w:val="009A1433"/>
    <w:rsid w:val="009A16F0"/>
    <w:rsid w:val="009A1795"/>
    <w:rsid w:val="009A1836"/>
    <w:rsid w:val="009A1C1C"/>
    <w:rsid w:val="009A1E81"/>
    <w:rsid w:val="009A1F6C"/>
    <w:rsid w:val="009A236A"/>
    <w:rsid w:val="009A2765"/>
    <w:rsid w:val="009A2E98"/>
    <w:rsid w:val="009A3283"/>
    <w:rsid w:val="009A3A07"/>
    <w:rsid w:val="009A3F5D"/>
    <w:rsid w:val="009A4EEE"/>
    <w:rsid w:val="009A5193"/>
    <w:rsid w:val="009A545D"/>
    <w:rsid w:val="009A586D"/>
    <w:rsid w:val="009A58C3"/>
    <w:rsid w:val="009A5C4D"/>
    <w:rsid w:val="009A6281"/>
    <w:rsid w:val="009A62AF"/>
    <w:rsid w:val="009A65E9"/>
    <w:rsid w:val="009A6B98"/>
    <w:rsid w:val="009A6E91"/>
    <w:rsid w:val="009A7236"/>
    <w:rsid w:val="009A730A"/>
    <w:rsid w:val="009A7341"/>
    <w:rsid w:val="009A74E4"/>
    <w:rsid w:val="009A7612"/>
    <w:rsid w:val="009A7B69"/>
    <w:rsid w:val="009A7CB1"/>
    <w:rsid w:val="009A7FFB"/>
    <w:rsid w:val="009B0904"/>
    <w:rsid w:val="009B0CC7"/>
    <w:rsid w:val="009B10D4"/>
    <w:rsid w:val="009B10E9"/>
    <w:rsid w:val="009B1312"/>
    <w:rsid w:val="009B1580"/>
    <w:rsid w:val="009B15D1"/>
    <w:rsid w:val="009B176C"/>
    <w:rsid w:val="009B18F2"/>
    <w:rsid w:val="009B1AD6"/>
    <w:rsid w:val="009B1C97"/>
    <w:rsid w:val="009B232D"/>
    <w:rsid w:val="009B2C0F"/>
    <w:rsid w:val="009B2C22"/>
    <w:rsid w:val="009B3026"/>
    <w:rsid w:val="009B3281"/>
    <w:rsid w:val="009B343C"/>
    <w:rsid w:val="009B34B5"/>
    <w:rsid w:val="009B3B8E"/>
    <w:rsid w:val="009B3EB7"/>
    <w:rsid w:val="009B3F4C"/>
    <w:rsid w:val="009B55EE"/>
    <w:rsid w:val="009B5EA7"/>
    <w:rsid w:val="009B5FB9"/>
    <w:rsid w:val="009B6AB0"/>
    <w:rsid w:val="009B6E3C"/>
    <w:rsid w:val="009B72F7"/>
    <w:rsid w:val="009B73E0"/>
    <w:rsid w:val="009B73EB"/>
    <w:rsid w:val="009B76AE"/>
    <w:rsid w:val="009B7D70"/>
    <w:rsid w:val="009C0088"/>
    <w:rsid w:val="009C0E92"/>
    <w:rsid w:val="009C12A3"/>
    <w:rsid w:val="009C143E"/>
    <w:rsid w:val="009C14F2"/>
    <w:rsid w:val="009C17FE"/>
    <w:rsid w:val="009C1807"/>
    <w:rsid w:val="009C1A0D"/>
    <w:rsid w:val="009C1D72"/>
    <w:rsid w:val="009C1F8D"/>
    <w:rsid w:val="009C2025"/>
    <w:rsid w:val="009C28EE"/>
    <w:rsid w:val="009C291F"/>
    <w:rsid w:val="009C2BA7"/>
    <w:rsid w:val="009C3011"/>
    <w:rsid w:val="009C39ED"/>
    <w:rsid w:val="009C4296"/>
    <w:rsid w:val="009C47EF"/>
    <w:rsid w:val="009C48EE"/>
    <w:rsid w:val="009C4BFE"/>
    <w:rsid w:val="009C5027"/>
    <w:rsid w:val="009C538F"/>
    <w:rsid w:val="009C5506"/>
    <w:rsid w:val="009C5563"/>
    <w:rsid w:val="009C5AC9"/>
    <w:rsid w:val="009C6095"/>
    <w:rsid w:val="009C61FE"/>
    <w:rsid w:val="009C6861"/>
    <w:rsid w:val="009C6E76"/>
    <w:rsid w:val="009C78DB"/>
    <w:rsid w:val="009C79DD"/>
    <w:rsid w:val="009C7CC6"/>
    <w:rsid w:val="009D0194"/>
    <w:rsid w:val="009D023E"/>
    <w:rsid w:val="009D024A"/>
    <w:rsid w:val="009D0432"/>
    <w:rsid w:val="009D08E9"/>
    <w:rsid w:val="009D1275"/>
    <w:rsid w:val="009D12C6"/>
    <w:rsid w:val="009D13D2"/>
    <w:rsid w:val="009D18AA"/>
    <w:rsid w:val="009D1BFB"/>
    <w:rsid w:val="009D2850"/>
    <w:rsid w:val="009D2B30"/>
    <w:rsid w:val="009D2BB2"/>
    <w:rsid w:val="009D2C69"/>
    <w:rsid w:val="009D31D4"/>
    <w:rsid w:val="009D3841"/>
    <w:rsid w:val="009D3C6F"/>
    <w:rsid w:val="009D3DC4"/>
    <w:rsid w:val="009D3DFF"/>
    <w:rsid w:val="009D3E0D"/>
    <w:rsid w:val="009D420B"/>
    <w:rsid w:val="009D4224"/>
    <w:rsid w:val="009D4265"/>
    <w:rsid w:val="009D4C74"/>
    <w:rsid w:val="009D50B5"/>
    <w:rsid w:val="009D5146"/>
    <w:rsid w:val="009D588E"/>
    <w:rsid w:val="009D5D40"/>
    <w:rsid w:val="009D5DCD"/>
    <w:rsid w:val="009D5FA4"/>
    <w:rsid w:val="009D6030"/>
    <w:rsid w:val="009D622B"/>
    <w:rsid w:val="009D63CB"/>
    <w:rsid w:val="009D6786"/>
    <w:rsid w:val="009D69EE"/>
    <w:rsid w:val="009D70D7"/>
    <w:rsid w:val="009D795C"/>
    <w:rsid w:val="009E0232"/>
    <w:rsid w:val="009E138A"/>
    <w:rsid w:val="009E17F3"/>
    <w:rsid w:val="009E18C9"/>
    <w:rsid w:val="009E1D18"/>
    <w:rsid w:val="009E1E40"/>
    <w:rsid w:val="009E1F78"/>
    <w:rsid w:val="009E21E8"/>
    <w:rsid w:val="009E2600"/>
    <w:rsid w:val="009E2652"/>
    <w:rsid w:val="009E2EAF"/>
    <w:rsid w:val="009E37B2"/>
    <w:rsid w:val="009E3880"/>
    <w:rsid w:val="009E444B"/>
    <w:rsid w:val="009E45D4"/>
    <w:rsid w:val="009E4C81"/>
    <w:rsid w:val="009E4ED2"/>
    <w:rsid w:val="009E54B8"/>
    <w:rsid w:val="009E5E03"/>
    <w:rsid w:val="009E62C3"/>
    <w:rsid w:val="009E66C8"/>
    <w:rsid w:val="009E6822"/>
    <w:rsid w:val="009E6BEA"/>
    <w:rsid w:val="009E6F22"/>
    <w:rsid w:val="009E70A4"/>
    <w:rsid w:val="009E78C7"/>
    <w:rsid w:val="009E7B4B"/>
    <w:rsid w:val="009F012A"/>
    <w:rsid w:val="009F02C7"/>
    <w:rsid w:val="009F07AE"/>
    <w:rsid w:val="009F0963"/>
    <w:rsid w:val="009F0C08"/>
    <w:rsid w:val="009F0C6A"/>
    <w:rsid w:val="009F0D65"/>
    <w:rsid w:val="009F0E96"/>
    <w:rsid w:val="009F1477"/>
    <w:rsid w:val="009F168F"/>
    <w:rsid w:val="009F1A8F"/>
    <w:rsid w:val="009F2723"/>
    <w:rsid w:val="009F29DE"/>
    <w:rsid w:val="009F4EDA"/>
    <w:rsid w:val="009F4EE5"/>
    <w:rsid w:val="009F51E7"/>
    <w:rsid w:val="009F550E"/>
    <w:rsid w:val="009F596B"/>
    <w:rsid w:val="009F5E98"/>
    <w:rsid w:val="009F60B6"/>
    <w:rsid w:val="009F612B"/>
    <w:rsid w:val="009F64A2"/>
    <w:rsid w:val="009F64E4"/>
    <w:rsid w:val="009F66E2"/>
    <w:rsid w:val="009F70FA"/>
    <w:rsid w:val="00A0043D"/>
    <w:rsid w:val="00A00654"/>
    <w:rsid w:val="00A0066E"/>
    <w:rsid w:val="00A00699"/>
    <w:rsid w:val="00A00869"/>
    <w:rsid w:val="00A008AF"/>
    <w:rsid w:val="00A00D30"/>
    <w:rsid w:val="00A020BE"/>
    <w:rsid w:val="00A021CA"/>
    <w:rsid w:val="00A0226C"/>
    <w:rsid w:val="00A022DE"/>
    <w:rsid w:val="00A0250C"/>
    <w:rsid w:val="00A03263"/>
    <w:rsid w:val="00A03279"/>
    <w:rsid w:val="00A0328A"/>
    <w:rsid w:val="00A03855"/>
    <w:rsid w:val="00A03A78"/>
    <w:rsid w:val="00A04146"/>
    <w:rsid w:val="00A04B57"/>
    <w:rsid w:val="00A04E09"/>
    <w:rsid w:val="00A04ED6"/>
    <w:rsid w:val="00A05246"/>
    <w:rsid w:val="00A054E9"/>
    <w:rsid w:val="00A05DDD"/>
    <w:rsid w:val="00A05DE5"/>
    <w:rsid w:val="00A05F7A"/>
    <w:rsid w:val="00A0677B"/>
    <w:rsid w:val="00A06B1E"/>
    <w:rsid w:val="00A072C3"/>
    <w:rsid w:val="00A07323"/>
    <w:rsid w:val="00A07989"/>
    <w:rsid w:val="00A07ADB"/>
    <w:rsid w:val="00A10489"/>
    <w:rsid w:val="00A104E6"/>
    <w:rsid w:val="00A1060A"/>
    <w:rsid w:val="00A10B71"/>
    <w:rsid w:val="00A10E8E"/>
    <w:rsid w:val="00A11485"/>
    <w:rsid w:val="00A11B74"/>
    <w:rsid w:val="00A11BE6"/>
    <w:rsid w:val="00A11F9C"/>
    <w:rsid w:val="00A123BD"/>
    <w:rsid w:val="00A126A5"/>
    <w:rsid w:val="00A126D8"/>
    <w:rsid w:val="00A12932"/>
    <w:rsid w:val="00A12B75"/>
    <w:rsid w:val="00A12E27"/>
    <w:rsid w:val="00A136A6"/>
    <w:rsid w:val="00A13B89"/>
    <w:rsid w:val="00A13EB1"/>
    <w:rsid w:val="00A13F23"/>
    <w:rsid w:val="00A1433D"/>
    <w:rsid w:val="00A15026"/>
    <w:rsid w:val="00A1533F"/>
    <w:rsid w:val="00A15860"/>
    <w:rsid w:val="00A158C7"/>
    <w:rsid w:val="00A159C9"/>
    <w:rsid w:val="00A15B12"/>
    <w:rsid w:val="00A15C72"/>
    <w:rsid w:val="00A16A55"/>
    <w:rsid w:val="00A16F55"/>
    <w:rsid w:val="00A17042"/>
    <w:rsid w:val="00A171F3"/>
    <w:rsid w:val="00A17247"/>
    <w:rsid w:val="00A174DA"/>
    <w:rsid w:val="00A177F4"/>
    <w:rsid w:val="00A178F7"/>
    <w:rsid w:val="00A17FA0"/>
    <w:rsid w:val="00A20507"/>
    <w:rsid w:val="00A20521"/>
    <w:rsid w:val="00A20648"/>
    <w:rsid w:val="00A208CC"/>
    <w:rsid w:val="00A20B45"/>
    <w:rsid w:val="00A2140A"/>
    <w:rsid w:val="00A21C56"/>
    <w:rsid w:val="00A22153"/>
    <w:rsid w:val="00A225DA"/>
    <w:rsid w:val="00A22663"/>
    <w:rsid w:val="00A22778"/>
    <w:rsid w:val="00A22830"/>
    <w:rsid w:val="00A22BA3"/>
    <w:rsid w:val="00A22CC5"/>
    <w:rsid w:val="00A22DA1"/>
    <w:rsid w:val="00A22FD9"/>
    <w:rsid w:val="00A23660"/>
    <w:rsid w:val="00A23933"/>
    <w:rsid w:val="00A23F63"/>
    <w:rsid w:val="00A2422C"/>
    <w:rsid w:val="00A24407"/>
    <w:rsid w:val="00A244C3"/>
    <w:rsid w:val="00A247E6"/>
    <w:rsid w:val="00A24B9C"/>
    <w:rsid w:val="00A24CE0"/>
    <w:rsid w:val="00A24F0B"/>
    <w:rsid w:val="00A2503E"/>
    <w:rsid w:val="00A25911"/>
    <w:rsid w:val="00A25D08"/>
    <w:rsid w:val="00A25F98"/>
    <w:rsid w:val="00A264B7"/>
    <w:rsid w:val="00A267D7"/>
    <w:rsid w:val="00A2777B"/>
    <w:rsid w:val="00A27D91"/>
    <w:rsid w:val="00A27F8C"/>
    <w:rsid w:val="00A3021E"/>
    <w:rsid w:val="00A308CB"/>
    <w:rsid w:val="00A309FE"/>
    <w:rsid w:val="00A30F55"/>
    <w:rsid w:val="00A3110F"/>
    <w:rsid w:val="00A3114D"/>
    <w:rsid w:val="00A3117D"/>
    <w:rsid w:val="00A31208"/>
    <w:rsid w:val="00A31240"/>
    <w:rsid w:val="00A31472"/>
    <w:rsid w:val="00A314F9"/>
    <w:rsid w:val="00A3156E"/>
    <w:rsid w:val="00A31C7E"/>
    <w:rsid w:val="00A3281D"/>
    <w:rsid w:val="00A328DF"/>
    <w:rsid w:val="00A32A6A"/>
    <w:rsid w:val="00A32DBF"/>
    <w:rsid w:val="00A32E8D"/>
    <w:rsid w:val="00A32EBE"/>
    <w:rsid w:val="00A333F3"/>
    <w:rsid w:val="00A33520"/>
    <w:rsid w:val="00A33A5D"/>
    <w:rsid w:val="00A33A6B"/>
    <w:rsid w:val="00A33D34"/>
    <w:rsid w:val="00A341B1"/>
    <w:rsid w:val="00A344BE"/>
    <w:rsid w:val="00A344F0"/>
    <w:rsid w:val="00A3484C"/>
    <w:rsid w:val="00A34A96"/>
    <w:rsid w:val="00A34E37"/>
    <w:rsid w:val="00A351E6"/>
    <w:rsid w:val="00A3561C"/>
    <w:rsid w:val="00A35761"/>
    <w:rsid w:val="00A358A0"/>
    <w:rsid w:val="00A35C91"/>
    <w:rsid w:val="00A35DA1"/>
    <w:rsid w:val="00A3606E"/>
    <w:rsid w:val="00A36931"/>
    <w:rsid w:val="00A3707C"/>
    <w:rsid w:val="00A3743D"/>
    <w:rsid w:val="00A376AE"/>
    <w:rsid w:val="00A376F9"/>
    <w:rsid w:val="00A40734"/>
    <w:rsid w:val="00A40B0D"/>
    <w:rsid w:val="00A40DE3"/>
    <w:rsid w:val="00A40E95"/>
    <w:rsid w:val="00A41759"/>
    <w:rsid w:val="00A41988"/>
    <w:rsid w:val="00A42718"/>
    <w:rsid w:val="00A42842"/>
    <w:rsid w:val="00A42AF6"/>
    <w:rsid w:val="00A42BC1"/>
    <w:rsid w:val="00A43534"/>
    <w:rsid w:val="00A436EB"/>
    <w:rsid w:val="00A437AA"/>
    <w:rsid w:val="00A43B23"/>
    <w:rsid w:val="00A44011"/>
    <w:rsid w:val="00A44448"/>
    <w:rsid w:val="00A4465F"/>
    <w:rsid w:val="00A446D9"/>
    <w:rsid w:val="00A4473C"/>
    <w:rsid w:val="00A44DFB"/>
    <w:rsid w:val="00A4524C"/>
    <w:rsid w:val="00A45286"/>
    <w:rsid w:val="00A45593"/>
    <w:rsid w:val="00A457C7"/>
    <w:rsid w:val="00A458E8"/>
    <w:rsid w:val="00A463F6"/>
    <w:rsid w:val="00A464F9"/>
    <w:rsid w:val="00A46F46"/>
    <w:rsid w:val="00A47337"/>
    <w:rsid w:val="00A47553"/>
    <w:rsid w:val="00A475B2"/>
    <w:rsid w:val="00A475F2"/>
    <w:rsid w:val="00A47759"/>
    <w:rsid w:val="00A47AC9"/>
    <w:rsid w:val="00A47FE2"/>
    <w:rsid w:val="00A50185"/>
    <w:rsid w:val="00A50235"/>
    <w:rsid w:val="00A50502"/>
    <w:rsid w:val="00A5131C"/>
    <w:rsid w:val="00A514BC"/>
    <w:rsid w:val="00A51957"/>
    <w:rsid w:val="00A51CB1"/>
    <w:rsid w:val="00A51EEE"/>
    <w:rsid w:val="00A51FBE"/>
    <w:rsid w:val="00A52235"/>
    <w:rsid w:val="00A52728"/>
    <w:rsid w:val="00A52956"/>
    <w:rsid w:val="00A52A91"/>
    <w:rsid w:val="00A52C3F"/>
    <w:rsid w:val="00A52F24"/>
    <w:rsid w:val="00A5309E"/>
    <w:rsid w:val="00A530BA"/>
    <w:rsid w:val="00A531E7"/>
    <w:rsid w:val="00A5384C"/>
    <w:rsid w:val="00A53928"/>
    <w:rsid w:val="00A541AD"/>
    <w:rsid w:val="00A54268"/>
    <w:rsid w:val="00A544D3"/>
    <w:rsid w:val="00A54AC7"/>
    <w:rsid w:val="00A55B48"/>
    <w:rsid w:val="00A56167"/>
    <w:rsid w:val="00A566C8"/>
    <w:rsid w:val="00A56A16"/>
    <w:rsid w:val="00A56AC7"/>
    <w:rsid w:val="00A56B0E"/>
    <w:rsid w:val="00A56B1D"/>
    <w:rsid w:val="00A56CA4"/>
    <w:rsid w:val="00A56CF9"/>
    <w:rsid w:val="00A56E96"/>
    <w:rsid w:val="00A56F0D"/>
    <w:rsid w:val="00A57065"/>
    <w:rsid w:val="00A5755D"/>
    <w:rsid w:val="00A5782E"/>
    <w:rsid w:val="00A578CC"/>
    <w:rsid w:val="00A579C5"/>
    <w:rsid w:val="00A57A14"/>
    <w:rsid w:val="00A57B20"/>
    <w:rsid w:val="00A60230"/>
    <w:rsid w:val="00A61062"/>
    <w:rsid w:val="00A61E51"/>
    <w:rsid w:val="00A62264"/>
    <w:rsid w:val="00A62322"/>
    <w:rsid w:val="00A62D85"/>
    <w:rsid w:val="00A635CC"/>
    <w:rsid w:val="00A6388F"/>
    <w:rsid w:val="00A6396D"/>
    <w:rsid w:val="00A63DC8"/>
    <w:rsid w:val="00A63E87"/>
    <w:rsid w:val="00A63F52"/>
    <w:rsid w:val="00A64240"/>
    <w:rsid w:val="00A64A1C"/>
    <w:rsid w:val="00A64B7E"/>
    <w:rsid w:val="00A650C9"/>
    <w:rsid w:val="00A655DF"/>
    <w:rsid w:val="00A65AEE"/>
    <w:rsid w:val="00A66056"/>
    <w:rsid w:val="00A66178"/>
    <w:rsid w:val="00A6689D"/>
    <w:rsid w:val="00A66DE8"/>
    <w:rsid w:val="00A66ED2"/>
    <w:rsid w:val="00A670B8"/>
    <w:rsid w:val="00A6724A"/>
    <w:rsid w:val="00A67521"/>
    <w:rsid w:val="00A67555"/>
    <w:rsid w:val="00A6759E"/>
    <w:rsid w:val="00A678C7"/>
    <w:rsid w:val="00A70164"/>
    <w:rsid w:val="00A70B35"/>
    <w:rsid w:val="00A70F23"/>
    <w:rsid w:val="00A7120C"/>
    <w:rsid w:val="00A71328"/>
    <w:rsid w:val="00A71434"/>
    <w:rsid w:val="00A71ABB"/>
    <w:rsid w:val="00A71FC6"/>
    <w:rsid w:val="00A722A2"/>
    <w:rsid w:val="00A72514"/>
    <w:rsid w:val="00A725BF"/>
    <w:rsid w:val="00A7339B"/>
    <w:rsid w:val="00A7372B"/>
    <w:rsid w:val="00A73EEE"/>
    <w:rsid w:val="00A7441D"/>
    <w:rsid w:val="00A747C8"/>
    <w:rsid w:val="00A757FB"/>
    <w:rsid w:val="00A75AA7"/>
    <w:rsid w:val="00A75DF2"/>
    <w:rsid w:val="00A75E7A"/>
    <w:rsid w:val="00A765C7"/>
    <w:rsid w:val="00A80364"/>
    <w:rsid w:val="00A80454"/>
    <w:rsid w:val="00A80B0A"/>
    <w:rsid w:val="00A818C0"/>
    <w:rsid w:val="00A81A93"/>
    <w:rsid w:val="00A81F10"/>
    <w:rsid w:val="00A820B4"/>
    <w:rsid w:val="00A8230D"/>
    <w:rsid w:val="00A82CE7"/>
    <w:rsid w:val="00A82F6D"/>
    <w:rsid w:val="00A8331A"/>
    <w:rsid w:val="00A835E6"/>
    <w:rsid w:val="00A83D26"/>
    <w:rsid w:val="00A83D7F"/>
    <w:rsid w:val="00A843E5"/>
    <w:rsid w:val="00A84A29"/>
    <w:rsid w:val="00A84F23"/>
    <w:rsid w:val="00A85480"/>
    <w:rsid w:val="00A85765"/>
    <w:rsid w:val="00A8584D"/>
    <w:rsid w:val="00A85BF9"/>
    <w:rsid w:val="00A8649C"/>
    <w:rsid w:val="00A86910"/>
    <w:rsid w:val="00A869F6"/>
    <w:rsid w:val="00A86CA3"/>
    <w:rsid w:val="00A86D86"/>
    <w:rsid w:val="00A86F03"/>
    <w:rsid w:val="00A87359"/>
    <w:rsid w:val="00A8774F"/>
    <w:rsid w:val="00A877B3"/>
    <w:rsid w:val="00A87859"/>
    <w:rsid w:val="00A878AA"/>
    <w:rsid w:val="00A8797A"/>
    <w:rsid w:val="00A90071"/>
    <w:rsid w:val="00A9009E"/>
    <w:rsid w:val="00A90A3F"/>
    <w:rsid w:val="00A90B83"/>
    <w:rsid w:val="00A9122C"/>
    <w:rsid w:val="00A91287"/>
    <w:rsid w:val="00A9133C"/>
    <w:rsid w:val="00A91A26"/>
    <w:rsid w:val="00A91B97"/>
    <w:rsid w:val="00A91C91"/>
    <w:rsid w:val="00A92371"/>
    <w:rsid w:val="00A92B16"/>
    <w:rsid w:val="00A92D45"/>
    <w:rsid w:val="00A92F15"/>
    <w:rsid w:val="00A9309B"/>
    <w:rsid w:val="00A930EC"/>
    <w:rsid w:val="00A93371"/>
    <w:rsid w:val="00A935C8"/>
    <w:rsid w:val="00A936CC"/>
    <w:rsid w:val="00A9373A"/>
    <w:rsid w:val="00A937CD"/>
    <w:rsid w:val="00A93B00"/>
    <w:rsid w:val="00A94620"/>
    <w:rsid w:val="00A948E9"/>
    <w:rsid w:val="00A953A8"/>
    <w:rsid w:val="00A9540B"/>
    <w:rsid w:val="00A955B5"/>
    <w:rsid w:val="00A95B00"/>
    <w:rsid w:val="00A95D31"/>
    <w:rsid w:val="00A95D92"/>
    <w:rsid w:val="00A95FB5"/>
    <w:rsid w:val="00A967E8"/>
    <w:rsid w:val="00A968D1"/>
    <w:rsid w:val="00A969D8"/>
    <w:rsid w:val="00A96B8F"/>
    <w:rsid w:val="00A96E6F"/>
    <w:rsid w:val="00A97339"/>
    <w:rsid w:val="00AA0A5D"/>
    <w:rsid w:val="00AA10E8"/>
    <w:rsid w:val="00AA157B"/>
    <w:rsid w:val="00AA1B45"/>
    <w:rsid w:val="00AA1BB5"/>
    <w:rsid w:val="00AA363D"/>
    <w:rsid w:val="00AA3749"/>
    <w:rsid w:val="00AA4233"/>
    <w:rsid w:val="00AA4781"/>
    <w:rsid w:val="00AA50C7"/>
    <w:rsid w:val="00AA5102"/>
    <w:rsid w:val="00AA566D"/>
    <w:rsid w:val="00AA5695"/>
    <w:rsid w:val="00AA5D6D"/>
    <w:rsid w:val="00AA5E22"/>
    <w:rsid w:val="00AA620B"/>
    <w:rsid w:val="00AA661C"/>
    <w:rsid w:val="00AA7088"/>
    <w:rsid w:val="00AA710F"/>
    <w:rsid w:val="00AB03E1"/>
    <w:rsid w:val="00AB0482"/>
    <w:rsid w:val="00AB0CA3"/>
    <w:rsid w:val="00AB1DAB"/>
    <w:rsid w:val="00AB1FAC"/>
    <w:rsid w:val="00AB201D"/>
    <w:rsid w:val="00AB22CD"/>
    <w:rsid w:val="00AB2A75"/>
    <w:rsid w:val="00AB2A7C"/>
    <w:rsid w:val="00AB2B81"/>
    <w:rsid w:val="00AB2BC8"/>
    <w:rsid w:val="00AB335D"/>
    <w:rsid w:val="00AB3419"/>
    <w:rsid w:val="00AB35C5"/>
    <w:rsid w:val="00AB3698"/>
    <w:rsid w:val="00AB3715"/>
    <w:rsid w:val="00AB3B59"/>
    <w:rsid w:val="00AB4045"/>
    <w:rsid w:val="00AB4194"/>
    <w:rsid w:val="00AB445A"/>
    <w:rsid w:val="00AB4577"/>
    <w:rsid w:val="00AB45CA"/>
    <w:rsid w:val="00AB4AD6"/>
    <w:rsid w:val="00AB4D8E"/>
    <w:rsid w:val="00AB4EBC"/>
    <w:rsid w:val="00AB5F9E"/>
    <w:rsid w:val="00AB6000"/>
    <w:rsid w:val="00AB65AC"/>
    <w:rsid w:val="00AB6AE3"/>
    <w:rsid w:val="00AB7541"/>
    <w:rsid w:val="00AB7607"/>
    <w:rsid w:val="00AB7637"/>
    <w:rsid w:val="00AC00A6"/>
    <w:rsid w:val="00AC01CA"/>
    <w:rsid w:val="00AC0200"/>
    <w:rsid w:val="00AC0AD5"/>
    <w:rsid w:val="00AC128E"/>
    <w:rsid w:val="00AC14D4"/>
    <w:rsid w:val="00AC2379"/>
    <w:rsid w:val="00AC2D35"/>
    <w:rsid w:val="00AC2FC0"/>
    <w:rsid w:val="00AC33AC"/>
    <w:rsid w:val="00AC3499"/>
    <w:rsid w:val="00AC3672"/>
    <w:rsid w:val="00AC396F"/>
    <w:rsid w:val="00AC4034"/>
    <w:rsid w:val="00AC42B4"/>
    <w:rsid w:val="00AC4418"/>
    <w:rsid w:val="00AC47C6"/>
    <w:rsid w:val="00AC5080"/>
    <w:rsid w:val="00AC5108"/>
    <w:rsid w:val="00AC53D6"/>
    <w:rsid w:val="00AC57F9"/>
    <w:rsid w:val="00AC5FB4"/>
    <w:rsid w:val="00AC6563"/>
    <w:rsid w:val="00AC669D"/>
    <w:rsid w:val="00AC6904"/>
    <w:rsid w:val="00AC6C4C"/>
    <w:rsid w:val="00AC6F08"/>
    <w:rsid w:val="00AC71C5"/>
    <w:rsid w:val="00AC761A"/>
    <w:rsid w:val="00AC7775"/>
    <w:rsid w:val="00AC77CD"/>
    <w:rsid w:val="00AC78D2"/>
    <w:rsid w:val="00AC7B11"/>
    <w:rsid w:val="00AC7E2F"/>
    <w:rsid w:val="00AC7E74"/>
    <w:rsid w:val="00AD049F"/>
    <w:rsid w:val="00AD0598"/>
    <w:rsid w:val="00AD0618"/>
    <w:rsid w:val="00AD1056"/>
    <w:rsid w:val="00AD11A7"/>
    <w:rsid w:val="00AD14EA"/>
    <w:rsid w:val="00AD1524"/>
    <w:rsid w:val="00AD2180"/>
    <w:rsid w:val="00AD2ECE"/>
    <w:rsid w:val="00AD390F"/>
    <w:rsid w:val="00AD3BCD"/>
    <w:rsid w:val="00AD3FFB"/>
    <w:rsid w:val="00AD4818"/>
    <w:rsid w:val="00AD4898"/>
    <w:rsid w:val="00AD4D21"/>
    <w:rsid w:val="00AD4DFB"/>
    <w:rsid w:val="00AD4E49"/>
    <w:rsid w:val="00AD5020"/>
    <w:rsid w:val="00AD526F"/>
    <w:rsid w:val="00AD55FD"/>
    <w:rsid w:val="00AD5A8F"/>
    <w:rsid w:val="00AD5DBE"/>
    <w:rsid w:val="00AD6A55"/>
    <w:rsid w:val="00AD7040"/>
    <w:rsid w:val="00AD7D19"/>
    <w:rsid w:val="00AE007E"/>
    <w:rsid w:val="00AE0179"/>
    <w:rsid w:val="00AE0B35"/>
    <w:rsid w:val="00AE1D5F"/>
    <w:rsid w:val="00AE1E63"/>
    <w:rsid w:val="00AE1FA5"/>
    <w:rsid w:val="00AE1FC4"/>
    <w:rsid w:val="00AE202A"/>
    <w:rsid w:val="00AE211A"/>
    <w:rsid w:val="00AE270A"/>
    <w:rsid w:val="00AE2895"/>
    <w:rsid w:val="00AE2910"/>
    <w:rsid w:val="00AE2BD6"/>
    <w:rsid w:val="00AE3219"/>
    <w:rsid w:val="00AE326C"/>
    <w:rsid w:val="00AE328D"/>
    <w:rsid w:val="00AE34AB"/>
    <w:rsid w:val="00AE3660"/>
    <w:rsid w:val="00AE36C5"/>
    <w:rsid w:val="00AE3A02"/>
    <w:rsid w:val="00AE3BDE"/>
    <w:rsid w:val="00AE470F"/>
    <w:rsid w:val="00AE4A09"/>
    <w:rsid w:val="00AE4CF1"/>
    <w:rsid w:val="00AE5023"/>
    <w:rsid w:val="00AE509E"/>
    <w:rsid w:val="00AE5F69"/>
    <w:rsid w:val="00AE683D"/>
    <w:rsid w:val="00AE6B4C"/>
    <w:rsid w:val="00AE6DA5"/>
    <w:rsid w:val="00AE6F82"/>
    <w:rsid w:val="00AE7006"/>
    <w:rsid w:val="00AE71BF"/>
    <w:rsid w:val="00AE77A4"/>
    <w:rsid w:val="00AE7893"/>
    <w:rsid w:val="00AE7D20"/>
    <w:rsid w:val="00AF028B"/>
    <w:rsid w:val="00AF03D8"/>
    <w:rsid w:val="00AF0CAB"/>
    <w:rsid w:val="00AF11A4"/>
    <w:rsid w:val="00AF1968"/>
    <w:rsid w:val="00AF204B"/>
    <w:rsid w:val="00AF23A2"/>
    <w:rsid w:val="00AF29AF"/>
    <w:rsid w:val="00AF2E4E"/>
    <w:rsid w:val="00AF3129"/>
    <w:rsid w:val="00AF39D6"/>
    <w:rsid w:val="00AF3FCC"/>
    <w:rsid w:val="00AF4167"/>
    <w:rsid w:val="00AF4445"/>
    <w:rsid w:val="00AF47D8"/>
    <w:rsid w:val="00AF47DD"/>
    <w:rsid w:val="00AF4906"/>
    <w:rsid w:val="00AF495A"/>
    <w:rsid w:val="00AF4A84"/>
    <w:rsid w:val="00AF4D5E"/>
    <w:rsid w:val="00AF53DA"/>
    <w:rsid w:val="00AF55F2"/>
    <w:rsid w:val="00AF5961"/>
    <w:rsid w:val="00AF59C2"/>
    <w:rsid w:val="00AF5A8F"/>
    <w:rsid w:val="00AF5B8F"/>
    <w:rsid w:val="00AF6B8C"/>
    <w:rsid w:val="00AF6FE9"/>
    <w:rsid w:val="00AF7423"/>
    <w:rsid w:val="00AF7A6D"/>
    <w:rsid w:val="00AF7D75"/>
    <w:rsid w:val="00B000E1"/>
    <w:rsid w:val="00B00761"/>
    <w:rsid w:val="00B01168"/>
    <w:rsid w:val="00B014A2"/>
    <w:rsid w:val="00B01DF0"/>
    <w:rsid w:val="00B01E56"/>
    <w:rsid w:val="00B027DA"/>
    <w:rsid w:val="00B02CCE"/>
    <w:rsid w:val="00B02F07"/>
    <w:rsid w:val="00B032A6"/>
    <w:rsid w:val="00B0388B"/>
    <w:rsid w:val="00B03D90"/>
    <w:rsid w:val="00B03DB6"/>
    <w:rsid w:val="00B040E1"/>
    <w:rsid w:val="00B04722"/>
    <w:rsid w:val="00B05517"/>
    <w:rsid w:val="00B055ED"/>
    <w:rsid w:val="00B057CF"/>
    <w:rsid w:val="00B05AFD"/>
    <w:rsid w:val="00B05B28"/>
    <w:rsid w:val="00B060B5"/>
    <w:rsid w:val="00B06369"/>
    <w:rsid w:val="00B06B86"/>
    <w:rsid w:val="00B0714E"/>
    <w:rsid w:val="00B074E2"/>
    <w:rsid w:val="00B07897"/>
    <w:rsid w:val="00B07DA3"/>
    <w:rsid w:val="00B104CE"/>
    <w:rsid w:val="00B10699"/>
    <w:rsid w:val="00B10783"/>
    <w:rsid w:val="00B10FED"/>
    <w:rsid w:val="00B119FC"/>
    <w:rsid w:val="00B11BE0"/>
    <w:rsid w:val="00B12A11"/>
    <w:rsid w:val="00B12A70"/>
    <w:rsid w:val="00B135C0"/>
    <w:rsid w:val="00B13EEF"/>
    <w:rsid w:val="00B141A6"/>
    <w:rsid w:val="00B1421F"/>
    <w:rsid w:val="00B14323"/>
    <w:rsid w:val="00B151EF"/>
    <w:rsid w:val="00B153D8"/>
    <w:rsid w:val="00B15CEC"/>
    <w:rsid w:val="00B16082"/>
    <w:rsid w:val="00B162D5"/>
    <w:rsid w:val="00B1673F"/>
    <w:rsid w:val="00B172BC"/>
    <w:rsid w:val="00B172F6"/>
    <w:rsid w:val="00B175C0"/>
    <w:rsid w:val="00B17A10"/>
    <w:rsid w:val="00B17B0F"/>
    <w:rsid w:val="00B20583"/>
    <w:rsid w:val="00B20796"/>
    <w:rsid w:val="00B20EE6"/>
    <w:rsid w:val="00B21039"/>
    <w:rsid w:val="00B21110"/>
    <w:rsid w:val="00B21758"/>
    <w:rsid w:val="00B2177D"/>
    <w:rsid w:val="00B218B7"/>
    <w:rsid w:val="00B21B26"/>
    <w:rsid w:val="00B21CEF"/>
    <w:rsid w:val="00B21CFA"/>
    <w:rsid w:val="00B22135"/>
    <w:rsid w:val="00B222EE"/>
    <w:rsid w:val="00B2237A"/>
    <w:rsid w:val="00B22CE6"/>
    <w:rsid w:val="00B233B5"/>
    <w:rsid w:val="00B236C1"/>
    <w:rsid w:val="00B239BF"/>
    <w:rsid w:val="00B239E2"/>
    <w:rsid w:val="00B23BD7"/>
    <w:rsid w:val="00B23D3A"/>
    <w:rsid w:val="00B23E55"/>
    <w:rsid w:val="00B23FEC"/>
    <w:rsid w:val="00B2408A"/>
    <w:rsid w:val="00B240B0"/>
    <w:rsid w:val="00B240BC"/>
    <w:rsid w:val="00B241EC"/>
    <w:rsid w:val="00B2443E"/>
    <w:rsid w:val="00B2449A"/>
    <w:rsid w:val="00B24E8C"/>
    <w:rsid w:val="00B25863"/>
    <w:rsid w:val="00B26084"/>
    <w:rsid w:val="00B26224"/>
    <w:rsid w:val="00B26228"/>
    <w:rsid w:val="00B262F0"/>
    <w:rsid w:val="00B2691A"/>
    <w:rsid w:val="00B26E46"/>
    <w:rsid w:val="00B27261"/>
    <w:rsid w:val="00B2786F"/>
    <w:rsid w:val="00B3048C"/>
    <w:rsid w:val="00B304E7"/>
    <w:rsid w:val="00B3061C"/>
    <w:rsid w:val="00B3070C"/>
    <w:rsid w:val="00B30A43"/>
    <w:rsid w:val="00B30DCF"/>
    <w:rsid w:val="00B30F6B"/>
    <w:rsid w:val="00B30F83"/>
    <w:rsid w:val="00B3107E"/>
    <w:rsid w:val="00B313AC"/>
    <w:rsid w:val="00B314DC"/>
    <w:rsid w:val="00B321AE"/>
    <w:rsid w:val="00B32D2B"/>
    <w:rsid w:val="00B330B6"/>
    <w:rsid w:val="00B334FF"/>
    <w:rsid w:val="00B336C9"/>
    <w:rsid w:val="00B33873"/>
    <w:rsid w:val="00B33A94"/>
    <w:rsid w:val="00B33C91"/>
    <w:rsid w:val="00B33ECF"/>
    <w:rsid w:val="00B33F2C"/>
    <w:rsid w:val="00B33F91"/>
    <w:rsid w:val="00B34481"/>
    <w:rsid w:val="00B34EAC"/>
    <w:rsid w:val="00B359B7"/>
    <w:rsid w:val="00B35B1F"/>
    <w:rsid w:val="00B35D0C"/>
    <w:rsid w:val="00B3624A"/>
    <w:rsid w:val="00B36278"/>
    <w:rsid w:val="00B3674C"/>
    <w:rsid w:val="00B36783"/>
    <w:rsid w:val="00B3706D"/>
    <w:rsid w:val="00B371B8"/>
    <w:rsid w:val="00B371CF"/>
    <w:rsid w:val="00B371F9"/>
    <w:rsid w:val="00B37427"/>
    <w:rsid w:val="00B37CCE"/>
    <w:rsid w:val="00B37EF5"/>
    <w:rsid w:val="00B40011"/>
    <w:rsid w:val="00B401B8"/>
    <w:rsid w:val="00B401F1"/>
    <w:rsid w:val="00B404E6"/>
    <w:rsid w:val="00B405D6"/>
    <w:rsid w:val="00B40A51"/>
    <w:rsid w:val="00B40A6C"/>
    <w:rsid w:val="00B40F11"/>
    <w:rsid w:val="00B4142F"/>
    <w:rsid w:val="00B41899"/>
    <w:rsid w:val="00B41B05"/>
    <w:rsid w:val="00B41B10"/>
    <w:rsid w:val="00B425F5"/>
    <w:rsid w:val="00B427B5"/>
    <w:rsid w:val="00B429ED"/>
    <w:rsid w:val="00B42B6B"/>
    <w:rsid w:val="00B43029"/>
    <w:rsid w:val="00B4349B"/>
    <w:rsid w:val="00B43690"/>
    <w:rsid w:val="00B44212"/>
    <w:rsid w:val="00B44377"/>
    <w:rsid w:val="00B44455"/>
    <w:rsid w:val="00B449C4"/>
    <w:rsid w:val="00B4500A"/>
    <w:rsid w:val="00B458C9"/>
    <w:rsid w:val="00B45B87"/>
    <w:rsid w:val="00B45E97"/>
    <w:rsid w:val="00B4646E"/>
    <w:rsid w:val="00B464EA"/>
    <w:rsid w:val="00B466B2"/>
    <w:rsid w:val="00B466DE"/>
    <w:rsid w:val="00B46ADA"/>
    <w:rsid w:val="00B47542"/>
    <w:rsid w:val="00B47732"/>
    <w:rsid w:val="00B47A50"/>
    <w:rsid w:val="00B47FF4"/>
    <w:rsid w:val="00B51822"/>
    <w:rsid w:val="00B51A2A"/>
    <w:rsid w:val="00B51AC6"/>
    <w:rsid w:val="00B52022"/>
    <w:rsid w:val="00B521ED"/>
    <w:rsid w:val="00B528B2"/>
    <w:rsid w:val="00B52C50"/>
    <w:rsid w:val="00B53035"/>
    <w:rsid w:val="00B5319E"/>
    <w:rsid w:val="00B53226"/>
    <w:rsid w:val="00B53C42"/>
    <w:rsid w:val="00B53C51"/>
    <w:rsid w:val="00B5405F"/>
    <w:rsid w:val="00B5455C"/>
    <w:rsid w:val="00B5498A"/>
    <w:rsid w:val="00B549BB"/>
    <w:rsid w:val="00B54A2B"/>
    <w:rsid w:val="00B54FA1"/>
    <w:rsid w:val="00B55B68"/>
    <w:rsid w:val="00B55CB2"/>
    <w:rsid w:val="00B55E43"/>
    <w:rsid w:val="00B56363"/>
    <w:rsid w:val="00B56390"/>
    <w:rsid w:val="00B56479"/>
    <w:rsid w:val="00B5709A"/>
    <w:rsid w:val="00B5727A"/>
    <w:rsid w:val="00B5729F"/>
    <w:rsid w:val="00B5768F"/>
    <w:rsid w:val="00B57DDC"/>
    <w:rsid w:val="00B60844"/>
    <w:rsid w:val="00B60DA4"/>
    <w:rsid w:val="00B61B8D"/>
    <w:rsid w:val="00B6213F"/>
    <w:rsid w:val="00B626AE"/>
    <w:rsid w:val="00B638D0"/>
    <w:rsid w:val="00B639A6"/>
    <w:rsid w:val="00B63ADC"/>
    <w:rsid w:val="00B63AEA"/>
    <w:rsid w:val="00B63FAC"/>
    <w:rsid w:val="00B6400A"/>
    <w:rsid w:val="00B64802"/>
    <w:rsid w:val="00B65060"/>
    <w:rsid w:val="00B655ED"/>
    <w:rsid w:val="00B65785"/>
    <w:rsid w:val="00B657AD"/>
    <w:rsid w:val="00B657E7"/>
    <w:rsid w:val="00B6580E"/>
    <w:rsid w:val="00B65CAE"/>
    <w:rsid w:val="00B65F44"/>
    <w:rsid w:val="00B660F6"/>
    <w:rsid w:val="00B66165"/>
    <w:rsid w:val="00B665F7"/>
    <w:rsid w:val="00B6681E"/>
    <w:rsid w:val="00B66A61"/>
    <w:rsid w:val="00B67061"/>
    <w:rsid w:val="00B67AA6"/>
    <w:rsid w:val="00B67BC4"/>
    <w:rsid w:val="00B67CD0"/>
    <w:rsid w:val="00B67D4F"/>
    <w:rsid w:val="00B700E5"/>
    <w:rsid w:val="00B70617"/>
    <w:rsid w:val="00B707A6"/>
    <w:rsid w:val="00B70987"/>
    <w:rsid w:val="00B70D35"/>
    <w:rsid w:val="00B7115C"/>
    <w:rsid w:val="00B71820"/>
    <w:rsid w:val="00B71AFE"/>
    <w:rsid w:val="00B71C0D"/>
    <w:rsid w:val="00B71DA2"/>
    <w:rsid w:val="00B7206F"/>
    <w:rsid w:val="00B7216B"/>
    <w:rsid w:val="00B72738"/>
    <w:rsid w:val="00B72B3F"/>
    <w:rsid w:val="00B72C8A"/>
    <w:rsid w:val="00B72E49"/>
    <w:rsid w:val="00B7378F"/>
    <w:rsid w:val="00B73C3A"/>
    <w:rsid w:val="00B73CD7"/>
    <w:rsid w:val="00B73DA3"/>
    <w:rsid w:val="00B73E1A"/>
    <w:rsid w:val="00B74231"/>
    <w:rsid w:val="00B74552"/>
    <w:rsid w:val="00B74849"/>
    <w:rsid w:val="00B75272"/>
    <w:rsid w:val="00B75318"/>
    <w:rsid w:val="00B753A3"/>
    <w:rsid w:val="00B754B2"/>
    <w:rsid w:val="00B75847"/>
    <w:rsid w:val="00B75A68"/>
    <w:rsid w:val="00B75C0D"/>
    <w:rsid w:val="00B75C8D"/>
    <w:rsid w:val="00B75D3B"/>
    <w:rsid w:val="00B76126"/>
    <w:rsid w:val="00B76201"/>
    <w:rsid w:val="00B768AF"/>
    <w:rsid w:val="00B77265"/>
    <w:rsid w:val="00B77297"/>
    <w:rsid w:val="00B802B5"/>
    <w:rsid w:val="00B80802"/>
    <w:rsid w:val="00B80A27"/>
    <w:rsid w:val="00B80A50"/>
    <w:rsid w:val="00B80ADA"/>
    <w:rsid w:val="00B81CDB"/>
    <w:rsid w:val="00B81D0B"/>
    <w:rsid w:val="00B82246"/>
    <w:rsid w:val="00B82279"/>
    <w:rsid w:val="00B82CCF"/>
    <w:rsid w:val="00B831CB"/>
    <w:rsid w:val="00B835D7"/>
    <w:rsid w:val="00B83604"/>
    <w:rsid w:val="00B83B8B"/>
    <w:rsid w:val="00B83D9E"/>
    <w:rsid w:val="00B840EA"/>
    <w:rsid w:val="00B84111"/>
    <w:rsid w:val="00B84304"/>
    <w:rsid w:val="00B8442C"/>
    <w:rsid w:val="00B845B2"/>
    <w:rsid w:val="00B85298"/>
    <w:rsid w:val="00B852B5"/>
    <w:rsid w:val="00B8604D"/>
    <w:rsid w:val="00B860C5"/>
    <w:rsid w:val="00B864D6"/>
    <w:rsid w:val="00B86724"/>
    <w:rsid w:val="00B86F95"/>
    <w:rsid w:val="00B871C6"/>
    <w:rsid w:val="00B872B7"/>
    <w:rsid w:val="00B8765E"/>
    <w:rsid w:val="00B87660"/>
    <w:rsid w:val="00B87695"/>
    <w:rsid w:val="00B87800"/>
    <w:rsid w:val="00B87A0C"/>
    <w:rsid w:val="00B87A3A"/>
    <w:rsid w:val="00B87B38"/>
    <w:rsid w:val="00B87F07"/>
    <w:rsid w:val="00B9040F"/>
    <w:rsid w:val="00B90549"/>
    <w:rsid w:val="00B905D0"/>
    <w:rsid w:val="00B906B1"/>
    <w:rsid w:val="00B9088C"/>
    <w:rsid w:val="00B90CF8"/>
    <w:rsid w:val="00B911B5"/>
    <w:rsid w:val="00B91628"/>
    <w:rsid w:val="00B91C14"/>
    <w:rsid w:val="00B92185"/>
    <w:rsid w:val="00B9238E"/>
    <w:rsid w:val="00B9250E"/>
    <w:rsid w:val="00B92AF0"/>
    <w:rsid w:val="00B92E8A"/>
    <w:rsid w:val="00B93327"/>
    <w:rsid w:val="00B9396B"/>
    <w:rsid w:val="00B93E86"/>
    <w:rsid w:val="00B94A16"/>
    <w:rsid w:val="00B94AFB"/>
    <w:rsid w:val="00B94D22"/>
    <w:rsid w:val="00B94E43"/>
    <w:rsid w:val="00B954CF"/>
    <w:rsid w:val="00B96804"/>
    <w:rsid w:val="00B968A5"/>
    <w:rsid w:val="00B968C0"/>
    <w:rsid w:val="00B969DF"/>
    <w:rsid w:val="00B9709B"/>
    <w:rsid w:val="00B97200"/>
    <w:rsid w:val="00B97440"/>
    <w:rsid w:val="00B976D1"/>
    <w:rsid w:val="00BA00D9"/>
    <w:rsid w:val="00BA0190"/>
    <w:rsid w:val="00BA0535"/>
    <w:rsid w:val="00BA0A43"/>
    <w:rsid w:val="00BA12B3"/>
    <w:rsid w:val="00BA1602"/>
    <w:rsid w:val="00BA18DD"/>
    <w:rsid w:val="00BA1E03"/>
    <w:rsid w:val="00BA2B7F"/>
    <w:rsid w:val="00BA3040"/>
    <w:rsid w:val="00BA3354"/>
    <w:rsid w:val="00BA350E"/>
    <w:rsid w:val="00BA35CA"/>
    <w:rsid w:val="00BA4067"/>
    <w:rsid w:val="00BA43B0"/>
    <w:rsid w:val="00BA441D"/>
    <w:rsid w:val="00BA4EF2"/>
    <w:rsid w:val="00BA5271"/>
    <w:rsid w:val="00BA57F9"/>
    <w:rsid w:val="00BA5900"/>
    <w:rsid w:val="00BA5A54"/>
    <w:rsid w:val="00BA5CC5"/>
    <w:rsid w:val="00BA5FD3"/>
    <w:rsid w:val="00BA6117"/>
    <w:rsid w:val="00BA635C"/>
    <w:rsid w:val="00BA641D"/>
    <w:rsid w:val="00BA665C"/>
    <w:rsid w:val="00BA68C2"/>
    <w:rsid w:val="00BA6909"/>
    <w:rsid w:val="00BA6B38"/>
    <w:rsid w:val="00BA6C13"/>
    <w:rsid w:val="00BA6CE8"/>
    <w:rsid w:val="00BA6D00"/>
    <w:rsid w:val="00BA6F26"/>
    <w:rsid w:val="00BA717C"/>
    <w:rsid w:val="00BA72C7"/>
    <w:rsid w:val="00BA73B2"/>
    <w:rsid w:val="00BB01B5"/>
    <w:rsid w:val="00BB0593"/>
    <w:rsid w:val="00BB069E"/>
    <w:rsid w:val="00BB07D8"/>
    <w:rsid w:val="00BB0C4A"/>
    <w:rsid w:val="00BB0F21"/>
    <w:rsid w:val="00BB0F91"/>
    <w:rsid w:val="00BB0FB5"/>
    <w:rsid w:val="00BB1019"/>
    <w:rsid w:val="00BB103D"/>
    <w:rsid w:val="00BB1447"/>
    <w:rsid w:val="00BB14B8"/>
    <w:rsid w:val="00BB15A8"/>
    <w:rsid w:val="00BB1793"/>
    <w:rsid w:val="00BB2385"/>
    <w:rsid w:val="00BB2392"/>
    <w:rsid w:val="00BB2521"/>
    <w:rsid w:val="00BB2615"/>
    <w:rsid w:val="00BB269D"/>
    <w:rsid w:val="00BB27B6"/>
    <w:rsid w:val="00BB29E7"/>
    <w:rsid w:val="00BB2B5F"/>
    <w:rsid w:val="00BB2E20"/>
    <w:rsid w:val="00BB33DA"/>
    <w:rsid w:val="00BB34BC"/>
    <w:rsid w:val="00BB3581"/>
    <w:rsid w:val="00BB3718"/>
    <w:rsid w:val="00BB3730"/>
    <w:rsid w:val="00BB3944"/>
    <w:rsid w:val="00BB3D97"/>
    <w:rsid w:val="00BB3E5D"/>
    <w:rsid w:val="00BB4344"/>
    <w:rsid w:val="00BB45F0"/>
    <w:rsid w:val="00BB48EA"/>
    <w:rsid w:val="00BB4BBE"/>
    <w:rsid w:val="00BB4C6E"/>
    <w:rsid w:val="00BB50EE"/>
    <w:rsid w:val="00BB5303"/>
    <w:rsid w:val="00BB5888"/>
    <w:rsid w:val="00BB5FB5"/>
    <w:rsid w:val="00BB69B6"/>
    <w:rsid w:val="00BB6A82"/>
    <w:rsid w:val="00BB6AE2"/>
    <w:rsid w:val="00BB6BA6"/>
    <w:rsid w:val="00BB6DC9"/>
    <w:rsid w:val="00BB74EF"/>
    <w:rsid w:val="00BB7BEF"/>
    <w:rsid w:val="00BB7C90"/>
    <w:rsid w:val="00BB7D26"/>
    <w:rsid w:val="00BB7D42"/>
    <w:rsid w:val="00BB7E24"/>
    <w:rsid w:val="00BB7F87"/>
    <w:rsid w:val="00BC0203"/>
    <w:rsid w:val="00BC07F3"/>
    <w:rsid w:val="00BC0962"/>
    <w:rsid w:val="00BC0B85"/>
    <w:rsid w:val="00BC0DD9"/>
    <w:rsid w:val="00BC0F77"/>
    <w:rsid w:val="00BC10B9"/>
    <w:rsid w:val="00BC1684"/>
    <w:rsid w:val="00BC16BE"/>
    <w:rsid w:val="00BC17AA"/>
    <w:rsid w:val="00BC198D"/>
    <w:rsid w:val="00BC1AF7"/>
    <w:rsid w:val="00BC2424"/>
    <w:rsid w:val="00BC2E27"/>
    <w:rsid w:val="00BC2F1A"/>
    <w:rsid w:val="00BC2F6B"/>
    <w:rsid w:val="00BC2FF4"/>
    <w:rsid w:val="00BC3170"/>
    <w:rsid w:val="00BC3471"/>
    <w:rsid w:val="00BC37D8"/>
    <w:rsid w:val="00BC3B14"/>
    <w:rsid w:val="00BC3B7A"/>
    <w:rsid w:val="00BC3BB7"/>
    <w:rsid w:val="00BC44B6"/>
    <w:rsid w:val="00BC44E9"/>
    <w:rsid w:val="00BC48D7"/>
    <w:rsid w:val="00BC4C26"/>
    <w:rsid w:val="00BC4CA2"/>
    <w:rsid w:val="00BC4CA9"/>
    <w:rsid w:val="00BC4F31"/>
    <w:rsid w:val="00BC5082"/>
    <w:rsid w:val="00BC5130"/>
    <w:rsid w:val="00BC57DE"/>
    <w:rsid w:val="00BC5AE8"/>
    <w:rsid w:val="00BC5DA5"/>
    <w:rsid w:val="00BC5DF1"/>
    <w:rsid w:val="00BC60B8"/>
    <w:rsid w:val="00BC66C8"/>
    <w:rsid w:val="00BC693C"/>
    <w:rsid w:val="00BC6C76"/>
    <w:rsid w:val="00BC7BC7"/>
    <w:rsid w:val="00BC7C06"/>
    <w:rsid w:val="00BD02D0"/>
    <w:rsid w:val="00BD08C7"/>
    <w:rsid w:val="00BD0B91"/>
    <w:rsid w:val="00BD104A"/>
    <w:rsid w:val="00BD1121"/>
    <w:rsid w:val="00BD1A06"/>
    <w:rsid w:val="00BD1F36"/>
    <w:rsid w:val="00BD1F6C"/>
    <w:rsid w:val="00BD28DE"/>
    <w:rsid w:val="00BD2AF6"/>
    <w:rsid w:val="00BD321E"/>
    <w:rsid w:val="00BD324A"/>
    <w:rsid w:val="00BD3655"/>
    <w:rsid w:val="00BD3735"/>
    <w:rsid w:val="00BD3BCD"/>
    <w:rsid w:val="00BD422A"/>
    <w:rsid w:val="00BD441F"/>
    <w:rsid w:val="00BD4462"/>
    <w:rsid w:val="00BD45B6"/>
    <w:rsid w:val="00BD4A43"/>
    <w:rsid w:val="00BD4AEF"/>
    <w:rsid w:val="00BD4B7D"/>
    <w:rsid w:val="00BD4B8F"/>
    <w:rsid w:val="00BD4D5C"/>
    <w:rsid w:val="00BD5086"/>
    <w:rsid w:val="00BD582E"/>
    <w:rsid w:val="00BD59B1"/>
    <w:rsid w:val="00BD5BD4"/>
    <w:rsid w:val="00BD6606"/>
    <w:rsid w:val="00BD6610"/>
    <w:rsid w:val="00BD6B61"/>
    <w:rsid w:val="00BD6B7E"/>
    <w:rsid w:val="00BD6BBA"/>
    <w:rsid w:val="00BD6CAD"/>
    <w:rsid w:val="00BD7225"/>
    <w:rsid w:val="00BD7382"/>
    <w:rsid w:val="00BD73E5"/>
    <w:rsid w:val="00BD7AD7"/>
    <w:rsid w:val="00BD7BBD"/>
    <w:rsid w:val="00BD7DF2"/>
    <w:rsid w:val="00BE0508"/>
    <w:rsid w:val="00BE0ABF"/>
    <w:rsid w:val="00BE0CAF"/>
    <w:rsid w:val="00BE0E06"/>
    <w:rsid w:val="00BE0E7B"/>
    <w:rsid w:val="00BE0FFB"/>
    <w:rsid w:val="00BE1233"/>
    <w:rsid w:val="00BE16EE"/>
    <w:rsid w:val="00BE1748"/>
    <w:rsid w:val="00BE176D"/>
    <w:rsid w:val="00BE260F"/>
    <w:rsid w:val="00BE3078"/>
    <w:rsid w:val="00BE316B"/>
    <w:rsid w:val="00BE32C3"/>
    <w:rsid w:val="00BE3E9F"/>
    <w:rsid w:val="00BE41D1"/>
    <w:rsid w:val="00BE435D"/>
    <w:rsid w:val="00BE43DF"/>
    <w:rsid w:val="00BE4406"/>
    <w:rsid w:val="00BE44F4"/>
    <w:rsid w:val="00BE4F5E"/>
    <w:rsid w:val="00BE532D"/>
    <w:rsid w:val="00BE58DD"/>
    <w:rsid w:val="00BE5F05"/>
    <w:rsid w:val="00BE64E5"/>
    <w:rsid w:val="00BE67B2"/>
    <w:rsid w:val="00BE6BFF"/>
    <w:rsid w:val="00BE6E07"/>
    <w:rsid w:val="00BE70E7"/>
    <w:rsid w:val="00BE73BC"/>
    <w:rsid w:val="00BE73D4"/>
    <w:rsid w:val="00BE7B17"/>
    <w:rsid w:val="00BE7FB7"/>
    <w:rsid w:val="00BF04DF"/>
    <w:rsid w:val="00BF0872"/>
    <w:rsid w:val="00BF0C1D"/>
    <w:rsid w:val="00BF0D1C"/>
    <w:rsid w:val="00BF126A"/>
    <w:rsid w:val="00BF158A"/>
    <w:rsid w:val="00BF2128"/>
    <w:rsid w:val="00BF219A"/>
    <w:rsid w:val="00BF21E5"/>
    <w:rsid w:val="00BF2484"/>
    <w:rsid w:val="00BF2589"/>
    <w:rsid w:val="00BF34D1"/>
    <w:rsid w:val="00BF3A03"/>
    <w:rsid w:val="00BF3F79"/>
    <w:rsid w:val="00BF44D5"/>
    <w:rsid w:val="00BF4814"/>
    <w:rsid w:val="00BF490D"/>
    <w:rsid w:val="00BF4D4D"/>
    <w:rsid w:val="00BF5BEC"/>
    <w:rsid w:val="00BF625A"/>
    <w:rsid w:val="00BF628D"/>
    <w:rsid w:val="00BF6811"/>
    <w:rsid w:val="00BF742F"/>
    <w:rsid w:val="00BF76B2"/>
    <w:rsid w:val="00BF79A2"/>
    <w:rsid w:val="00C00079"/>
    <w:rsid w:val="00C001D3"/>
    <w:rsid w:val="00C00484"/>
    <w:rsid w:val="00C01103"/>
    <w:rsid w:val="00C01136"/>
    <w:rsid w:val="00C01313"/>
    <w:rsid w:val="00C015F0"/>
    <w:rsid w:val="00C018B1"/>
    <w:rsid w:val="00C01B61"/>
    <w:rsid w:val="00C02400"/>
    <w:rsid w:val="00C0252B"/>
    <w:rsid w:val="00C027E9"/>
    <w:rsid w:val="00C02BFF"/>
    <w:rsid w:val="00C02E62"/>
    <w:rsid w:val="00C032C9"/>
    <w:rsid w:val="00C0347A"/>
    <w:rsid w:val="00C03818"/>
    <w:rsid w:val="00C03870"/>
    <w:rsid w:val="00C03F6B"/>
    <w:rsid w:val="00C042DB"/>
    <w:rsid w:val="00C0486C"/>
    <w:rsid w:val="00C04C2F"/>
    <w:rsid w:val="00C05598"/>
    <w:rsid w:val="00C05856"/>
    <w:rsid w:val="00C05C09"/>
    <w:rsid w:val="00C05EA6"/>
    <w:rsid w:val="00C060F7"/>
    <w:rsid w:val="00C07220"/>
    <w:rsid w:val="00C075C7"/>
    <w:rsid w:val="00C07B3B"/>
    <w:rsid w:val="00C10B0B"/>
    <w:rsid w:val="00C10B97"/>
    <w:rsid w:val="00C10C83"/>
    <w:rsid w:val="00C10F51"/>
    <w:rsid w:val="00C111CF"/>
    <w:rsid w:val="00C11B30"/>
    <w:rsid w:val="00C11BCF"/>
    <w:rsid w:val="00C11BD1"/>
    <w:rsid w:val="00C11CB0"/>
    <w:rsid w:val="00C11D1B"/>
    <w:rsid w:val="00C11F19"/>
    <w:rsid w:val="00C12101"/>
    <w:rsid w:val="00C12310"/>
    <w:rsid w:val="00C12503"/>
    <w:rsid w:val="00C12613"/>
    <w:rsid w:val="00C128EB"/>
    <w:rsid w:val="00C12BA1"/>
    <w:rsid w:val="00C12EA0"/>
    <w:rsid w:val="00C1313F"/>
    <w:rsid w:val="00C1333C"/>
    <w:rsid w:val="00C1375B"/>
    <w:rsid w:val="00C13DA3"/>
    <w:rsid w:val="00C13E23"/>
    <w:rsid w:val="00C13E94"/>
    <w:rsid w:val="00C142D1"/>
    <w:rsid w:val="00C15264"/>
    <w:rsid w:val="00C158AC"/>
    <w:rsid w:val="00C15F37"/>
    <w:rsid w:val="00C15F44"/>
    <w:rsid w:val="00C15FB2"/>
    <w:rsid w:val="00C1620C"/>
    <w:rsid w:val="00C162FD"/>
    <w:rsid w:val="00C16521"/>
    <w:rsid w:val="00C16AB8"/>
    <w:rsid w:val="00C16F7C"/>
    <w:rsid w:val="00C17931"/>
    <w:rsid w:val="00C17A15"/>
    <w:rsid w:val="00C20222"/>
    <w:rsid w:val="00C20623"/>
    <w:rsid w:val="00C20C7A"/>
    <w:rsid w:val="00C213A8"/>
    <w:rsid w:val="00C2163B"/>
    <w:rsid w:val="00C21723"/>
    <w:rsid w:val="00C21769"/>
    <w:rsid w:val="00C21B53"/>
    <w:rsid w:val="00C21CBD"/>
    <w:rsid w:val="00C221A2"/>
    <w:rsid w:val="00C22337"/>
    <w:rsid w:val="00C22637"/>
    <w:rsid w:val="00C228D4"/>
    <w:rsid w:val="00C22E76"/>
    <w:rsid w:val="00C2304C"/>
    <w:rsid w:val="00C23318"/>
    <w:rsid w:val="00C23739"/>
    <w:rsid w:val="00C23ADD"/>
    <w:rsid w:val="00C23F03"/>
    <w:rsid w:val="00C2429D"/>
    <w:rsid w:val="00C24356"/>
    <w:rsid w:val="00C246D0"/>
    <w:rsid w:val="00C24B81"/>
    <w:rsid w:val="00C24E2D"/>
    <w:rsid w:val="00C252BE"/>
    <w:rsid w:val="00C25AAF"/>
    <w:rsid w:val="00C25C05"/>
    <w:rsid w:val="00C25CD5"/>
    <w:rsid w:val="00C261E9"/>
    <w:rsid w:val="00C26A39"/>
    <w:rsid w:val="00C26FD6"/>
    <w:rsid w:val="00C2744A"/>
    <w:rsid w:val="00C274C3"/>
    <w:rsid w:val="00C277AA"/>
    <w:rsid w:val="00C3015D"/>
    <w:rsid w:val="00C30460"/>
    <w:rsid w:val="00C304DC"/>
    <w:rsid w:val="00C30853"/>
    <w:rsid w:val="00C30CCB"/>
    <w:rsid w:val="00C30D95"/>
    <w:rsid w:val="00C31217"/>
    <w:rsid w:val="00C3177C"/>
    <w:rsid w:val="00C31B07"/>
    <w:rsid w:val="00C320D4"/>
    <w:rsid w:val="00C324BF"/>
    <w:rsid w:val="00C32A35"/>
    <w:rsid w:val="00C32D9D"/>
    <w:rsid w:val="00C32F7D"/>
    <w:rsid w:val="00C3318C"/>
    <w:rsid w:val="00C335F1"/>
    <w:rsid w:val="00C336AF"/>
    <w:rsid w:val="00C33E1B"/>
    <w:rsid w:val="00C344DC"/>
    <w:rsid w:val="00C34AE8"/>
    <w:rsid w:val="00C34B4B"/>
    <w:rsid w:val="00C34C1E"/>
    <w:rsid w:val="00C34C62"/>
    <w:rsid w:val="00C34FF8"/>
    <w:rsid w:val="00C35056"/>
    <w:rsid w:val="00C352B1"/>
    <w:rsid w:val="00C354E6"/>
    <w:rsid w:val="00C354E9"/>
    <w:rsid w:val="00C36391"/>
    <w:rsid w:val="00C36536"/>
    <w:rsid w:val="00C378EE"/>
    <w:rsid w:val="00C37BE6"/>
    <w:rsid w:val="00C37CD4"/>
    <w:rsid w:val="00C37EE3"/>
    <w:rsid w:val="00C400A3"/>
    <w:rsid w:val="00C40E5A"/>
    <w:rsid w:val="00C40E77"/>
    <w:rsid w:val="00C41040"/>
    <w:rsid w:val="00C41113"/>
    <w:rsid w:val="00C41FCC"/>
    <w:rsid w:val="00C4221C"/>
    <w:rsid w:val="00C422A0"/>
    <w:rsid w:val="00C4283C"/>
    <w:rsid w:val="00C429C2"/>
    <w:rsid w:val="00C42CE2"/>
    <w:rsid w:val="00C42E94"/>
    <w:rsid w:val="00C43700"/>
    <w:rsid w:val="00C43E22"/>
    <w:rsid w:val="00C444FE"/>
    <w:rsid w:val="00C44C3D"/>
    <w:rsid w:val="00C44F37"/>
    <w:rsid w:val="00C45523"/>
    <w:rsid w:val="00C455D4"/>
    <w:rsid w:val="00C456FB"/>
    <w:rsid w:val="00C46128"/>
    <w:rsid w:val="00C46278"/>
    <w:rsid w:val="00C46AC4"/>
    <w:rsid w:val="00C46F76"/>
    <w:rsid w:val="00C47030"/>
    <w:rsid w:val="00C474EA"/>
    <w:rsid w:val="00C478B8"/>
    <w:rsid w:val="00C47A0F"/>
    <w:rsid w:val="00C50047"/>
    <w:rsid w:val="00C5046D"/>
    <w:rsid w:val="00C5072F"/>
    <w:rsid w:val="00C50779"/>
    <w:rsid w:val="00C50814"/>
    <w:rsid w:val="00C508CB"/>
    <w:rsid w:val="00C50C5E"/>
    <w:rsid w:val="00C512EE"/>
    <w:rsid w:val="00C51880"/>
    <w:rsid w:val="00C518AA"/>
    <w:rsid w:val="00C51996"/>
    <w:rsid w:val="00C51EF9"/>
    <w:rsid w:val="00C52533"/>
    <w:rsid w:val="00C52560"/>
    <w:rsid w:val="00C52586"/>
    <w:rsid w:val="00C527AB"/>
    <w:rsid w:val="00C52E06"/>
    <w:rsid w:val="00C53130"/>
    <w:rsid w:val="00C53166"/>
    <w:rsid w:val="00C533B8"/>
    <w:rsid w:val="00C538C5"/>
    <w:rsid w:val="00C53AC0"/>
    <w:rsid w:val="00C53CD5"/>
    <w:rsid w:val="00C53D39"/>
    <w:rsid w:val="00C54122"/>
    <w:rsid w:val="00C54143"/>
    <w:rsid w:val="00C5417E"/>
    <w:rsid w:val="00C5429B"/>
    <w:rsid w:val="00C54CF9"/>
    <w:rsid w:val="00C54D20"/>
    <w:rsid w:val="00C55370"/>
    <w:rsid w:val="00C55C22"/>
    <w:rsid w:val="00C55E3C"/>
    <w:rsid w:val="00C56554"/>
    <w:rsid w:val="00C56565"/>
    <w:rsid w:val="00C5663E"/>
    <w:rsid w:val="00C56731"/>
    <w:rsid w:val="00C56DE9"/>
    <w:rsid w:val="00C575DF"/>
    <w:rsid w:val="00C577F5"/>
    <w:rsid w:val="00C57963"/>
    <w:rsid w:val="00C57C73"/>
    <w:rsid w:val="00C57FA4"/>
    <w:rsid w:val="00C609A5"/>
    <w:rsid w:val="00C60C48"/>
    <w:rsid w:val="00C60D91"/>
    <w:rsid w:val="00C610FC"/>
    <w:rsid w:val="00C61D2F"/>
    <w:rsid w:val="00C61D3E"/>
    <w:rsid w:val="00C61E5E"/>
    <w:rsid w:val="00C62138"/>
    <w:rsid w:val="00C623B8"/>
    <w:rsid w:val="00C62859"/>
    <w:rsid w:val="00C6294F"/>
    <w:rsid w:val="00C62F65"/>
    <w:rsid w:val="00C63796"/>
    <w:rsid w:val="00C637BB"/>
    <w:rsid w:val="00C63B3E"/>
    <w:rsid w:val="00C640CE"/>
    <w:rsid w:val="00C640E1"/>
    <w:rsid w:val="00C641FC"/>
    <w:rsid w:val="00C6439E"/>
    <w:rsid w:val="00C6444E"/>
    <w:rsid w:val="00C64675"/>
    <w:rsid w:val="00C649C9"/>
    <w:rsid w:val="00C64A3A"/>
    <w:rsid w:val="00C64B17"/>
    <w:rsid w:val="00C64BFC"/>
    <w:rsid w:val="00C65792"/>
    <w:rsid w:val="00C65939"/>
    <w:rsid w:val="00C6596B"/>
    <w:rsid w:val="00C6599E"/>
    <w:rsid w:val="00C65DEF"/>
    <w:rsid w:val="00C660A8"/>
    <w:rsid w:val="00C669A1"/>
    <w:rsid w:val="00C66F3A"/>
    <w:rsid w:val="00C67224"/>
    <w:rsid w:val="00C6752A"/>
    <w:rsid w:val="00C676AE"/>
    <w:rsid w:val="00C67B83"/>
    <w:rsid w:val="00C67E94"/>
    <w:rsid w:val="00C70085"/>
    <w:rsid w:val="00C70827"/>
    <w:rsid w:val="00C70C1D"/>
    <w:rsid w:val="00C70E15"/>
    <w:rsid w:val="00C71117"/>
    <w:rsid w:val="00C71659"/>
    <w:rsid w:val="00C716FE"/>
    <w:rsid w:val="00C71AF4"/>
    <w:rsid w:val="00C71B12"/>
    <w:rsid w:val="00C71E47"/>
    <w:rsid w:val="00C723EA"/>
    <w:rsid w:val="00C72745"/>
    <w:rsid w:val="00C72963"/>
    <w:rsid w:val="00C72B21"/>
    <w:rsid w:val="00C72B68"/>
    <w:rsid w:val="00C73080"/>
    <w:rsid w:val="00C7330F"/>
    <w:rsid w:val="00C7344D"/>
    <w:rsid w:val="00C73717"/>
    <w:rsid w:val="00C73846"/>
    <w:rsid w:val="00C73D1C"/>
    <w:rsid w:val="00C74790"/>
    <w:rsid w:val="00C74946"/>
    <w:rsid w:val="00C74C9C"/>
    <w:rsid w:val="00C74CB8"/>
    <w:rsid w:val="00C74D99"/>
    <w:rsid w:val="00C74E00"/>
    <w:rsid w:val="00C74F92"/>
    <w:rsid w:val="00C757F9"/>
    <w:rsid w:val="00C75A73"/>
    <w:rsid w:val="00C75D23"/>
    <w:rsid w:val="00C75ED4"/>
    <w:rsid w:val="00C75FC9"/>
    <w:rsid w:val="00C7601E"/>
    <w:rsid w:val="00C7606A"/>
    <w:rsid w:val="00C760C9"/>
    <w:rsid w:val="00C7623B"/>
    <w:rsid w:val="00C76514"/>
    <w:rsid w:val="00C765BA"/>
    <w:rsid w:val="00C765CC"/>
    <w:rsid w:val="00C766E6"/>
    <w:rsid w:val="00C76783"/>
    <w:rsid w:val="00C76DA8"/>
    <w:rsid w:val="00C76EDC"/>
    <w:rsid w:val="00C773B5"/>
    <w:rsid w:val="00C77C50"/>
    <w:rsid w:val="00C80EEF"/>
    <w:rsid w:val="00C80F75"/>
    <w:rsid w:val="00C8105C"/>
    <w:rsid w:val="00C816C9"/>
    <w:rsid w:val="00C81E0D"/>
    <w:rsid w:val="00C8211C"/>
    <w:rsid w:val="00C82246"/>
    <w:rsid w:val="00C82870"/>
    <w:rsid w:val="00C82AB5"/>
    <w:rsid w:val="00C82ABD"/>
    <w:rsid w:val="00C82B5E"/>
    <w:rsid w:val="00C82BE1"/>
    <w:rsid w:val="00C82DAB"/>
    <w:rsid w:val="00C833D7"/>
    <w:rsid w:val="00C83AE7"/>
    <w:rsid w:val="00C83B4F"/>
    <w:rsid w:val="00C83CF7"/>
    <w:rsid w:val="00C84122"/>
    <w:rsid w:val="00C84136"/>
    <w:rsid w:val="00C84B02"/>
    <w:rsid w:val="00C84B47"/>
    <w:rsid w:val="00C84FCE"/>
    <w:rsid w:val="00C8503C"/>
    <w:rsid w:val="00C85F92"/>
    <w:rsid w:val="00C86583"/>
    <w:rsid w:val="00C86A2C"/>
    <w:rsid w:val="00C86DD2"/>
    <w:rsid w:val="00C87049"/>
    <w:rsid w:val="00C875E2"/>
    <w:rsid w:val="00C8771B"/>
    <w:rsid w:val="00C87A48"/>
    <w:rsid w:val="00C87B69"/>
    <w:rsid w:val="00C87F35"/>
    <w:rsid w:val="00C90112"/>
    <w:rsid w:val="00C90170"/>
    <w:rsid w:val="00C9027A"/>
    <w:rsid w:val="00C90369"/>
    <w:rsid w:val="00C9046B"/>
    <w:rsid w:val="00C909F1"/>
    <w:rsid w:val="00C90AB6"/>
    <w:rsid w:val="00C90B7C"/>
    <w:rsid w:val="00C91468"/>
    <w:rsid w:val="00C9155A"/>
    <w:rsid w:val="00C91899"/>
    <w:rsid w:val="00C91C0A"/>
    <w:rsid w:val="00C91CFA"/>
    <w:rsid w:val="00C91F33"/>
    <w:rsid w:val="00C92214"/>
    <w:rsid w:val="00C929C0"/>
    <w:rsid w:val="00C9347A"/>
    <w:rsid w:val="00C93602"/>
    <w:rsid w:val="00C94AC4"/>
    <w:rsid w:val="00C953CE"/>
    <w:rsid w:val="00C959CE"/>
    <w:rsid w:val="00C95F10"/>
    <w:rsid w:val="00C95FEB"/>
    <w:rsid w:val="00C96C3B"/>
    <w:rsid w:val="00C96CC2"/>
    <w:rsid w:val="00C96D9D"/>
    <w:rsid w:val="00C96EAC"/>
    <w:rsid w:val="00C9731E"/>
    <w:rsid w:val="00C97E85"/>
    <w:rsid w:val="00C97EFE"/>
    <w:rsid w:val="00CA035D"/>
    <w:rsid w:val="00CA0DFA"/>
    <w:rsid w:val="00CA15B8"/>
    <w:rsid w:val="00CA1A5C"/>
    <w:rsid w:val="00CA2481"/>
    <w:rsid w:val="00CA2713"/>
    <w:rsid w:val="00CA2AF3"/>
    <w:rsid w:val="00CA2E32"/>
    <w:rsid w:val="00CA2FC6"/>
    <w:rsid w:val="00CA3217"/>
    <w:rsid w:val="00CA32F8"/>
    <w:rsid w:val="00CA357F"/>
    <w:rsid w:val="00CA3BB4"/>
    <w:rsid w:val="00CA3E78"/>
    <w:rsid w:val="00CA4125"/>
    <w:rsid w:val="00CA413E"/>
    <w:rsid w:val="00CA4164"/>
    <w:rsid w:val="00CA4BDA"/>
    <w:rsid w:val="00CA4C92"/>
    <w:rsid w:val="00CA4F1C"/>
    <w:rsid w:val="00CA5213"/>
    <w:rsid w:val="00CA5459"/>
    <w:rsid w:val="00CA5689"/>
    <w:rsid w:val="00CA59F1"/>
    <w:rsid w:val="00CA61DD"/>
    <w:rsid w:val="00CA630A"/>
    <w:rsid w:val="00CA6545"/>
    <w:rsid w:val="00CA67FE"/>
    <w:rsid w:val="00CA6D2A"/>
    <w:rsid w:val="00CA6F0B"/>
    <w:rsid w:val="00CA6FC8"/>
    <w:rsid w:val="00CA6FD1"/>
    <w:rsid w:val="00CA7016"/>
    <w:rsid w:val="00CA7046"/>
    <w:rsid w:val="00CA710F"/>
    <w:rsid w:val="00CA7685"/>
    <w:rsid w:val="00CA7D41"/>
    <w:rsid w:val="00CB002D"/>
    <w:rsid w:val="00CB05A8"/>
    <w:rsid w:val="00CB07A0"/>
    <w:rsid w:val="00CB08EF"/>
    <w:rsid w:val="00CB0902"/>
    <w:rsid w:val="00CB0B12"/>
    <w:rsid w:val="00CB0BA2"/>
    <w:rsid w:val="00CB0DC2"/>
    <w:rsid w:val="00CB113B"/>
    <w:rsid w:val="00CB1174"/>
    <w:rsid w:val="00CB12BA"/>
    <w:rsid w:val="00CB13AD"/>
    <w:rsid w:val="00CB168F"/>
    <w:rsid w:val="00CB182B"/>
    <w:rsid w:val="00CB19A5"/>
    <w:rsid w:val="00CB1C31"/>
    <w:rsid w:val="00CB1C85"/>
    <w:rsid w:val="00CB359F"/>
    <w:rsid w:val="00CB3BDD"/>
    <w:rsid w:val="00CB414B"/>
    <w:rsid w:val="00CB45AA"/>
    <w:rsid w:val="00CB47E5"/>
    <w:rsid w:val="00CB4CC9"/>
    <w:rsid w:val="00CB4DCE"/>
    <w:rsid w:val="00CB5488"/>
    <w:rsid w:val="00CB5561"/>
    <w:rsid w:val="00CB5722"/>
    <w:rsid w:val="00CB5A5F"/>
    <w:rsid w:val="00CB60E0"/>
    <w:rsid w:val="00CB63FC"/>
    <w:rsid w:val="00CB6457"/>
    <w:rsid w:val="00CB67CA"/>
    <w:rsid w:val="00CB681E"/>
    <w:rsid w:val="00CB6823"/>
    <w:rsid w:val="00CB70ED"/>
    <w:rsid w:val="00CB7546"/>
    <w:rsid w:val="00CB788F"/>
    <w:rsid w:val="00CB7B07"/>
    <w:rsid w:val="00CB7B85"/>
    <w:rsid w:val="00CC00C4"/>
    <w:rsid w:val="00CC0DED"/>
    <w:rsid w:val="00CC1016"/>
    <w:rsid w:val="00CC120C"/>
    <w:rsid w:val="00CC193F"/>
    <w:rsid w:val="00CC198B"/>
    <w:rsid w:val="00CC23E5"/>
    <w:rsid w:val="00CC25A7"/>
    <w:rsid w:val="00CC25D1"/>
    <w:rsid w:val="00CC2761"/>
    <w:rsid w:val="00CC283B"/>
    <w:rsid w:val="00CC2C25"/>
    <w:rsid w:val="00CC2F6B"/>
    <w:rsid w:val="00CC2F9F"/>
    <w:rsid w:val="00CC305B"/>
    <w:rsid w:val="00CC3275"/>
    <w:rsid w:val="00CC3F1A"/>
    <w:rsid w:val="00CC4598"/>
    <w:rsid w:val="00CC47A4"/>
    <w:rsid w:val="00CC4984"/>
    <w:rsid w:val="00CC4B50"/>
    <w:rsid w:val="00CC4F4D"/>
    <w:rsid w:val="00CC51DA"/>
    <w:rsid w:val="00CC5273"/>
    <w:rsid w:val="00CC5A5A"/>
    <w:rsid w:val="00CC5D12"/>
    <w:rsid w:val="00CC6DBD"/>
    <w:rsid w:val="00CC704A"/>
    <w:rsid w:val="00CC70D6"/>
    <w:rsid w:val="00CC72D4"/>
    <w:rsid w:val="00CC776F"/>
    <w:rsid w:val="00CC78FD"/>
    <w:rsid w:val="00CC7A28"/>
    <w:rsid w:val="00CC7D41"/>
    <w:rsid w:val="00CC7F13"/>
    <w:rsid w:val="00CD039D"/>
    <w:rsid w:val="00CD04A4"/>
    <w:rsid w:val="00CD0655"/>
    <w:rsid w:val="00CD0734"/>
    <w:rsid w:val="00CD09EC"/>
    <w:rsid w:val="00CD0F1F"/>
    <w:rsid w:val="00CD1CAF"/>
    <w:rsid w:val="00CD1DA9"/>
    <w:rsid w:val="00CD25D4"/>
    <w:rsid w:val="00CD29F1"/>
    <w:rsid w:val="00CD2B12"/>
    <w:rsid w:val="00CD2DBE"/>
    <w:rsid w:val="00CD2F20"/>
    <w:rsid w:val="00CD3670"/>
    <w:rsid w:val="00CD36AA"/>
    <w:rsid w:val="00CD37FE"/>
    <w:rsid w:val="00CD38C0"/>
    <w:rsid w:val="00CD4959"/>
    <w:rsid w:val="00CD4B50"/>
    <w:rsid w:val="00CD4F4C"/>
    <w:rsid w:val="00CD4F91"/>
    <w:rsid w:val="00CD5541"/>
    <w:rsid w:val="00CD5662"/>
    <w:rsid w:val="00CD56B9"/>
    <w:rsid w:val="00CD5B83"/>
    <w:rsid w:val="00CD6581"/>
    <w:rsid w:val="00CD6832"/>
    <w:rsid w:val="00CD68AB"/>
    <w:rsid w:val="00CD6EB7"/>
    <w:rsid w:val="00CD7038"/>
    <w:rsid w:val="00CD744F"/>
    <w:rsid w:val="00CD78CA"/>
    <w:rsid w:val="00CD78EE"/>
    <w:rsid w:val="00CD7934"/>
    <w:rsid w:val="00CE0300"/>
    <w:rsid w:val="00CE0991"/>
    <w:rsid w:val="00CE12F3"/>
    <w:rsid w:val="00CE1DA6"/>
    <w:rsid w:val="00CE2390"/>
    <w:rsid w:val="00CE2D33"/>
    <w:rsid w:val="00CE2D97"/>
    <w:rsid w:val="00CE2EED"/>
    <w:rsid w:val="00CE327E"/>
    <w:rsid w:val="00CE3876"/>
    <w:rsid w:val="00CE39BB"/>
    <w:rsid w:val="00CE3C54"/>
    <w:rsid w:val="00CE43BC"/>
    <w:rsid w:val="00CE47CD"/>
    <w:rsid w:val="00CE48CB"/>
    <w:rsid w:val="00CE5368"/>
    <w:rsid w:val="00CE585E"/>
    <w:rsid w:val="00CE662E"/>
    <w:rsid w:val="00CE66E5"/>
    <w:rsid w:val="00CE68DB"/>
    <w:rsid w:val="00CE69B1"/>
    <w:rsid w:val="00CE6AB2"/>
    <w:rsid w:val="00CE6C67"/>
    <w:rsid w:val="00CE73C1"/>
    <w:rsid w:val="00CE748E"/>
    <w:rsid w:val="00CE76E2"/>
    <w:rsid w:val="00CE7825"/>
    <w:rsid w:val="00CE78D8"/>
    <w:rsid w:val="00CE7C91"/>
    <w:rsid w:val="00CF0930"/>
    <w:rsid w:val="00CF1139"/>
    <w:rsid w:val="00CF1299"/>
    <w:rsid w:val="00CF12EB"/>
    <w:rsid w:val="00CF136D"/>
    <w:rsid w:val="00CF1697"/>
    <w:rsid w:val="00CF169B"/>
    <w:rsid w:val="00CF1BB0"/>
    <w:rsid w:val="00CF202A"/>
    <w:rsid w:val="00CF22B1"/>
    <w:rsid w:val="00CF253C"/>
    <w:rsid w:val="00CF2756"/>
    <w:rsid w:val="00CF27DF"/>
    <w:rsid w:val="00CF327C"/>
    <w:rsid w:val="00CF39E6"/>
    <w:rsid w:val="00CF3AD6"/>
    <w:rsid w:val="00CF3E01"/>
    <w:rsid w:val="00CF3F02"/>
    <w:rsid w:val="00CF3F58"/>
    <w:rsid w:val="00CF4064"/>
    <w:rsid w:val="00CF4161"/>
    <w:rsid w:val="00CF4533"/>
    <w:rsid w:val="00CF4FFF"/>
    <w:rsid w:val="00CF5112"/>
    <w:rsid w:val="00CF6154"/>
    <w:rsid w:val="00CF61F7"/>
    <w:rsid w:val="00CF63E5"/>
    <w:rsid w:val="00CF67F2"/>
    <w:rsid w:val="00CF6B55"/>
    <w:rsid w:val="00CF6E67"/>
    <w:rsid w:val="00CF7115"/>
    <w:rsid w:val="00CF7297"/>
    <w:rsid w:val="00CF781E"/>
    <w:rsid w:val="00CF7A3E"/>
    <w:rsid w:val="00CF7C60"/>
    <w:rsid w:val="00CF7C69"/>
    <w:rsid w:val="00CF7C73"/>
    <w:rsid w:val="00D00576"/>
    <w:rsid w:val="00D007F5"/>
    <w:rsid w:val="00D00809"/>
    <w:rsid w:val="00D00EB4"/>
    <w:rsid w:val="00D01038"/>
    <w:rsid w:val="00D01A6E"/>
    <w:rsid w:val="00D01FD6"/>
    <w:rsid w:val="00D020D7"/>
    <w:rsid w:val="00D02121"/>
    <w:rsid w:val="00D02454"/>
    <w:rsid w:val="00D0310A"/>
    <w:rsid w:val="00D031EB"/>
    <w:rsid w:val="00D0386B"/>
    <w:rsid w:val="00D04359"/>
    <w:rsid w:val="00D044A7"/>
    <w:rsid w:val="00D04C7D"/>
    <w:rsid w:val="00D05B36"/>
    <w:rsid w:val="00D05B43"/>
    <w:rsid w:val="00D05DDF"/>
    <w:rsid w:val="00D05E9B"/>
    <w:rsid w:val="00D0618D"/>
    <w:rsid w:val="00D065E8"/>
    <w:rsid w:val="00D06606"/>
    <w:rsid w:val="00D0674A"/>
    <w:rsid w:val="00D0684C"/>
    <w:rsid w:val="00D06E0F"/>
    <w:rsid w:val="00D06F28"/>
    <w:rsid w:val="00D06FC7"/>
    <w:rsid w:val="00D07565"/>
    <w:rsid w:val="00D07631"/>
    <w:rsid w:val="00D07BC4"/>
    <w:rsid w:val="00D07C07"/>
    <w:rsid w:val="00D07E13"/>
    <w:rsid w:val="00D10368"/>
    <w:rsid w:val="00D10447"/>
    <w:rsid w:val="00D10585"/>
    <w:rsid w:val="00D106B7"/>
    <w:rsid w:val="00D10A12"/>
    <w:rsid w:val="00D11D24"/>
    <w:rsid w:val="00D11E64"/>
    <w:rsid w:val="00D11F38"/>
    <w:rsid w:val="00D11F74"/>
    <w:rsid w:val="00D12187"/>
    <w:rsid w:val="00D12326"/>
    <w:rsid w:val="00D123AC"/>
    <w:rsid w:val="00D124B6"/>
    <w:rsid w:val="00D1252A"/>
    <w:rsid w:val="00D126A7"/>
    <w:rsid w:val="00D12700"/>
    <w:rsid w:val="00D128BF"/>
    <w:rsid w:val="00D129A4"/>
    <w:rsid w:val="00D129C8"/>
    <w:rsid w:val="00D12A63"/>
    <w:rsid w:val="00D13536"/>
    <w:rsid w:val="00D1358A"/>
    <w:rsid w:val="00D13601"/>
    <w:rsid w:val="00D1402E"/>
    <w:rsid w:val="00D145AE"/>
    <w:rsid w:val="00D14B65"/>
    <w:rsid w:val="00D14DAA"/>
    <w:rsid w:val="00D14E74"/>
    <w:rsid w:val="00D14EF5"/>
    <w:rsid w:val="00D14F18"/>
    <w:rsid w:val="00D15200"/>
    <w:rsid w:val="00D15A19"/>
    <w:rsid w:val="00D15CCC"/>
    <w:rsid w:val="00D15CE5"/>
    <w:rsid w:val="00D16002"/>
    <w:rsid w:val="00D1627C"/>
    <w:rsid w:val="00D1634B"/>
    <w:rsid w:val="00D16EBF"/>
    <w:rsid w:val="00D170C9"/>
    <w:rsid w:val="00D17250"/>
    <w:rsid w:val="00D17270"/>
    <w:rsid w:val="00D17394"/>
    <w:rsid w:val="00D17EC4"/>
    <w:rsid w:val="00D2023A"/>
    <w:rsid w:val="00D20380"/>
    <w:rsid w:val="00D20689"/>
    <w:rsid w:val="00D2110C"/>
    <w:rsid w:val="00D2124F"/>
    <w:rsid w:val="00D21330"/>
    <w:rsid w:val="00D21C20"/>
    <w:rsid w:val="00D21CBA"/>
    <w:rsid w:val="00D21ED1"/>
    <w:rsid w:val="00D21F17"/>
    <w:rsid w:val="00D21FED"/>
    <w:rsid w:val="00D220A1"/>
    <w:rsid w:val="00D22930"/>
    <w:rsid w:val="00D22937"/>
    <w:rsid w:val="00D22F5E"/>
    <w:rsid w:val="00D238DE"/>
    <w:rsid w:val="00D239E4"/>
    <w:rsid w:val="00D23BE4"/>
    <w:rsid w:val="00D23F74"/>
    <w:rsid w:val="00D2466D"/>
    <w:rsid w:val="00D24918"/>
    <w:rsid w:val="00D255D7"/>
    <w:rsid w:val="00D25968"/>
    <w:rsid w:val="00D25CEE"/>
    <w:rsid w:val="00D2608F"/>
    <w:rsid w:val="00D264E9"/>
    <w:rsid w:val="00D26B94"/>
    <w:rsid w:val="00D26DCB"/>
    <w:rsid w:val="00D26E9E"/>
    <w:rsid w:val="00D26F9B"/>
    <w:rsid w:val="00D26FC7"/>
    <w:rsid w:val="00D27499"/>
    <w:rsid w:val="00D27FF7"/>
    <w:rsid w:val="00D30605"/>
    <w:rsid w:val="00D30A24"/>
    <w:rsid w:val="00D30D16"/>
    <w:rsid w:val="00D30F5B"/>
    <w:rsid w:val="00D31017"/>
    <w:rsid w:val="00D310E2"/>
    <w:rsid w:val="00D314C2"/>
    <w:rsid w:val="00D31707"/>
    <w:rsid w:val="00D3197B"/>
    <w:rsid w:val="00D32780"/>
    <w:rsid w:val="00D32814"/>
    <w:rsid w:val="00D32B71"/>
    <w:rsid w:val="00D32BC7"/>
    <w:rsid w:val="00D33692"/>
    <w:rsid w:val="00D338A0"/>
    <w:rsid w:val="00D33944"/>
    <w:rsid w:val="00D33AEE"/>
    <w:rsid w:val="00D33CD9"/>
    <w:rsid w:val="00D34386"/>
    <w:rsid w:val="00D34647"/>
    <w:rsid w:val="00D34993"/>
    <w:rsid w:val="00D34C14"/>
    <w:rsid w:val="00D34E45"/>
    <w:rsid w:val="00D3504F"/>
    <w:rsid w:val="00D3632C"/>
    <w:rsid w:val="00D36AC6"/>
    <w:rsid w:val="00D36B39"/>
    <w:rsid w:val="00D36DEB"/>
    <w:rsid w:val="00D375CC"/>
    <w:rsid w:val="00D37753"/>
    <w:rsid w:val="00D37FE9"/>
    <w:rsid w:val="00D40433"/>
    <w:rsid w:val="00D40A8E"/>
    <w:rsid w:val="00D410FC"/>
    <w:rsid w:val="00D413D4"/>
    <w:rsid w:val="00D4142C"/>
    <w:rsid w:val="00D41550"/>
    <w:rsid w:val="00D41CB2"/>
    <w:rsid w:val="00D41D4D"/>
    <w:rsid w:val="00D42707"/>
    <w:rsid w:val="00D42C78"/>
    <w:rsid w:val="00D42CA9"/>
    <w:rsid w:val="00D43076"/>
    <w:rsid w:val="00D43573"/>
    <w:rsid w:val="00D4384D"/>
    <w:rsid w:val="00D43A53"/>
    <w:rsid w:val="00D43C7E"/>
    <w:rsid w:val="00D4402E"/>
    <w:rsid w:val="00D44291"/>
    <w:rsid w:val="00D444EF"/>
    <w:rsid w:val="00D44728"/>
    <w:rsid w:val="00D44A9B"/>
    <w:rsid w:val="00D4505A"/>
    <w:rsid w:val="00D45122"/>
    <w:rsid w:val="00D45284"/>
    <w:rsid w:val="00D45572"/>
    <w:rsid w:val="00D456D9"/>
    <w:rsid w:val="00D45935"/>
    <w:rsid w:val="00D45A5A"/>
    <w:rsid w:val="00D4636D"/>
    <w:rsid w:val="00D463D7"/>
    <w:rsid w:val="00D4660D"/>
    <w:rsid w:val="00D469DA"/>
    <w:rsid w:val="00D47050"/>
    <w:rsid w:val="00D47269"/>
    <w:rsid w:val="00D47394"/>
    <w:rsid w:val="00D47DAD"/>
    <w:rsid w:val="00D47FA3"/>
    <w:rsid w:val="00D5015A"/>
    <w:rsid w:val="00D5041F"/>
    <w:rsid w:val="00D50643"/>
    <w:rsid w:val="00D5074F"/>
    <w:rsid w:val="00D5100F"/>
    <w:rsid w:val="00D51106"/>
    <w:rsid w:val="00D51704"/>
    <w:rsid w:val="00D51D2F"/>
    <w:rsid w:val="00D52401"/>
    <w:rsid w:val="00D527EF"/>
    <w:rsid w:val="00D528B6"/>
    <w:rsid w:val="00D52BFE"/>
    <w:rsid w:val="00D52DEC"/>
    <w:rsid w:val="00D531E8"/>
    <w:rsid w:val="00D5330C"/>
    <w:rsid w:val="00D53AE7"/>
    <w:rsid w:val="00D53C12"/>
    <w:rsid w:val="00D53E82"/>
    <w:rsid w:val="00D540A0"/>
    <w:rsid w:val="00D548DA"/>
    <w:rsid w:val="00D54DE5"/>
    <w:rsid w:val="00D54F56"/>
    <w:rsid w:val="00D55E31"/>
    <w:rsid w:val="00D55E5D"/>
    <w:rsid w:val="00D5630D"/>
    <w:rsid w:val="00D56476"/>
    <w:rsid w:val="00D56581"/>
    <w:rsid w:val="00D572C0"/>
    <w:rsid w:val="00D5756E"/>
    <w:rsid w:val="00D57CBA"/>
    <w:rsid w:val="00D57D07"/>
    <w:rsid w:val="00D57DB1"/>
    <w:rsid w:val="00D57EFE"/>
    <w:rsid w:val="00D57F64"/>
    <w:rsid w:val="00D6012F"/>
    <w:rsid w:val="00D60216"/>
    <w:rsid w:val="00D6037B"/>
    <w:rsid w:val="00D6074C"/>
    <w:rsid w:val="00D60EDE"/>
    <w:rsid w:val="00D60F1C"/>
    <w:rsid w:val="00D6103B"/>
    <w:rsid w:val="00D6140E"/>
    <w:rsid w:val="00D61736"/>
    <w:rsid w:val="00D61A63"/>
    <w:rsid w:val="00D61C23"/>
    <w:rsid w:val="00D61C89"/>
    <w:rsid w:val="00D620C9"/>
    <w:rsid w:val="00D62818"/>
    <w:rsid w:val="00D628DA"/>
    <w:rsid w:val="00D62BF3"/>
    <w:rsid w:val="00D62E26"/>
    <w:rsid w:val="00D62E91"/>
    <w:rsid w:val="00D63034"/>
    <w:rsid w:val="00D6334A"/>
    <w:rsid w:val="00D6368F"/>
    <w:rsid w:val="00D63A51"/>
    <w:rsid w:val="00D63B08"/>
    <w:rsid w:val="00D63DA4"/>
    <w:rsid w:val="00D63FD8"/>
    <w:rsid w:val="00D64209"/>
    <w:rsid w:val="00D6479A"/>
    <w:rsid w:val="00D6483E"/>
    <w:rsid w:val="00D64AE7"/>
    <w:rsid w:val="00D65337"/>
    <w:rsid w:val="00D65C70"/>
    <w:rsid w:val="00D65CFD"/>
    <w:rsid w:val="00D660D0"/>
    <w:rsid w:val="00D66180"/>
    <w:rsid w:val="00D66410"/>
    <w:rsid w:val="00D666FA"/>
    <w:rsid w:val="00D66B71"/>
    <w:rsid w:val="00D66C57"/>
    <w:rsid w:val="00D66CE2"/>
    <w:rsid w:val="00D66E33"/>
    <w:rsid w:val="00D675DD"/>
    <w:rsid w:val="00D677D9"/>
    <w:rsid w:val="00D67A97"/>
    <w:rsid w:val="00D67AD9"/>
    <w:rsid w:val="00D67C0A"/>
    <w:rsid w:val="00D704D2"/>
    <w:rsid w:val="00D70565"/>
    <w:rsid w:val="00D70721"/>
    <w:rsid w:val="00D70782"/>
    <w:rsid w:val="00D70FF4"/>
    <w:rsid w:val="00D71022"/>
    <w:rsid w:val="00D71757"/>
    <w:rsid w:val="00D71C3F"/>
    <w:rsid w:val="00D71CC9"/>
    <w:rsid w:val="00D720CD"/>
    <w:rsid w:val="00D72A7D"/>
    <w:rsid w:val="00D730E4"/>
    <w:rsid w:val="00D736E7"/>
    <w:rsid w:val="00D73716"/>
    <w:rsid w:val="00D73912"/>
    <w:rsid w:val="00D73F2E"/>
    <w:rsid w:val="00D747BA"/>
    <w:rsid w:val="00D74DBE"/>
    <w:rsid w:val="00D751EA"/>
    <w:rsid w:val="00D75375"/>
    <w:rsid w:val="00D753A0"/>
    <w:rsid w:val="00D7549D"/>
    <w:rsid w:val="00D75897"/>
    <w:rsid w:val="00D75A4C"/>
    <w:rsid w:val="00D760A1"/>
    <w:rsid w:val="00D761FF"/>
    <w:rsid w:val="00D76307"/>
    <w:rsid w:val="00D76667"/>
    <w:rsid w:val="00D76797"/>
    <w:rsid w:val="00D76854"/>
    <w:rsid w:val="00D76A2C"/>
    <w:rsid w:val="00D76CC7"/>
    <w:rsid w:val="00D76CD4"/>
    <w:rsid w:val="00D77007"/>
    <w:rsid w:val="00D77F10"/>
    <w:rsid w:val="00D805CE"/>
    <w:rsid w:val="00D81485"/>
    <w:rsid w:val="00D817EC"/>
    <w:rsid w:val="00D8197D"/>
    <w:rsid w:val="00D81A7D"/>
    <w:rsid w:val="00D81BCF"/>
    <w:rsid w:val="00D828EA"/>
    <w:rsid w:val="00D82CE8"/>
    <w:rsid w:val="00D82E5B"/>
    <w:rsid w:val="00D8331E"/>
    <w:rsid w:val="00D83609"/>
    <w:rsid w:val="00D83775"/>
    <w:rsid w:val="00D83C65"/>
    <w:rsid w:val="00D83CC1"/>
    <w:rsid w:val="00D8408C"/>
    <w:rsid w:val="00D8457F"/>
    <w:rsid w:val="00D84642"/>
    <w:rsid w:val="00D84677"/>
    <w:rsid w:val="00D8503F"/>
    <w:rsid w:val="00D85AF6"/>
    <w:rsid w:val="00D860C6"/>
    <w:rsid w:val="00D8647F"/>
    <w:rsid w:val="00D867D1"/>
    <w:rsid w:val="00D8695D"/>
    <w:rsid w:val="00D86B2E"/>
    <w:rsid w:val="00D86DC9"/>
    <w:rsid w:val="00D86DDD"/>
    <w:rsid w:val="00D86F06"/>
    <w:rsid w:val="00D875D7"/>
    <w:rsid w:val="00D87713"/>
    <w:rsid w:val="00D87926"/>
    <w:rsid w:val="00D8792D"/>
    <w:rsid w:val="00D8793B"/>
    <w:rsid w:val="00D879B6"/>
    <w:rsid w:val="00D87ADB"/>
    <w:rsid w:val="00D87C19"/>
    <w:rsid w:val="00D87C2F"/>
    <w:rsid w:val="00D9028B"/>
    <w:rsid w:val="00D90420"/>
    <w:rsid w:val="00D90450"/>
    <w:rsid w:val="00D904C4"/>
    <w:rsid w:val="00D90A26"/>
    <w:rsid w:val="00D90F5F"/>
    <w:rsid w:val="00D91178"/>
    <w:rsid w:val="00D91985"/>
    <w:rsid w:val="00D919F6"/>
    <w:rsid w:val="00D91A66"/>
    <w:rsid w:val="00D91E1C"/>
    <w:rsid w:val="00D922EB"/>
    <w:rsid w:val="00D924ED"/>
    <w:rsid w:val="00D93915"/>
    <w:rsid w:val="00D9392D"/>
    <w:rsid w:val="00D93C56"/>
    <w:rsid w:val="00D9432D"/>
    <w:rsid w:val="00D943B0"/>
    <w:rsid w:val="00D94430"/>
    <w:rsid w:val="00D944E7"/>
    <w:rsid w:val="00D9455B"/>
    <w:rsid w:val="00D946CE"/>
    <w:rsid w:val="00D94760"/>
    <w:rsid w:val="00D949CF"/>
    <w:rsid w:val="00D95049"/>
    <w:rsid w:val="00D95435"/>
    <w:rsid w:val="00D958A5"/>
    <w:rsid w:val="00D96309"/>
    <w:rsid w:val="00D966A0"/>
    <w:rsid w:val="00D9689F"/>
    <w:rsid w:val="00D968AF"/>
    <w:rsid w:val="00D96CC3"/>
    <w:rsid w:val="00D96EEC"/>
    <w:rsid w:val="00D96F2C"/>
    <w:rsid w:val="00D970FC"/>
    <w:rsid w:val="00D974D7"/>
    <w:rsid w:val="00D97654"/>
    <w:rsid w:val="00D979C4"/>
    <w:rsid w:val="00D97EA2"/>
    <w:rsid w:val="00D97F39"/>
    <w:rsid w:val="00D97F4C"/>
    <w:rsid w:val="00DA0124"/>
    <w:rsid w:val="00DA0786"/>
    <w:rsid w:val="00DA0ABF"/>
    <w:rsid w:val="00DA0D2A"/>
    <w:rsid w:val="00DA0D70"/>
    <w:rsid w:val="00DA0DA4"/>
    <w:rsid w:val="00DA0DEE"/>
    <w:rsid w:val="00DA11E7"/>
    <w:rsid w:val="00DA122C"/>
    <w:rsid w:val="00DA151B"/>
    <w:rsid w:val="00DA177A"/>
    <w:rsid w:val="00DA1CDF"/>
    <w:rsid w:val="00DA1E67"/>
    <w:rsid w:val="00DA26E3"/>
    <w:rsid w:val="00DA271C"/>
    <w:rsid w:val="00DA3630"/>
    <w:rsid w:val="00DA36FD"/>
    <w:rsid w:val="00DA3D26"/>
    <w:rsid w:val="00DA3F37"/>
    <w:rsid w:val="00DA4D90"/>
    <w:rsid w:val="00DA55A8"/>
    <w:rsid w:val="00DA5CCD"/>
    <w:rsid w:val="00DA7C4B"/>
    <w:rsid w:val="00DA7DFB"/>
    <w:rsid w:val="00DA7E52"/>
    <w:rsid w:val="00DA7EB1"/>
    <w:rsid w:val="00DB015C"/>
    <w:rsid w:val="00DB01FA"/>
    <w:rsid w:val="00DB0A9D"/>
    <w:rsid w:val="00DB0EBD"/>
    <w:rsid w:val="00DB0F54"/>
    <w:rsid w:val="00DB16E2"/>
    <w:rsid w:val="00DB1D7F"/>
    <w:rsid w:val="00DB1E74"/>
    <w:rsid w:val="00DB217A"/>
    <w:rsid w:val="00DB2384"/>
    <w:rsid w:val="00DB279F"/>
    <w:rsid w:val="00DB27D8"/>
    <w:rsid w:val="00DB2E3B"/>
    <w:rsid w:val="00DB3458"/>
    <w:rsid w:val="00DB35ED"/>
    <w:rsid w:val="00DB38A3"/>
    <w:rsid w:val="00DB3920"/>
    <w:rsid w:val="00DB3A1A"/>
    <w:rsid w:val="00DB3A9F"/>
    <w:rsid w:val="00DB3AFE"/>
    <w:rsid w:val="00DB3B11"/>
    <w:rsid w:val="00DB3C74"/>
    <w:rsid w:val="00DB3DFB"/>
    <w:rsid w:val="00DB3E95"/>
    <w:rsid w:val="00DB3F26"/>
    <w:rsid w:val="00DB4326"/>
    <w:rsid w:val="00DB4CC5"/>
    <w:rsid w:val="00DB4CE8"/>
    <w:rsid w:val="00DB4E94"/>
    <w:rsid w:val="00DB5467"/>
    <w:rsid w:val="00DB613C"/>
    <w:rsid w:val="00DB63AB"/>
    <w:rsid w:val="00DB6A74"/>
    <w:rsid w:val="00DB6B38"/>
    <w:rsid w:val="00DB70B3"/>
    <w:rsid w:val="00DB7BCB"/>
    <w:rsid w:val="00DC005A"/>
    <w:rsid w:val="00DC0118"/>
    <w:rsid w:val="00DC0BEA"/>
    <w:rsid w:val="00DC1E34"/>
    <w:rsid w:val="00DC2881"/>
    <w:rsid w:val="00DC2B28"/>
    <w:rsid w:val="00DC3463"/>
    <w:rsid w:val="00DC3AD9"/>
    <w:rsid w:val="00DC3CC7"/>
    <w:rsid w:val="00DC3D4C"/>
    <w:rsid w:val="00DC4C47"/>
    <w:rsid w:val="00DC4EC6"/>
    <w:rsid w:val="00DC50AB"/>
    <w:rsid w:val="00DC55FB"/>
    <w:rsid w:val="00DC58C8"/>
    <w:rsid w:val="00DC5B81"/>
    <w:rsid w:val="00DC6275"/>
    <w:rsid w:val="00DC6280"/>
    <w:rsid w:val="00DC6318"/>
    <w:rsid w:val="00DC63D5"/>
    <w:rsid w:val="00DC6942"/>
    <w:rsid w:val="00DC6B17"/>
    <w:rsid w:val="00DC6CB6"/>
    <w:rsid w:val="00DC6E2A"/>
    <w:rsid w:val="00DD0218"/>
    <w:rsid w:val="00DD038B"/>
    <w:rsid w:val="00DD038C"/>
    <w:rsid w:val="00DD049B"/>
    <w:rsid w:val="00DD04AD"/>
    <w:rsid w:val="00DD062C"/>
    <w:rsid w:val="00DD0783"/>
    <w:rsid w:val="00DD0FAF"/>
    <w:rsid w:val="00DD1570"/>
    <w:rsid w:val="00DD15D1"/>
    <w:rsid w:val="00DD1A40"/>
    <w:rsid w:val="00DD1CD5"/>
    <w:rsid w:val="00DD1EBE"/>
    <w:rsid w:val="00DD2478"/>
    <w:rsid w:val="00DD2874"/>
    <w:rsid w:val="00DD28AA"/>
    <w:rsid w:val="00DD297E"/>
    <w:rsid w:val="00DD29D4"/>
    <w:rsid w:val="00DD2C6E"/>
    <w:rsid w:val="00DD2DF3"/>
    <w:rsid w:val="00DD3132"/>
    <w:rsid w:val="00DD3ACD"/>
    <w:rsid w:val="00DD43AD"/>
    <w:rsid w:val="00DD4BF4"/>
    <w:rsid w:val="00DD4D0E"/>
    <w:rsid w:val="00DD4F48"/>
    <w:rsid w:val="00DD530F"/>
    <w:rsid w:val="00DD58AC"/>
    <w:rsid w:val="00DD59EA"/>
    <w:rsid w:val="00DD5AFB"/>
    <w:rsid w:val="00DD5E6C"/>
    <w:rsid w:val="00DD607F"/>
    <w:rsid w:val="00DD6A49"/>
    <w:rsid w:val="00DD6AA2"/>
    <w:rsid w:val="00DD7070"/>
    <w:rsid w:val="00DD70CA"/>
    <w:rsid w:val="00DD726F"/>
    <w:rsid w:val="00DD74CC"/>
    <w:rsid w:val="00DD75FF"/>
    <w:rsid w:val="00DE080A"/>
    <w:rsid w:val="00DE0B2E"/>
    <w:rsid w:val="00DE111D"/>
    <w:rsid w:val="00DE1B31"/>
    <w:rsid w:val="00DE1F3C"/>
    <w:rsid w:val="00DE216C"/>
    <w:rsid w:val="00DE2274"/>
    <w:rsid w:val="00DE27CD"/>
    <w:rsid w:val="00DE2A53"/>
    <w:rsid w:val="00DE2A91"/>
    <w:rsid w:val="00DE2AB9"/>
    <w:rsid w:val="00DE2E91"/>
    <w:rsid w:val="00DE2E9A"/>
    <w:rsid w:val="00DE3106"/>
    <w:rsid w:val="00DE388B"/>
    <w:rsid w:val="00DE3DB3"/>
    <w:rsid w:val="00DE4756"/>
    <w:rsid w:val="00DE4B15"/>
    <w:rsid w:val="00DE4B95"/>
    <w:rsid w:val="00DE4C04"/>
    <w:rsid w:val="00DE4D14"/>
    <w:rsid w:val="00DE508C"/>
    <w:rsid w:val="00DE557B"/>
    <w:rsid w:val="00DE56D9"/>
    <w:rsid w:val="00DE5903"/>
    <w:rsid w:val="00DE5B23"/>
    <w:rsid w:val="00DE5DA9"/>
    <w:rsid w:val="00DE65F8"/>
    <w:rsid w:val="00DE6A75"/>
    <w:rsid w:val="00DE6F82"/>
    <w:rsid w:val="00DE7D84"/>
    <w:rsid w:val="00DE7DE8"/>
    <w:rsid w:val="00DE7E2E"/>
    <w:rsid w:val="00DF01CD"/>
    <w:rsid w:val="00DF021C"/>
    <w:rsid w:val="00DF026E"/>
    <w:rsid w:val="00DF04D0"/>
    <w:rsid w:val="00DF0ED0"/>
    <w:rsid w:val="00DF1595"/>
    <w:rsid w:val="00DF1805"/>
    <w:rsid w:val="00DF19EF"/>
    <w:rsid w:val="00DF2008"/>
    <w:rsid w:val="00DF20DA"/>
    <w:rsid w:val="00DF2318"/>
    <w:rsid w:val="00DF234D"/>
    <w:rsid w:val="00DF23D2"/>
    <w:rsid w:val="00DF24C4"/>
    <w:rsid w:val="00DF2F47"/>
    <w:rsid w:val="00DF3147"/>
    <w:rsid w:val="00DF33BB"/>
    <w:rsid w:val="00DF36B0"/>
    <w:rsid w:val="00DF4A2F"/>
    <w:rsid w:val="00DF4B84"/>
    <w:rsid w:val="00DF5289"/>
    <w:rsid w:val="00DF52C6"/>
    <w:rsid w:val="00DF569D"/>
    <w:rsid w:val="00DF59F6"/>
    <w:rsid w:val="00DF605E"/>
    <w:rsid w:val="00DF6896"/>
    <w:rsid w:val="00DF753A"/>
    <w:rsid w:val="00DF7799"/>
    <w:rsid w:val="00DF77C6"/>
    <w:rsid w:val="00E003D3"/>
    <w:rsid w:val="00E009EA"/>
    <w:rsid w:val="00E01D93"/>
    <w:rsid w:val="00E02544"/>
    <w:rsid w:val="00E0263A"/>
    <w:rsid w:val="00E027C3"/>
    <w:rsid w:val="00E02826"/>
    <w:rsid w:val="00E03010"/>
    <w:rsid w:val="00E03159"/>
    <w:rsid w:val="00E03195"/>
    <w:rsid w:val="00E03385"/>
    <w:rsid w:val="00E04396"/>
    <w:rsid w:val="00E04712"/>
    <w:rsid w:val="00E04BC8"/>
    <w:rsid w:val="00E04CB5"/>
    <w:rsid w:val="00E04DC0"/>
    <w:rsid w:val="00E04F35"/>
    <w:rsid w:val="00E05153"/>
    <w:rsid w:val="00E0531C"/>
    <w:rsid w:val="00E059C6"/>
    <w:rsid w:val="00E05F5B"/>
    <w:rsid w:val="00E0601B"/>
    <w:rsid w:val="00E06200"/>
    <w:rsid w:val="00E06433"/>
    <w:rsid w:val="00E06BEB"/>
    <w:rsid w:val="00E07246"/>
    <w:rsid w:val="00E07475"/>
    <w:rsid w:val="00E0769A"/>
    <w:rsid w:val="00E104FE"/>
    <w:rsid w:val="00E10C86"/>
    <w:rsid w:val="00E110FC"/>
    <w:rsid w:val="00E1122A"/>
    <w:rsid w:val="00E11815"/>
    <w:rsid w:val="00E11B74"/>
    <w:rsid w:val="00E11C52"/>
    <w:rsid w:val="00E11DCC"/>
    <w:rsid w:val="00E12606"/>
    <w:rsid w:val="00E128D4"/>
    <w:rsid w:val="00E138B0"/>
    <w:rsid w:val="00E13CF1"/>
    <w:rsid w:val="00E14158"/>
    <w:rsid w:val="00E147B7"/>
    <w:rsid w:val="00E15FA4"/>
    <w:rsid w:val="00E1632D"/>
    <w:rsid w:val="00E16658"/>
    <w:rsid w:val="00E1683D"/>
    <w:rsid w:val="00E1689A"/>
    <w:rsid w:val="00E16DB6"/>
    <w:rsid w:val="00E172B1"/>
    <w:rsid w:val="00E172B6"/>
    <w:rsid w:val="00E17885"/>
    <w:rsid w:val="00E178EF"/>
    <w:rsid w:val="00E2038D"/>
    <w:rsid w:val="00E20703"/>
    <w:rsid w:val="00E20B1B"/>
    <w:rsid w:val="00E20BFB"/>
    <w:rsid w:val="00E20D06"/>
    <w:rsid w:val="00E20F4E"/>
    <w:rsid w:val="00E215BD"/>
    <w:rsid w:val="00E2198D"/>
    <w:rsid w:val="00E2227A"/>
    <w:rsid w:val="00E227CC"/>
    <w:rsid w:val="00E22DFC"/>
    <w:rsid w:val="00E22EAA"/>
    <w:rsid w:val="00E2324B"/>
    <w:rsid w:val="00E2338A"/>
    <w:rsid w:val="00E2469A"/>
    <w:rsid w:val="00E248B7"/>
    <w:rsid w:val="00E24B26"/>
    <w:rsid w:val="00E24B71"/>
    <w:rsid w:val="00E24CCC"/>
    <w:rsid w:val="00E25423"/>
    <w:rsid w:val="00E25F5C"/>
    <w:rsid w:val="00E2619B"/>
    <w:rsid w:val="00E2650D"/>
    <w:rsid w:val="00E26F39"/>
    <w:rsid w:val="00E27F72"/>
    <w:rsid w:val="00E27FCC"/>
    <w:rsid w:val="00E30287"/>
    <w:rsid w:val="00E30343"/>
    <w:rsid w:val="00E30453"/>
    <w:rsid w:val="00E307DB"/>
    <w:rsid w:val="00E309BF"/>
    <w:rsid w:val="00E30BCB"/>
    <w:rsid w:val="00E30DCD"/>
    <w:rsid w:val="00E311A6"/>
    <w:rsid w:val="00E312BE"/>
    <w:rsid w:val="00E31641"/>
    <w:rsid w:val="00E3193A"/>
    <w:rsid w:val="00E328A7"/>
    <w:rsid w:val="00E32EA5"/>
    <w:rsid w:val="00E33965"/>
    <w:rsid w:val="00E33C4F"/>
    <w:rsid w:val="00E33D3E"/>
    <w:rsid w:val="00E342E7"/>
    <w:rsid w:val="00E34302"/>
    <w:rsid w:val="00E34F1D"/>
    <w:rsid w:val="00E35292"/>
    <w:rsid w:val="00E352A3"/>
    <w:rsid w:val="00E35F55"/>
    <w:rsid w:val="00E363FB"/>
    <w:rsid w:val="00E3643F"/>
    <w:rsid w:val="00E364BF"/>
    <w:rsid w:val="00E3670D"/>
    <w:rsid w:val="00E369C8"/>
    <w:rsid w:val="00E376A2"/>
    <w:rsid w:val="00E37BC7"/>
    <w:rsid w:val="00E37CBF"/>
    <w:rsid w:val="00E40019"/>
    <w:rsid w:val="00E403F2"/>
    <w:rsid w:val="00E412B1"/>
    <w:rsid w:val="00E4130E"/>
    <w:rsid w:val="00E415E1"/>
    <w:rsid w:val="00E415FF"/>
    <w:rsid w:val="00E418AA"/>
    <w:rsid w:val="00E4250C"/>
    <w:rsid w:val="00E42915"/>
    <w:rsid w:val="00E42A8C"/>
    <w:rsid w:val="00E42ADD"/>
    <w:rsid w:val="00E42F76"/>
    <w:rsid w:val="00E431E3"/>
    <w:rsid w:val="00E43923"/>
    <w:rsid w:val="00E43C63"/>
    <w:rsid w:val="00E43DFD"/>
    <w:rsid w:val="00E440CD"/>
    <w:rsid w:val="00E45126"/>
    <w:rsid w:val="00E457C5"/>
    <w:rsid w:val="00E45813"/>
    <w:rsid w:val="00E45854"/>
    <w:rsid w:val="00E4595B"/>
    <w:rsid w:val="00E45A83"/>
    <w:rsid w:val="00E45C4C"/>
    <w:rsid w:val="00E45D1C"/>
    <w:rsid w:val="00E46BAF"/>
    <w:rsid w:val="00E46BFB"/>
    <w:rsid w:val="00E46CB9"/>
    <w:rsid w:val="00E47049"/>
    <w:rsid w:val="00E5009A"/>
    <w:rsid w:val="00E50520"/>
    <w:rsid w:val="00E505F5"/>
    <w:rsid w:val="00E50681"/>
    <w:rsid w:val="00E5092B"/>
    <w:rsid w:val="00E51847"/>
    <w:rsid w:val="00E518FB"/>
    <w:rsid w:val="00E51C75"/>
    <w:rsid w:val="00E51FCB"/>
    <w:rsid w:val="00E52B7D"/>
    <w:rsid w:val="00E52E7A"/>
    <w:rsid w:val="00E52F8D"/>
    <w:rsid w:val="00E5322F"/>
    <w:rsid w:val="00E5375C"/>
    <w:rsid w:val="00E53A8F"/>
    <w:rsid w:val="00E53CFA"/>
    <w:rsid w:val="00E53E4F"/>
    <w:rsid w:val="00E54A61"/>
    <w:rsid w:val="00E54CB8"/>
    <w:rsid w:val="00E54CD4"/>
    <w:rsid w:val="00E54E99"/>
    <w:rsid w:val="00E54FBE"/>
    <w:rsid w:val="00E55AA0"/>
    <w:rsid w:val="00E55CAE"/>
    <w:rsid w:val="00E55F31"/>
    <w:rsid w:val="00E56388"/>
    <w:rsid w:val="00E565D1"/>
    <w:rsid w:val="00E569B8"/>
    <w:rsid w:val="00E56FAA"/>
    <w:rsid w:val="00E57203"/>
    <w:rsid w:val="00E57AC4"/>
    <w:rsid w:val="00E57CF8"/>
    <w:rsid w:val="00E60755"/>
    <w:rsid w:val="00E60AE5"/>
    <w:rsid w:val="00E60C05"/>
    <w:rsid w:val="00E61261"/>
    <w:rsid w:val="00E61AED"/>
    <w:rsid w:val="00E61B99"/>
    <w:rsid w:val="00E61FFD"/>
    <w:rsid w:val="00E6201E"/>
    <w:rsid w:val="00E62152"/>
    <w:rsid w:val="00E6225D"/>
    <w:rsid w:val="00E6228C"/>
    <w:rsid w:val="00E62674"/>
    <w:rsid w:val="00E62812"/>
    <w:rsid w:val="00E62B7E"/>
    <w:rsid w:val="00E62C95"/>
    <w:rsid w:val="00E62CA6"/>
    <w:rsid w:val="00E62F1B"/>
    <w:rsid w:val="00E62F85"/>
    <w:rsid w:val="00E63155"/>
    <w:rsid w:val="00E6345D"/>
    <w:rsid w:val="00E64382"/>
    <w:rsid w:val="00E645DE"/>
    <w:rsid w:val="00E645E2"/>
    <w:rsid w:val="00E64AA2"/>
    <w:rsid w:val="00E651CF"/>
    <w:rsid w:val="00E65297"/>
    <w:rsid w:val="00E65316"/>
    <w:rsid w:val="00E654AC"/>
    <w:rsid w:val="00E659C3"/>
    <w:rsid w:val="00E65A3F"/>
    <w:rsid w:val="00E65B24"/>
    <w:rsid w:val="00E65B66"/>
    <w:rsid w:val="00E663A7"/>
    <w:rsid w:val="00E66458"/>
    <w:rsid w:val="00E66570"/>
    <w:rsid w:val="00E66846"/>
    <w:rsid w:val="00E6687B"/>
    <w:rsid w:val="00E66A8E"/>
    <w:rsid w:val="00E6715C"/>
    <w:rsid w:val="00E67750"/>
    <w:rsid w:val="00E67B23"/>
    <w:rsid w:val="00E70679"/>
    <w:rsid w:val="00E70B39"/>
    <w:rsid w:val="00E71093"/>
    <w:rsid w:val="00E712D5"/>
    <w:rsid w:val="00E715F8"/>
    <w:rsid w:val="00E716F8"/>
    <w:rsid w:val="00E71B89"/>
    <w:rsid w:val="00E71C7A"/>
    <w:rsid w:val="00E72085"/>
    <w:rsid w:val="00E720D1"/>
    <w:rsid w:val="00E7229D"/>
    <w:rsid w:val="00E72324"/>
    <w:rsid w:val="00E7290D"/>
    <w:rsid w:val="00E72B51"/>
    <w:rsid w:val="00E73A29"/>
    <w:rsid w:val="00E74154"/>
    <w:rsid w:val="00E743F2"/>
    <w:rsid w:val="00E74A07"/>
    <w:rsid w:val="00E74AB4"/>
    <w:rsid w:val="00E74EBB"/>
    <w:rsid w:val="00E750EE"/>
    <w:rsid w:val="00E75B15"/>
    <w:rsid w:val="00E760DC"/>
    <w:rsid w:val="00E76572"/>
    <w:rsid w:val="00E76912"/>
    <w:rsid w:val="00E76DAB"/>
    <w:rsid w:val="00E7706C"/>
    <w:rsid w:val="00E7714F"/>
    <w:rsid w:val="00E77407"/>
    <w:rsid w:val="00E7745D"/>
    <w:rsid w:val="00E77634"/>
    <w:rsid w:val="00E779DF"/>
    <w:rsid w:val="00E77AA2"/>
    <w:rsid w:val="00E800B1"/>
    <w:rsid w:val="00E80516"/>
    <w:rsid w:val="00E80A0F"/>
    <w:rsid w:val="00E810A9"/>
    <w:rsid w:val="00E81251"/>
    <w:rsid w:val="00E81265"/>
    <w:rsid w:val="00E818FD"/>
    <w:rsid w:val="00E81928"/>
    <w:rsid w:val="00E81C16"/>
    <w:rsid w:val="00E81ED7"/>
    <w:rsid w:val="00E82197"/>
    <w:rsid w:val="00E82239"/>
    <w:rsid w:val="00E82295"/>
    <w:rsid w:val="00E82614"/>
    <w:rsid w:val="00E8294C"/>
    <w:rsid w:val="00E82DEC"/>
    <w:rsid w:val="00E83051"/>
    <w:rsid w:val="00E8311D"/>
    <w:rsid w:val="00E831B8"/>
    <w:rsid w:val="00E83DC7"/>
    <w:rsid w:val="00E841B3"/>
    <w:rsid w:val="00E8445B"/>
    <w:rsid w:val="00E845C7"/>
    <w:rsid w:val="00E84C61"/>
    <w:rsid w:val="00E84C81"/>
    <w:rsid w:val="00E852C5"/>
    <w:rsid w:val="00E85FB0"/>
    <w:rsid w:val="00E86016"/>
    <w:rsid w:val="00E86224"/>
    <w:rsid w:val="00E8627A"/>
    <w:rsid w:val="00E86503"/>
    <w:rsid w:val="00E86C29"/>
    <w:rsid w:val="00E86E8D"/>
    <w:rsid w:val="00E86F85"/>
    <w:rsid w:val="00E8737C"/>
    <w:rsid w:val="00E8745C"/>
    <w:rsid w:val="00E874B0"/>
    <w:rsid w:val="00E87C66"/>
    <w:rsid w:val="00E904CF"/>
    <w:rsid w:val="00E90DDF"/>
    <w:rsid w:val="00E91270"/>
    <w:rsid w:val="00E91365"/>
    <w:rsid w:val="00E918C3"/>
    <w:rsid w:val="00E919FB"/>
    <w:rsid w:val="00E91D09"/>
    <w:rsid w:val="00E91F0C"/>
    <w:rsid w:val="00E91F73"/>
    <w:rsid w:val="00E922E1"/>
    <w:rsid w:val="00E92A46"/>
    <w:rsid w:val="00E93007"/>
    <w:rsid w:val="00E93464"/>
    <w:rsid w:val="00E9388E"/>
    <w:rsid w:val="00E946B8"/>
    <w:rsid w:val="00E947E0"/>
    <w:rsid w:val="00E948F7"/>
    <w:rsid w:val="00E94AEF"/>
    <w:rsid w:val="00E94C80"/>
    <w:rsid w:val="00E95423"/>
    <w:rsid w:val="00E955F6"/>
    <w:rsid w:val="00E959C7"/>
    <w:rsid w:val="00E95C7E"/>
    <w:rsid w:val="00E95DF5"/>
    <w:rsid w:val="00E95EC8"/>
    <w:rsid w:val="00E96028"/>
    <w:rsid w:val="00E960C1"/>
    <w:rsid w:val="00E963DD"/>
    <w:rsid w:val="00E963FD"/>
    <w:rsid w:val="00E96738"/>
    <w:rsid w:val="00E96A4A"/>
    <w:rsid w:val="00E972D1"/>
    <w:rsid w:val="00E974EC"/>
    <w:rsid w:val="00E9763D"/>
    <w:rsid w:val="00E97F5C"/>
    <w:rsid w:val="00EA01E8"/>
    <w:rsid w:val="00EA0529"/>
    <w:rsid w:val="00EA083F"/>
    <w:rsid w:val="00EA09B7"/>
    <w:rsid w:val="00EA152F"/>
    <w:rsid w:val="00EA16F3"/>
    <w:rsid w:val="00EA1D3C"/>
    <w:rsid w:val="00EA1F46"/>
    <w:rsid w:val="00EA22E6"/>
    <w:rsid w:val="00EA2567"/>
    <w:rsid w:val="00EA25AB"/>
    <w:rsid w:val="00EA29C6"/>
    <w:rsid w:val="00EA2B02"/>
    <w:rsid w:val="00EA30AB"/>
    <w:rsid w:val="00EA34FA"/>
    <w:rsid w:val="00EA3EB8"/>
    <w:rsid w:val="00EA416C"/>
    <w:rsid w:val="00EA4372"/>
    <w:rsid w:val="00EA4474"/>
    <w:rsid w:val="00EA4499"/>
    <w:rsid w:val="00EA4588"/>
    <w:rsid w:val="00EA46D3"/>
    <w:rsid w:val="00EA4996"/>
    <w:rsid w:val="00EA4B28"/>
    <w:rsid w:val="00EA4D08"/>
    <w:rsid w:val="00EA51D8"/>
    <w:rsid w:val="00EA5863"/>
    <w:rsid w:val="00EA5CA2"/>
    <w:rsid w:val="00EA5EA1"/>
    <w:rsid w:val="00EA5F3E"/>
    <w:rsid w:val="00EA609D"/>
    <w:rsid w:val="00EA6320"/>
    <w:rsid w:val="00EA656D"/>
    <w:rsid w:val="00EA6588"/>
    <w:rsid w:val="00EA6800"/>
    <w:rsid w:val="00EA6B73"/>
    <w:rsid w:val="00EA7323"/>
    <w:rsid w:val="00EA735A"/>
    <w:rsid w:val="00EA7609"/>
    <w:rsid w:val="00EA7626"/>
    <w:rsid w:val="00EA7C20"/>
    <w:rsid w:val="00EA7C37"/>
    <w:rsid w:val="00EA7D71"/>
    <w:rsid w:val="00EA7E6C"/>
    <w:rsid w:val="00EB0046"/>
    <w:rsid w:val="00EB0499"/>
    <w:rsid w:val="00EB050C"/>
    <w:rsid w:val="00EB0C98"/>
    <w:rsid w:val="00EB0D6C"/>
    <w:rsid w:val="00EB0F0A"/>
    <w:rsid w:val="00EB1616"/>
    <w:rsid w:val="00EB1AB1"/>
    <w:rsid w:val="00EB1E61"/>
    <w:rsid w:val="00EB230F"/>
    <w:rsid w:val="00EB239F"/>
    <w:rsid w:val="00EB26CB"/>
    <w:rsid w:val="00EB2A13"/>
    <w:rsid w:val="00EB2B54"/>
    <w:rsid w:val="00EB2C0E"/>
    <w:rsid w:val="00EB2C12"/>
    <w:rsid w:val="00EB34AC"/>
    <w:rsid w:val="00EB372B"/>
    <w:rsid w:val="00EB3A3F"/>
    <w:rsid w:val="00EB3ABF"/>
    <w:rsid w:val="00EB3E36"/>
    <w:rsid w:val="00EB41CD"/>
    <w:rsid w:val="00EB441C"/>
    <w:rsid w:val="00EB444B"/>
    <w:rsid w:val="00EB4722"/>
    <w:rsid w:val="00EB4A8E"/>
    <w:rsid w:val="00EB51E6"/>
    <w:rsid w:val="00EB5467"/>
    <w:rsid w:val="00EB555F"/>
    <w:rsid w:val="00EB571A"/>
    <w:rsid w:val="00EB5A6B"/>
    <w:rsid w:val="00EB5B4A"/>
    <w:rsid w:val="00EB5E69"/>
    <w:rsid w:val="00EB6C5A"/>
    <w:rsid w:val="00EB7119"/>
    <w:rsid w:val="00EB7284"/>
    <w:rsid w:val="00EB789A"/>
    <w:rsid w:val="00EB78CF"/>
    <w:rsid w:val="00EB78D7"/>
    <w:rsid w:val="00EB7AA9"/>
    <w:rsid w:val="00EC018E"/>
    <w:rsid w:val="00EC09BB"/>
    <w:rsid w:val="00EC0C14"/>
    <w:rsid w:val="00EC0F7B"/>
    <w:rsid w:val="00EC12F5"/>
    <w:rsid w:val="00EC133D"/>
    <w:rsid w:val="00EC1418"/>
    <w:rsid w:val="00EC1750"/>
    <w:rsid w:val="00EC19D8"/>
    <w:rsid w:val="00EC2009"/>
    <w:rsid w:val="00EC2444"/>
    <w:rsid w:val="00EC2A16"/>
    <w:rsid w:val="00EC2AAD"/>
    <w:rsid w:val="00EC2D0F"/>
    <w:rsid w:val="00EC2E2E"/>
    <w:rsid w:val="00EC2E53"/>
    <w:rsid w:val="00EC303E"/>
    <w:rsid w:val="00EC39D3"/>
    <w:rsid w:val="00EC3E0E"/>
    <w:rsid w:val="00EC3F74"/>
    <w:rsid w:val="00EC3FFB"/>
    <w:rsid w:val="00EC40ED"/>
    <w:rsid w:val="00EC431F"/>
    <w:rsid w:val="00EC4376"/>
    <w:rsid w:val="00EC4A6F"/>
    <w:rsid w:val="00EC4FF0"/>
    <w:rsid w:val="00EC5478"/>
    <w:rsid w:val="00EC555F"/>
    <w:rsid w:val="00EC5B39"/>
    <w:rsid w:val="00EC5CD6"/>
    <w:rsid w:val="00EC609E"/>
    <w:rsid w:val="00EC62FB"/>
    <w:rsid w:val="00EC67D9"/>
    <w:rsid w:val="00EC7042"/>
    <w:rsid w:val="00EC79B3"/>
    <w:rsid w:val="00ED059B"/>
    <w:rsid w:val="00ED06BF"/>
    <w:rsid w:val="00ED0ED0"/>
    <w:rsid w:val="00ED1599"/>
    <w:rsid w:val="00ED1751"/>
    <w:rsid w:val="00ED1A99"/>
    <w:rsid w:val="00ED1BBD"/>
    <w:rsid w:val="00ED1E1B"/>
    <w:rsid w:val="00ED1F90"/>
    <w:rsid w:val="00ED216A"/>
    <w:rsid w:val="00ED22E4"/>
    <w:rsid w:val="00ED37DC"/>
    <w:rsid w:val="00ED3D46"/>
    <w:rsid w:val="00ED43C3"/>
    <w:rsid w:val="00ED4D8C"/>
    <w:rsid w:val="00ED4DD7"/>
    <w:rsid w:val="00ED5916"/>
    <w:rsid w:val="00ED5AB2"/>
    <w:rsid w:val="00ED5B05"/>
    <w:rsid w:val="00ED5C66"/>
    <w:rsid w:val="00ED5E21"/>
    <w:rsid w:val="00ED650C"/>
    <w:rsid w:val="00ED66D5"/>
    <w:rsid w:val="00ED685A"/>
    <w:rsid w:val="00ED6A91"/>
    <w:rsid w:val="00ED6B2E"/>
    <w:rsid w:val="00ED710F"/>
    <w:rsid w:val="00ED73B0"/>
    <w:rsid w:val="00ED74D8"/>
    <w:rsid w:val="00ED7975"/>
    <w:rsid w:val="00ED7AA9"/>
    <w:rsid w:val="00ED7C8C"/>
    <w:rsid w:val="00EE01E1"/>
    <w:rsid w:val="00EE0365"/>
    <w:rsid w:val="00EE06EE"/>
    <w:rsid w:val="00EE104F"/>
    <w:rsid w:val="00EE10F2"/>
    <w:rsid w:val="00EE16D6"/>
    <w:rsid w:val="00EE1798"/>
    <w:rsid w:val="00EE1A93"/>
    <w:rsid w:val="00EE1C59"/>
    <w:rsid w:val="00EE1D7B"/>
    <w:rsid w:val="00EE2739"/>
    <w:rsid w:val="00EE297B"/>
    <w:rsid w:val="00EE2999"/>
    <w:rsid w:val="00EE2BD4"/>
    <w:rsid w:val="00EE31DB"/>
    <w:rsid w:val="00EE32E5"/>
    <w:rsid w:val="00EE33DA"/>
    <w:rsid w:val="00EE3B11"/>
    <w:rsid w:val="00EE404D"/>
    <w:rsid w:val="00EE425B"/>
    <w:rsid w:val="00EE45AB"/>
    <w:rsid w:val="00EE4761"/>
    <w:rsid w:val="00EE47AF"/>
    <w:rsid w:val="00EE4B02"/>
    <w:rsid w:val="00EE5614"/>
    <w:rsid w:val="00EE584D"/>
    <w:rsid w:val="00EE600C"/>
    <w:rsid w:val="00EE60EB"/>
    <w:rsid w:val="00EE642F"/>
    <w:rsid w:val="00EE6C0F"/>
    <w:rsid w:val="00EE6E9B"/>
    <w:rsid w:val="00EE6F1A"/>
    <w:rsid w:val="00EE7084"/>
    <w:rsid w:val="00EE7160"/>
    <w:rsid w:val="00EE7713"/>
    <w:rsid w:val="00EE785C"/>
    <w:rsid w:val="00EE7952"/>
    <w:rsid w:val="00EE798C"/>
    <w:rsid w:val="00EE7AE2"/>
    <w:rsid w:val="00EE7B5E"/>
    <w:rsid w:val="00EE7BDE"/>
    <w:rsid w:val="00EE7CAA"/>
    <w:rsid w:val="00EE7D7D"/>
    <w:rsid w:val="00EF05E4"/>
    <w:rsid w:val="00EF05F6"/>
    <w:rsid w:val="00EF17CF"/>
    <w:rsid w:val="00EF18CD"/>
    <w:rsid w:val="00EF24D9"/>
    <w:rsid w:val="00EF3022"/>
    <w:rsid w:val="00EF3180"/>
    <w:rsid w:val="00EF3EA2"/>
    <w:rsid w:val="00EF410B"/>
    <w:rsid w:val="00EF4229"/>
    <w:rsid w:val="00EF49CA"/>
    <w:rsid w:val="00EF4A2E"/>
    <w:rsid w:val="00EF4C01"/>
    <w:rsid w:val="00EF4C36"/>
    <w:rsid w:val="00EF4E8B"/>
    <w:rsid w:val="00EF50AC"/>
    <w:rsid w:val="00EF5528"/>
    <w:rsid w:val="00EF5ECE"/>
    <w:rsid w:val="00EF63BE"/>
    <w:rsid w:val="00EF67DF"/>
    <w:rsid w:val="00EF7256"/>
    <w:rsid w:val="00EF7E5A"/>
    <w:rsid w:val="00F0037F"/>
    <w:rsid w:val="00F006EC"/>
    <w:rsid w:val="00F0097B"/>
    <w:rsid w:val="00F00C6B"/>
    <w:rsid w:val="00F00E8B"/>
    <w:rsid w:val="00F01021"/>
    <w:rsid w:val="00F0109F"/>
    <w:rsid w:val="00F01249"/>
    <w:rsid w:val="00F0198F"/>
    <w:rsid w:val="00F01A4A"/>
    <w:rsid w:val="00F02833"/>
    <w:rsid w:val="00F02869"/>
    <w:rsid w:val="00F02912"/>
    <w:rsid w:val="00F03376"/>
    <w:rsid w:val="00F03399"/>
    <w:rsid w:val="00F0398A"/>
    <w:rsid w:val="00F03AAD"/>
    <w:rsid w:val="00F03F82"/>
    <w:rsid w:val="00F03FD4"/>
    <w:rsid w:val="00F04738"/>
    <w:rsid w:val="00F04B54"/>
    <w:rsid w:val="00F04D96"/>
    <w:rsid w:val="00F05639"/>
    <w:rsid w:val="00F05E0F"/>
    <w:rsid w:val="00F067BE"/>
    <w:rsid w:val="00F06849"/>
    <w:rsid w:val="00F0687F"/>
    <w:rsid w:val="00F06BA3"/>
    <w:rsid w:val="00F06BD0"/>
    <w:rsid w:val="00F06C74"/>
    <w:rsid w:val="00F06C97"/>
    <w:rsid w:val="00F06F65"/>
    <w:rsid w:val="00F0730A"/>
    <w:rsid w:val="00F07E72"/>
    <w:rsid w:val="00F100C9"/>
    <w:rsid w:val="00F103AC"/>
    <w:rsid w:val="00F1093C"/>
    <w:rsid w:val="00F10A0B"/>
    <w:rsid w:val="00F10D0C"/>
    <w:rsid w:val="00F11221"/>
    <w:rsid w:val="00F11374"/>
    <w:rsid w:val="00F113CA"/>
    <w:rsid w:val="00F113CD"/>
    <w:rsid w:val="00F115F2"/>
    <w:rsid w:val="00F117F5"/>
    <w:rsid w:val="00F11B47"/>
    <w:rsid w:val="00F11BA7"/>
    <w:rsid w:val="00F1245D"/>
    <w:rsid w:val="00F124BE"/>
    <w:rsid w:val="00F12561"/>
    <w:rsid w:val="00F12D5D"/>
    <w:rsid w:val="00F12E75"/>
    <w:rsid w:val="00F12EE3"/>
    <w:rsid w:val="00F1422E"/>
    <w:rsid w:val="00F14529"/>
    <w:rsid w:val="00F145A2"/>
    <w:rsid w:val="00F146D1"/>
    <w:rsid w:val="00F1518D"/>
    <w:rsid w:val="00F158B5"/>
    <w:rsid w:val="00F1598C"/>
    <w:rsid w:val="00F15E2E"/>
    <w:rsid w:val="00F16492"/>
    <w:rsid w:val="00F16A0A"/>
    <w:rsid w:val="00F16C42"/>
    <w:rsid w:val="00F16DD3"/>
    <w:rsid w:val="00F1725D"/>
    <w:rsid w:val="00F177C8"/>
    <w:rsid w:val="00F17B0E"/>
    <w:rsid w:val="00F17C2B"/>
    <w:rsid w:val="00F17C7F"/>
    <w:rsid w:val="00F17DA3"/>
    <w:rsid w:val="00F17F72"/>
    <w:rsid w:val="00F202DA"/>
    <w:rsid w:val="00F20BF8"/>
    <w:rsid w:val="00F20D08"/>
    <w:rsid w:val="00F21705"/>
    <w:rsid w:val="00F21827"/>
    <w:rsid w:val="00F21D49"/>
    <w:rsid w:val="00F22158"/>
    <w:rsid w:val="00F226B5"/>
    <w:rsid w:val="00F22991"/>
    <w:rsid w:val="00F23427"/>
    <w:rsid w:val="00F2360F"/>
    <w:rsid w:val="00F23E39"/>
    <w:rsid w:val="00F23E41"/>
    <w:rsid w:val="00F24518"/>
    <w:rsid w:val="00F24D47"/>
    <w:rsid w:val="00F24EC4"/>
    <w:rsid w:val="00F24F1F"/>
    <w:rsid w:val="00F2555C"/>
    <w:rsid w:val="00F257C4"/>
    <w:rsid w:val="00F25871"/>
    <w:rsid w:val="00F25D74"/>
    <w:rsid w:val="00F26100"/>
    <w:rsid w:val="00F263B2"/>
    <w:rsid w:val="00F26506"/>
    <w:rsid w:val="00F26997"/>
    <w:rsid w:val="00F26C72"/>
    <w:rsid w:val="00F26D6A"/>
    <w:rsid w:val="00F26D9A"/>
    <w:rsid w:val="00F26E36"/>
    <w:rsid w:val="00F27276"/>
    <w:rsid w:val="00F2735A"/>
    <w:rsid w:val="00F2738F"/>
    <w:rsid w:val="00F273EE"/>
    <w:rsid w:val="00F27628"/>
    <w:rsid w:val="00F2797E"/>
    <w:rsid w:val="00F27AAA"/>
    <w:rsid w:val="00F27D35"/>
    <w:rsid w:val="00F3071D"/>
    <w:rsid w:val="00F30830"/>
    <w:rsid w:val="00F30CCD"/>
    <w:rsid w:val="00F312FF"/>
    <w:rsid w:val="00F32032"/>
    <w:rsid w:val="00F32134"/>
    <w:rsid w:val="00F32250"/>
    <w:rsid w:val="00F32581"/>
    <w:rsid w:val="00F32AF8"/>
    <w:rsid w:val="00F32D30"/>
    <w:rsid w:val="00F3305C"/>
    <w:rsid w:val="00F33249"/>
    <w:rsid w:val="00F333F2"/>
    <w:rsid w:val="00F334FF"/>
    <w:rsid w:val="00F33CB5"/>
    <w:rsid w:val="00F33EC0"/>
    <w:rsid w:val="00F33F9A"/>
    <w:rsid w:val="00F33FEA"/>
    <w:rsid w:val="00F3435C"/>
    <w:rsid w:val="00F3468A"/>
    <w:rsid w:val="00F3494E"/>
    <w:rsid w:val="00F34A25"/>
    <w:rsid w:val="00F34D0B"/>
    <w:rsid w:val="00F35319"/>
    <w:rsid w:val="00F354CB"/>
    <w:rsid w:val="00F35702"/>
    <w:rsid w:val="00F35DFD"/>
    <w:rsid w:val="00F360FD"/>
    <w:rsid w:val="00F36C55"/>
    <w:rsid w:val="00F36CCB"/>
    <w:rsid w:val="00F36E6D"/>
    <w:rsid w:val="00F36F40"/>
    <w:rsid w:val="00F37172"/>
    <w:rsid w:val="00F375D8"/>
    <w:rsid w:val="00F37A0D"/>
    <w:rsid w:val="00F37D82"/>
    <w:rsid w:val="00F4050C"/>
    <w:rsid w:val="00F40579"/>
    <w:rsid w:val="00F40C98"/>
    <w:rsid w:val="00F40E61"/>
    <w:rsid w:val="00F41016"/>
    <w:rsid w:val="00F411C3"/>
    <w:rsid w:val="00F412CF"/>
    <w:rsid w:val="00F416B9"/>
    <w:rsid w:val="00F417D3"/>
    <w:rsid w:val="00F41B8C"/>
    <w:rsid w:val="00F41F0D"/>
    <w:rsid w:val="00F422BB"/>
    <w:rsid w:val="00F4266F"/>
    <w:rsid w:val="00F4279C"/>
    <w:rsid w:val="00F42978"/>
    <w:rsid w:val="00F42D5F"/>
    <w:rsid w:val="00F430F9"/>
    <w:rsid w:val="00F43168"/>
    <w:rsid w:val="00F43E35"/>
    <w:rsid w:val="00F442C1"/>
    <w:rsid w:val="00F44835"/>
    <w:rsid w:val="00F4489B"/>
    <w:rsid w:val="00F44932"/>
    <w:rsid w:val="00F44A7B"/>
    <w:rsid w:val="00F455E8"/>
    <w:rsid w:val="00F4591B"/>
    <w:rsid w:val="00F46375"/>
    <w:rsid w:val="00F463DD"/>
    <w:rsid w:val="00F4643A"/>
    <w:rsid w:val="00F46466"/>
    <w:rsid w:val="00F46488"/>
    <w:rsid w:val="00F46EF7"/>
    <w:rsid w:val="00F4754D"/>
    <w:rsid w:val="00F47762"/>
    <w:rsid w:val="00F47CF8"/>
    <w:rsid w:val="00F502BC"/>
    <w:rsid w:val="00F50397"/>
    <w:rsid w:val="00F51942"/>
    <w:rsid w:val="00F51F2D"/>
    <w:rsid w:val="00F52281"/>
    <w:rsid w:val="00F5235E"/>
    <w:rsid w:val="00F523E2"/>
    <w:rsid w:val="00F52609"/>
    <w:rsid w:val="00F52708"/>
    <w:rsid w:val="00F530B8"/>
    <w:rsid w:val="00F5327D"/>
    <w:rsid w:val="00F53A95"/>
    <w:rsid w:val="00F53DC3"/>
    <w:rsid w:val="00F54197"/>
    <w:rsid w:val="00F5428D"/>
    <w:rsid w:val="00F5431A"/>
    <w:rsid w:val="00F543AB"/>
    <w:rsid w:val="00F54A61"/>
    <w:rsid w:val="00F5548E"/>
    <w:rsid w:val="00F5556B"/>
    <w:rsid w:val="00F55B46"/>
    <w:rsid w:val="00F561EE"/>
    <w:rsid w:val="00F5628A"/>
    <w:rsid w:val="00F5650A"/>
    <w:rsid w:val="00F5659A"/>
    <w:rsid w:val="00F565DE"/>
    <w:rsid w:val="00F57167"/>
    <w:rsid w:val="00F5730F"/>
    <w:rsid w:val="00F57653"/>
    <w:rsid w:val="00F57D8D"/>
    <w:rsid w:val="00F605F8"/>
    <w:rsid w:val="00F60786"/>
    <w:rsid w:val="00F608FB"/>
    <w:rsid w:val="00F60A20"/>
    <w:rsid w:val="00F60B9E"/>
    <w:rsid w:val="00F618AA"/>
    <w:rsid w:val="00F62346"/>
    <w:rsid w:val="00F62990"/>
    <w:rsid w:val="00F62E7D"/>
    <w:rsid w:val="00F630D2"/>
    <w:rsid w:val="00F63283"/>
    <w:rsid w:val="00F632AB"/>
    <w:rsid w:val="00F63923"/>
    <w:rsid w:val="00F63A72"/>
    <w:rsid w:val="00F63D51"/>
    <w:rsid w:val="00F63E65"/>
    <w:rsid w:val="00F63F79"/>
    <w:rsid w:val="00F64080"/>
    <w:rsid w:val="00F64265"/>
    <w:rsid w:val="00F643E9"/>
    <w:rsid w:val="00F649BF"/>
    <w:rsid w:val="00F64C03"/>
    <w:rsid w:val="00F65364"/>
    <w:rsid w:val="00F657D0"/>
    <w:rsid w:val="00F65A92"/>
    <w:rsid w:val="00F65EA9"/>
    <w:rsid w:val="00F66039"/>
    <w:rsid w:val="00F662AD"/>
    <w:rsid w:val="00F66A41"/>
    <w:rsid w:val="00F66B4F"/>
    <w:rsid w:val="00F66EA5"/>
    <w:rsid w:val="00F67AF8"/>
    <w:rsid w:val="00F67D48"/>
    <w:rsid w:val="00F704C4"/>
    <w:rsid w:val="00F70573"/>
    <w:rsid w:val="00F70A25"/>
    <w:rsid w:val="00F70C06"/>
    <w:rsid w:val="00F71E2F"/>
    <w:rsid w:val="00F72049"/>
    <w:rsid w:val="00F728F2"/>
    <w:rsid w:val="00F72B2C"/>
    <w:rsid w:val="00F72E54"/>
    <w:rsid w:val="00F72EAB"/>
    <w:rsid w:val="00F74116"/>
    <w:rsid w:val="00F743C3"/>
    <w:rsid w:val="00F74463"/>
    <w:rsid w:val="00F744E8"/>
    <w:rsid w:val="00F7451E"/>
    <w:rsid w:val="00F749A6"/>
    <w:rsid w:val="00F74C15"/>
    <w:rsid w:val="00F74D29"/>
    <w:rsid w:val="00F75334"/>
    <w:rsid w:val="00F7535A"/>
    <w:rsid w:val="00F75462"/>
    <w:rsid w:val="00F75887"/>
    <w:rsid w:val="00F76372"/>
    <w:rsid w:val="00F76457"/>
    <w:rsid w:val="00F76583"/>
    <w:rsid w:val="00F76681"/>
    <w:rsid w:val="00F7677A"/>
    <w:rsid w:val="00F77318"/>
    <w:rsid w:val="00F7758D"/>
    <w:rsid w:val="00F77667"/>
    <w:rsid w:val="00F7768F"/>
    <w:rsid w:val="00F7785E"/>
    <w:rsid w:val="00F80673"/>
    <w:rsid w:val="00F80843"/>
    <w:rsid w:val="00F80B74"/>
    <w:rsid w:val="00F80E95"/>
    <w:rsid w:val="00F8142A"/>
    <w:rsid w:val="00F815D5"/>
    <w:rsid w:val="00F8169A"/>
    <w:rsid w:val="00F81761"/>
    <w:rsid w:val="00F81A39"/>
    <w:rsid w:val="00F81B8B"/>
    <w:rsid w:val="00F81C05"/>
    <w:rsid w:val="00F82005"/>
    <w:rsid w:val="00F82C02"/>
    <w:rsid w:val="00F82DB4"/>
    <w:rsid w:val="00F8356F"/>
    <w:rsid w:val="00F83AAD"/>
    <w:rsid w:val="00F840D5"/>
    <w:rsid w:val="00F8474E"/>
    <w:rsid w:val="00F85075"/>
    <w:rsid w:val="00F85171"/>
    <w:rsid w:val="00F85790"/>
    <w:rsid w:val="00F85B21"/>
    <w:rsid w:val="00F860D8"/>
    <w:rsid w:val="00F8674E"/>
    <w:rsid w:val="00F86F68"/>
    <w:rsid w:val="00F876C5"/>
    <w:rsid w:val="00F87D58"/>
    <w:rsid w:val="00F87E5D"/>
    <w:rsid w:val="00F87E74"/>
    <w:rsid w:val="00F9000F"/>
    <w:rsid w:val="00F90705"/>
    <w:rsid w:val="00F90925"/>
    <w:rsid w:val="00F90A22"/>
    <w:rsid w:val="00F90C85"/>
    <w:rsid w:val="00F911E1"/>
    <w:rsid w:val="00F91472"/>
    <w:rsid w:val="00F91671"/>
    <w:rsid w:val="00F91688"/>
    <w:rsid w:val="00F92181"/>
    <w:rsid w:val="00F9220C"/>
    <w:rsid w:val="00F9298D"/>
    <w:rsid w:val="00F92D8A"/>
    <w:rsid w:val="00F92E18"/>
    <w:rsid w:val="00F92F2B"/>
    <w:rsid w:val="00F93022"/>
    <w:rsid w:val="00F93594"/>
    <w:rsid w:val="00F93ABF"/>
    <w:rsid w:val="00F93B1B"/>
    <w:rsid w:val="00F93B25"/>
    <w:rsid w:val="00F93C6A"/>
    <w:rsid w:val="00F94110"/>
    <w:rsid w:val="00F94D07"/>
    <w:rsid w:val="00F94E5E"/>
    <w:rsid w:val="00F94E9E"/>
    <w:rsid w:val="00F94EFF"/>
    <w:rsid w:val="00F95021"/>
    <w:rsid w:val="00F953C6"/>
    <w:rsid w:val="00F95CA1"/>
    <w:rsid w:val="00F96198"/>
    <w:rsid w:val="00F96709"/>
    <w:rsid w:val="00F96B0D"/>
    <w:rsid w:val="00F96D8C"/>
    <w:rsid w:val="00F97113"/>
    <w:rsid w:val="00F97377"/>
    <w:rsid w:val="00F978D7"/>
    <w:rsid w:val="00F979EA"/>
    <w:rsid w:val="00F97AB4"/>
    <w:rsid w:val="00F97ECF"/>
    <w:rsid w:val="00FA0156"/>
    <w:rsid w:val="00FA0BC4"/>
    <w:rsid w:val="00FA0DF8"/>
    <w:rsid w:val="00FA10AA"/>
    <w:rsid w:val="00FA130E"/>
    <w:rsid w:val="00FA1A16"/>
    <w:rsid w:val="00FA1CA2"/>
    <w:rsid w:val="00FA2BA2"/>
    <w:rsid w:val="00FA2D00"/>
    <w:rsid w:val="00FA37E8"/>
    <w:rsid w:val="00FA38E1"/>
    <w:rsid w:val="00FA3CAE"/>
    <w:rsid w:val="00FA3E9F"/>
    <w:rsid w:val="00FA41CC"/>
    <w:rsid w:val="00FA4269"/>
    <w:rsid w:val="00FA4AD7"/>
    <w:rsid w:val="00FA4BA8"/>
    <w:rsid w:val="00FA4C6D"/>
    <w:rsid w:val="00FA4E7C"/>
    <w:rsid w:val="00FA5140"/>
    <w:rsid w:val="00FA5167"/>
    <w:rsid w:val="00FA5289"/>
    <w:rsid w:val="00FA5E91"/>
    <w:rsid w:val="00FA677F"/>
    <w:rsid w:val="00FA7AEB"/>
    <w:rsid w:val="00FA7F44"/>
    <w:rsid w:val="00FB00AA"/>
    <w:rsid w:val="00FB00EF"/>
    <w:rsid w:val="00FB02AA"/>
    <w:rsid w:val="00FB0322"/>
    <w:rsid w:val="00FB0ACE"/>
    <w:rsid w:val="00FB0D54"/>
    <w:rsid w:val="00FB0F80"/>
    <w:rsid w:val="00FB15BB"/>
    <w:rsid w:val="00FB18BF"/>
    <w:rsid w:val="00FB1CEA"/>
    <w:rsid w:val="00FB1D62"/>
    <w:rsid w:val="00FB1DEB"/>
    <w:rsid w:val="00FB1F5E"/>
    <w:rsid w:val="00FB218C"/>
    <w:rsid w:val="00FB254D"/>
    <w:rsid w:val="00FB2606"/>
    <w:rsid w:val="00FB2826"/>
    <w:rsid w:val="00FB2D28"/>
    <w:rsid w:val="00FB2EC8"/>
    <w:rsid w:val="00FB3551"/>
    <w:rsid w:val="00FB38E1"/>
    <w:rsid w:val="00FB3B34"/>
    <w:rsid w:val="00FB3D07"/>
    <w:rsid w:val="00FB40A5"/>
    <w:rsid w:val="00FB4CDB"/>
    <w:rsid w:val="00FB56DE"/>
    <w:rsid w:val="00FB6249"/>
    <w:rsid w:val="00FB6280"/>
    <w:rsid w:val="00FB63CA"/>
    <w:rsid w:val="00FB6FC8"/>
    <w:rsid w:val="00FB71A9"/>
    <w:rsid w:val="00FB7A91"/>
    <w:rsid w:val="00FB7EE2"/>
    <w:rsid w:val="00FC042F"/>
    <w:rsid w:val="00FC055A"/>
    <w:rsid w:val="00FC068A"/>
    <w:rsid w:val="00FC0721"/>
    <w:rsid w:val="00FC0945"/>
    <w:rsid w:val="00FC0AE5"/>
    <w:rsid w:val="00FC0B3E"/>
    <w:rsid w:val="00FC0EA7"/>
    <w:rsid w:val="00FC0F25"/>
    <w:rsid w:val="00FC12BE"/>
    <w:rsid w:val="00FC1692"/>
    <w:rsid w:val="00FC1717"/>
    <w:rsid w:val="00FC17F9"/>
    <w:rsid w:val="00FC195C"/>
    <w:rsid w:val="00FC1BAF"/>
    <w:rsid w:val="00FC1F1E"/>
    <w:rsid w:val="00FC252D"/>
    <w:rsid w:val="00FC29C7"/>
    <w:rsid w:val="00FC2C95"/>
    <w:rsid w:val="00FC2C9E"/>
    <w:rsid w:val="00FC2D19"/>
    <w:rsid w:val="00FC2D32"/>
    <w:rsid w:val="00FC2FAC"/>
    <w:rsid w:val="00FC3464"/>
    <w:rsid w:val="00FC3B5E"/>
    <w:rsid w:val="00FC3F4E"/>
    <w:rsid w:val="00FC4366"/>
    <w:rsid w:val="00FC45AD"/>
    <w:rsid w:val="00FC4B34"/>
    <w:rsid w:val="00FC4B51"/>
    <w:rsid w:val="00FC4FBA"/>
    <w:rsid w:val="00FC507A"/>
    <w:rsid w:val="00FC5343"/>
    <w:rsid w:val="00FC5344"/>
    <w:rsid w:val="00FC58F2"/>
    <w:rsid w:val="00FC604E"/>
    <w:rsid w:val="00FC65EB"/>
    <w:rsid w:val="00FC6B1F"/>
    <w:rsid w:val="00FC7337"/>
    <w:rsid w:val="00FC7592"/>
    <w:rsid w:val="00FC76CA"/>
    <w:rsid w:val="00FC79B7"/>
    <w:rsid w:val="00FD00C3"/>
    <w:rsid w:val="00FD0175"/>
    <w:rsid w:val="00FD02E8"/>
    <w:rsid w:val="00FD058A"/>
    <w:rsid w:val="00FD082D"/>
    <w:rsid w:val="00FD0E93"/>
    <w:rsid w:val="00FD0FC3"/>
    <w:rsid w:val="00FD15DF"/>
    <w:rsid w:val="00FD2086"/>
    <w:rsid w:val="00FD22EE"/>
    <w:rsid w:val="00FD2871"/>
    <w:rsid w:val="00FD28E5"/>
    <w:rsid w:val="00FD2CA6"/>
    <w:rsid w:val="00FD2E1E"/>
    <w:rsid w:val="00FD3003"/>
    <w:rsid w:val="00FD368E"/>
    <w:rsid w:val="00FD36D2"/>
    <w:rsid w:val="00FD555E"/>
    <w:rsid w:val="00FD5AF6"/>
    <w:rsid w:val="00FD5C63"/>
    <w:rsid w:val="00FD5D1E"/>
    <w:rsid w:val="00FD6502"/>
    <w:rsid w:val="00FD6877"/>
    <w:rsid w:val="00FD6DB9"/>
    <w:rsid w:val="00FD723C"/>
    <w:rsid w:val="00FD7657"/>
    <w:rsid w:val="00FD7719"/>
    <w:rsid w:val="00FD7E66"/>
    <w:rsid w:val="00FD7FDE"/>
    <w:rsid w:val="00FD7FFC"/>
    <w:rsid w:val="00FE0056"/>
    <w:rsid w:val="00FE0A4A"/>
    <w:rsid w:val="00FE0ECC"/>
    <w:rsid w:val="00FE1072"/>
    <w:rsid w:val="00FE10AD"/>
    <w:rsid w:val="00FE10BB"/>
    <w:rsid w:val="00FE12E7"/>
    <w:rsid w:val="00FE17FE"/>
    <w:rsid w:val="00FE1E4D"/>
    <w:rsid w:val="00FE1E73"/>
    <w:rsid w:val="00FE26A7"/>
    <w:rsid w:val="00FE27B1"/>
    <w:rsid w:val="00FE2836"/>
    <w:rsid w:val="00FE2BD7"/>
    <w:rsid w:val="00FE3385"/>
    <w:rsid w:val="00FE36F2"/>
    <w:rsid w:val="00FE3FED"/>
    <w:rsid w:val="00FE42B0"/>
    <w:rsid w:val="00FE436B"/>
    <w:rsid w:val="00FE4840"/>
    <w:rsid w:val="00FE4D5D"/>
    <w:rsid w:val="00FE4D71"/>
    <w:rsid w:val="00FE4E0A"/>
    <w:rsid w:val="00FE4E92"/>
    <w:rsid w:val="00FE5142"/>
    <w:rsid w:val="00FE5328"/>
    <w:rsid w:val="00FE573B"/>
    <w:rsid w:val="00FE5789"/>
    <w:rsid w:val="00FE5938"/>
    <w:rsid w:val="00FE5AB7"/>
    <w:rsid w:val="00FE5E8A"/>
    <w:rsid w:val="00FE6773"/>
    <w:rsid w:val="00FE6E67"/>
    <w:rsid w:val="00FE6FD7"/>
    <w:rsid w:val="00FE7590"/>
    <w:rsid w:val="00FE79CC"/>
    <w:rsid w:val="00FE7F33"/>
    <w:rsid w:val="00FF0227"/>
    <w:rsid w:val="00FF05B5"/>
    <w:rsid w:val="00FF0DDF"/>
    <w:rsid w:val="00FF0E7E"/>
    <w:rsid w:val="00FF1354"/>
    <w:rsid w:val="00FF1CE3"/>
    <w:rsid w:val="00FF1FCB"/>
    <w:rsid w:val="00FF2144"/>
    <w:rsid w:val="00FF222F"/>
    <w:rsid w:val="00FF25DA"/>
    <w:rsid w:val="00FF27DD"/>
    <w:rsid w:val="00FF2A73"/>
    <w:rsid w:val="00FF2EA2"/>
    <w:rsid w:val="00FF3063"/>
    <w:rsid w:val="00FF37FD"/>
    <w:rsid w:val="00FF3BF9"/>
    <w:rsid w:val="00FF3EA4"/>
    <w:rsid w:val="00FF41D8"/>
    <w:rsid w:val="00FF426C"/>
    <w:rsid w:val="00FF471A"/>
    <w:rsid w:val="00FF4C0A"/>
    <w:rsid w:val="00FF544D"/>
    <w:rsid w:val="00FF5D6A"/>
    <w:rsid w:val="00FF63FC"/>
    <w:rsid w:val="00FF66FE"/>
    <w:rsid w:val="00FF6839"/>
    <w:rsid w:val="00FF6943"/>
    <w:rsid w:val="00FF6A2D"/>
    <w:rsid w:val="00FF6C4D"/>
    <w:rsid w:val="00FF7570"/>
    <w:rsid w:val="00FF7703"/>
    <w:rsid w:val="00FF7809"/>
    <w:rsid w:val="00FF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0556189A"/>
  <w15:docId w15:val="{2ACF44E3-EB39-4296-9EAD-D32E93EA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BB"/>
  </w:style>
  <w:style w:type="paragraph" w:styleId="Heading1">
    <w:name w:val="heading 1"/>
    <w:aliases w:val="h1,H1"/>
    <w:basedOn w:val="Normal"/>
    <w:next w:val="Normal"/>
    <w:link w:val="Heading1Char"/>
    <w:uiPriority w:val="9"/>
    <w:qFormat/>
    <w:rsid w:val="00CE39BB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h2,H2"/>
    <w:basedOn w:val="Normal"/>
    <w:next w:val="Normal"/>
    <w:link w:val="Heading2Char"/>
    <w:uiPriority w:val="9"/>
    <w:unhideWhenUsed/>
    <w:qFormat/>
    <w:rsid w:val="00E505F5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Heading3">
    <w:name w:val="heading 3"/>
    <w:aliases w:val="h3,H3"/>
    <w:basedOn w:val="Normal"/>
    <w:next w:val="Normal"/>
    <w:link w:val="Heading3Char"/>
    <w:uiPriority w:val="9"/>
    <w:unhideWhenUsed/>
    <w:qFormat/>
    <w:rsid w:val="00C25AA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F103A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paragraph" w:styleId="Heading5">
    <w:name w:val="heading 5"/>
    <w:aliases w:val="h5,H5,IS41 Heading 5"/>
    <w:basedOn w:val="Normal"/>
    <w:next w:val="Normal"/>
    <w:link w:val="Heading5Char"/>
    <w:uiPriority w:val="9"/>
    <w:unhideWhenUsed/>
    <w:qFormat/>
    <w:rsid w:val="00C11D1B"/>
    <w:pPr>
      <w:keepNext/>
      <w:keepLines/>
      <w:numPr>
        <w:ilvl w:val="4"/>
        <w:numId w:val="1"/>
      </w:numPr>
      <w:spacing w:after="40"/>
      <w:ind w:left="1008"/>
      <w:outlineLvl w:val="4"/>
    </w:pPr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paragraph" w:styleId="Heading6">
    <w:name w:val="heading 6"/>
    <w:aliases w:val="h6,H6"/>
    <w:basedOn w:val="Normal"/>
    <w:next w:val="Normal"/>
    <w:link w:val="Heading6Char"/>
    <w:uiPriority w:val="9"/>
    <w:unhideWhenUsed/>
    <w:qFormat/>
    <w:rsid w:val="000A422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h7,st,SDL title,H7,8"/>
    <w:basedOn w:val="Normal"/>
    <w:next w:val="Normal"/>
    <w:link w:val="Heading7Char"/>
    <w:uiPriority w:val="9"/>
    <w:unhideWhenUsed/>
    <w:qFormat/>
    <w:rsid w:val="000A422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aliases w:val="ft,figure title,Table Heading,TH"/>
    <w:basedOn w:val="Normal"/>
    <w:next w:val="Normal"/>
    <w:link w:val="Heading8Char"/>
    <w:uiPriority w:val="9"/>
    <w:unhideWhenUsed/>
    <w:qFormat/>
    <w:rsid w:val="000A422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aliases w:val="tt,table title,HF,Figure Heading,FH,FTL"/>
    <w:basedOn w:val="Normal"/>
    <w:next w:val="Normal"/>
    <w:link w:val="Heading9Char"/>
    <w:uiPriority w:val="9"/>
    <w:unhideWhenUsed/>
    <w:qFormat/>
    <w:rsid w:val="000A422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1 Char"/>
    <w:basedOn w:val="DefaultParagraphFont"/>
    <w:link w:val="Heading1"/>
    <w:uiPriority w:val="9"/>
    <w:rsid w:val="00CE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"/>
    <w:rsid w:val="00E505F5"/>
    <w:rPr>
      <w:rFonts w:asciiTheme="majorHAnsi" w:eastAsiaTheme="majorEastAsia" w:hAnsiTheme="majorHAnsi" w:cstheme="majorBidi"/>
      <w:b/>
      <w:i/>
      <w:color w:val="2F5496" w:themeColor="accent1" w:themeShade="BF"/>
      <w:sz w:val="28"/>
      <w:szCs w:val="26"/>
    </w:rPr>
  </w:style>
  <w:style w:type="paragraph" w:styleId="ListParagraph">
    <w:name w:val="List Paragraph"/>
    <w:aliases w:val="List Paragraph - Bullets,- Bullets,Bullet List,FooterText,numbered,List Paragraph1,Paragraphe de liste1,Bulletr List Paragraph,列出段落,列出段落1,List Paragraph2,List Paragraph21,Párrafo de lista1,Parágrafo da Lista1,リスト段落1,Listeafsnit1,Foot,?"/>
    <w:basedOn w:val="Normal"/>
    <w:link w:val="ListParagraphChar"/>
    <w:uiPriority w:val="34"/>
    <w:qFormat/>
    <w:rsid w:val="00CE39BB"/>
    <w:pPr>
      <w:ind w:left="720"/>
      <w:contextualSpacing/>
    </w:pPr>
  </w:style>
  <w:style w:type="character" w:customStyle="1" w:styleId="Heading3Char">
    <w:name w:val="Heading 3 Char"/>
    <w:aliases w:val="h3 Char,H3 Char"/>
    <w:basedOn w:val="DefaultParagraphFont"/>
    <w:link w:val="Heading3"/>
    <w:uiPriority w:val="9"/>
    <w:rsid w:val="00C25AAF"/>
    <w:rPr>
      <w:rFonts w:asciiTheme="majorHAnsi" w:eastAsiaTheme="majorEastAsia" w:hAnsiTheme="majorHAnsi" w:cstheme="majorBidi"/>
      <w:b/>
      <w:i/>
      <w:color w:val="1F3763" w:themeColor="accent1" w:themeShade="7F"/>
      <w:sz w:val="36"/>
      <w:szCs w:val="24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F103AC"/>
    <w:rPr>
      <w:rFonts w:asciiTheme="majorHAnsi" w:eastAsiaTheme="majorEastAsia" w:hAnsiTheme="majorHAnsi" w:cstheme="majorBidi"/>
      <w:b/>
      <w:i/>
      <w:iCs/>
      <w:color w:val="2F5496" w:themeColor="accent1" w:themeShade="BF"/>
      <w:sz w:val="40"/>
    </w:rPr>
  </w:style>
  <w:style w:type="character" w:customStyle="1" w:styleId="Heading5Char">
    <w:name w:val="Heading 5 Char"/>
    <w:aliases w:val="h5 Char,H5 Char,IS41 Heading 5 Char"/>
    <w:basedOn w:val="DefaultParagraphFont"/>
    <w:link w:val="Heading5"/>
    <w:uiPriority w:val="9"/>
    <w:rsid w:val="00C11D1B"/>
    <w:rPr>
      <w:rFonts w:asciiTheme="majorHAnsi" w:eastAsiaTheme="majorEastAsia" w:hAnsiTheme="majorHAnsi" w:cstheme="majorBidi"/>
      <w:b/>
      <w:color w:val="2F5496" w:themeColor="accent1" w:themeShade="BF"/>
      <w:sz w:val="28"/>
    </w:rPr>
  </w:style>
  <w:style w:type="character" w:customStyle="1" w:styleId="Heading6Char">
    <w:name w:val="Heading 6 Char"/>
    <w:aliases w:val="h6 Char,H6 Char"/>
    <w:basedOn w:val="DefaultParagraphFont"/>
    <w:link w:val="Heading6"/>
    <w:uiPriority w:val="9"/>
    <w:rsid w:val="000A42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h7 Char,st Char,SDL title Char,H7 Char,8 Char"/>
    <w:basedOn w:val="DefaultParagraphFont"/>
    <w:link w:val="Heading7"/>
    <w:uiPriority w:val="9"/>
    <w:rsid w:val="000A422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aliases w:val="ft Char,figure title Char,Table Heading Char,TH Char"/>
    <w:basedOn w:val="DefaultParagraphFont"/>
    <w:link w:val="Heading8"/>
    <w:uiPriority w:val="9"/>
    <w:rsid w:val="000A422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aliases w:val="tt Char,table title Char,HF Char,Figure Heading Char,FH Char,FTL Char"/>
    <w:basedOn w:val="DefaultParagraphFont"/>
    <w:link w:val="Heading9"/>
    <w:uiPriority w:val="9"/>
    <w:rsid w:val="000A422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3217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DC"/>
  </w:style>
  <w:style w:type="paragraph" w:styleId="Footer">
    <w:name w:val="footer"/>
    <w:basedOn w:val="Normal"/>
    <w:link w:val="FooterChar"/>
    <w:uiPriority w:val="99"/>
    <w:unhideWhenUsed/>
    <w:rsid w:val="00613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DC"/>
  </w:style>
  <w:style w:type="paragraph" w:styleId="NormalIndent">
    <w:name w:val="Normal Indent"/>
    <w:basedOn w:val="Normal"/>
    <w:rsid w:val="00604187"/>
    <w:pPr>
      <w:spacing w:before="200" w:after="40" w:line="240" w:lineRule="auto"/>
      <w:ind w:left="1080"/>
    </w:pPr>
    <w:rPr>
      <w:rFonts w:ascii="Times New Roman" w:eastAsia="Times New Roman" w:hAnsi="Times New Roman" w:cs="Times New Roman"/>
      <w:szCs w:val="20"/>
    </w:rPr>
  </w:style>
  <w:style w:type="paragraph" w:customStyle="1" w:styleId="Acrolist">
    <w:name w:val="Acrolist"/>
    <w:basedOn w:val="Normal"/>
    <w:rsid w:val="00604187"/>
    <w:pPr>
      <w:spacing w:before="80" w:after="8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numlist1">
    <w:name w:val="numlist1"/>
    <w:basedOn w:val="NormalIndent"/>
    <w:rsid w:val="00604187"/>
    <w:pPr>
      <w:ind w:left="1440" w:hanging="360"/>
    </w:pPr>
  </w:style>
  <w:style w:type="paragraph" w:customStyle="1" w:styleId="Heads">
    <w:name w:val="Heads"/>
    <w:basedOn w:val="Heading1"/>
    <w:next w:val="Normal"/>
    <w:rsid w:val="00876776"/>
    <w:pPr>
      <w:keepLines w:val="0"/>
      <w:tabs>
        <w:tab w:val="left" w:pos="720"/>
      </w:tabs>
      <w:spacing w:before="600" w:after="40" w:line="240" w:lineRule="auto"/>
      <w:ind w:left="0" w:firstLine="0"/>
      <w:jc w:val="center"/>
      <w:outlineLvl w:val="9"/>
    </w:pPr>
    <w:rPr>
      <w:rFonts w:ascii="Arial" w:eastAsia="Times New Roman" w:hAnsi="Arial" w:cs="Times New Roman"/>
      <w:color w:val="auto"/>
      <w:kern w:val="28"/>
      <w:sz w:val="36"/>
      <w:szCs w:val="20"/>
    </w:rPr>
  </w:style>
  <w:style w:type="paragraph" w:customStyle="1" w:styleId="DCDateV">
    <w:name w:val="DCDateV"/>
    <w:basedOn w:val="Normal"/>
    <w:rsid w:val="00527201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2600" w:line="240" w:lineRule="auto"/>
      <w:jc w:val="right"/>
    </w:pPr>
    <w:rPr>
      <w:rFonts w:ascii="Arial" w:eastAsia="Times New Roman" w:hAnsi="Arial" w:cs="Times New Roman"/>
      <w:sz w:val="28"/>
      <w:szCs w:val="20"/>
    </w:rPr>
  </w:style>
  <w:style w:type="paragraph" w:customStyle="1" w:styleId="DocTitle">
    <w:name w:val="DocTitle"/>
    <w:basedOn w:val="Normal"/>
    <w:rsid w:val="00527201"/>
    <w:pPr>
      <w:tabs>
        <w:tab w:val="left" w:pos="720"/>
        <w:tab w:val="left" w:pos="1530"/>
        <w:tab w:val="left" w:pos="216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00" w:after="1600" w:line="240" w:lineRule="auto"/>
      <w:jc w:val="right"/>
    </w:pPr>
    <w:rPr>
      <w:rFonts w:ascii="Arial" w:eastAsia="Times New Roman" w:hAnsi="Arial" w:cs="Times New Roman"/>
      <w:sz w:val="36"/>
      <w:szCs w:val="20"/>
    </w:rPr>
  </w:style>
  <w:style w:type="paragraph" w:customStyle="1" w:styleId="EX">
    <w:name w:val="EX"/>
    <w:basedOn w:val="Normal"/>
    <w:link w:val="EXChar"/>
    <w:qFormat/>
    <w:rsid w:val="00976D21"/>
    <w:pPr>
      <w:keepLines/>
      <w:overflowPunct w:val="0"/>
      <w:autoSpaceDE w:val="0"/>
      <w:autoSpaceDN w:val="0"/>
      <w:adjustRightInd w:val="0"/>
      <w:spacing w:after="180" w:line="240" w:lineRule="auto"/>
      <w:ind w:left="1702" w:hanging="1418"/>
      <w:textAlignment w:val="baseline"/>
    </w:pPr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EW">
    <w:name w:val="EW"/>
    <w:basedOn w:val="EX"/>
    <w:rsid w:val="00976D21"/>
    <w:pPr>
      <w:spacing w:after="0"/>
    </w:pPr>
  </w:style>
  <w:style w:type="character" w:customStyle="1" w:styleId="EXChar">
    <w:name w:val="EX Char"/>
    <w:link w:val="EX"/>
    <w:rsid w:val="00976D21"/>
    <w:rPr>
      <w:rFonts w:ascii="Times New Roman" w:eastAsia="Times New Roman" w:hAnsi="Times New Roman" w:cs="Times New Roman"/>
      <w:sz w:val="20"/>
      <w:szCs w:val="20"/>
      <w:lang w:val="x-none"/>
    </w:rPr>
  </w:style>
  <w:style w:type="paragraph" w:customStyle="1" w:styleId="1j-51">
    <w:name w:val="_1j-51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m8nw">
    <w:name w:val="mm8nw"/>
    <w:basedOn w:val="Normal"/>
    <w:rsid w:val="00C5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phjq">
    <w:name w:val="_2phjq"/>
    <w:basedOn w:val="DefaultParagraphFont"/>
    <w:rsid w:val="00C533B8"/>
  </w:style>
  <w:style w:type="paragraph" w:styleId="Caption">
    <w:name w:val="caption"/>
    <w:basedOn w:val="Normal"/>
    <w:next w:val="Normal"/>
    <w:uiPriority w:val="35"/>
    <w:unhideWhenUsed/>
    <w:qFormat/>
    <w:rsid w:val="00C94A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A1D27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A1D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D2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A1D2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A1D27"/>
    <w:rPr>
      <w:color w:val="0563C1" w:themeColor="hyperlink"/>
      <w:u w:val="single"/>
    </w:rPr>
  </w:style>
  <w:style w:type="paragraph" w:customStyle="1" w:styleId="ZT">
    <w:name w:val="ZT"/>
    <w:rsid w:val="001C6171"/>
    <w:pPr>
      <w:framePr w:wrap="notBeside" w:hAnchor="margin" w:yAlign="center"/>
      <w:widowControl w:val="0"/>
      <w:spacing w:after="0" w:line="240" w:lineRule="atLeast"/>
      <w:jc w:val="right"/>
    </w:pPr>
    <w:rPr>
      <w:rFonts w:ascii="Arial" w:eastAsia="Times New Roman" w:hAnsi="Arial" w:cs="Times New Roman"/>
      <w:b/>
      <w:sz w:val="34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B44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4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4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4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4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8C2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1683D"/>
    <w:pPr>
      <w:spacing w:after="0" w:line="240" w:lineRule="auto"/>
    </w:pPr>
  </w:style>
  <w:style w:type="character" w:customStyle="1" w:styleId="ListParagraphChar">
    <w:name w:val="List Paragraph Char"/>
    <w:aliases w:val="List Paragraph - Bullets Char,- Bullets Char,Bullet List Char,FooterText Char,numbered Char,List Paragraph1 Char,Paragraphe de liste1 Char,Bulletr List Paragraph Char,列出段落 Char,列出段落1 Char,List Paragraph2 Char,List Paragraph21 Char"/>
    <w:basedOn w:val="DefaultParagraphFont"/>
    <w:link w:val="ListParagraph"/>
    <w:uiPriority w:val="34"/>
    <w:rsid w:val="006351F8"/>
  </w:style>
  <w:style w:type="numbering" w:customStyle="1" w:styleId="NoList1">
    <w:name w:val="No List1"/>
    <w:next w:val="NoList"/>
    <w:uiPriority w:val="99"/>
    <w:semiHidden/>
    <w:unhideWhenUsed/>
    <w:rsid w:val="00AB5F9E"/>
  </w:style>
  <w:style w:type="paragraph" w:styleId="Title">
    <w:name w:val="Title"/>
    <w:basedOn w:val="Normal"/>
    <w:next w:val="Normal"/>
    <w:link w:val="TitleChar"/>
    <w:uiPriority w:val="10"/>
    <w:qFormat/>
    <w:rsid w:val="00AB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B5F9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B5F9E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AB5F9E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B5F9E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B5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F9E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B5F9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5F9E"/>
    <w:rPr>
      <w:color w:val="666666"/>
    </w:rPr>
  </w:style>
  <w:style w:type="character" w:styleId="Strong">
    <w:name w:val="Strong"/>
    <w:basedOn w:val="DefaultParagraphFont"/>
    <w:uiPriority w:val="22"/>
    <w:qFormat/>
    <w:rsid w:val="00AB5F9E"/>
    <w:rPr>
      <w:b/>
      <w:bCs/>
    </w:rPr>
  </w:style>
  <w:style w:type="character" w:customStyle="1" w:styleId="katex-mathml">
    <w:name w:val="katex-mathml"/>
    <w:basedOn w:val="DefaultParagraphFont"/>
    <w:rsid w:val="00AB5F9E"/>
  </w:style>
  <w:style w:type="character" w:customStyle="1" w:styleId="mopen">
    <w:name w:val="mopen"/>
    <w:basedOn w:val="DefaultParagraphFont"/>
    <w:rsid w:val="00AB5F9E"/>
  </w:style>
  <w:style w:type="character" w:customStyle="1" w:styleId="mord">
    <w:name w:val="mord"/>
    <w:basedOn w:val="DefaultParagraphFont"/>
    <w:rsid w:val="00AB5F9E"/>
  </w:style>
  <w:style w:type="character" w:customStyle="1" w:styleId="mpunct">
    <w:name w:val="mpunct"/>
    <w:basedOn w:val="DefaultParagraphFont"/>
    <w:rsid w:val="00AB5F9E"/>
  </w:style>
  <w:style w:type="character" w:customStyle="1" w:styleId="mclose">
    <w:name w:val="mclose"/>
    <w:basedOn w:val="DefaultParagraphFont"/>
    <w:rsid w:val="00AB5F9E"/>
  </w:style>
  <w:style w:type="table" w:customStyle="1" w:styleId="TableGrid1">
    <w:name w:val="Table Grid1"/>
    <w:basedOn w:val="TableNormal"/>
    <w:next w:val="TableGrid"/>
    <w:uiPriority w:val="39"/>
    <w:rsid w:val="00AB5F9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-s">
    <w:name w:val="vlist-s"/>
    <w:basedOn w:val="DefaultParagraphFont"/>
    <w:rsid w:val="00AB5F9E"/>
  </w:style>
  <w:style w:type="character" w:customStyle="1" w:styleId="mrel">
    <w:name w:val="mrel"/>
    <w:basedOn w:val="DefaultParagraphFont"/>
    <w:rsid w:val="00AB5F9E"/>
  </w:style>
  <w:style w:type="character" w:customStyle="1" w:styleId="mbin">
    <w:name w:val="mbin"/>
    <w:basedOn w:val="DefaultParagraphFont"/>
    <w:rsid w:val="00AB5F9E"/>
  </w:style>
  <w:style w:type="paragraph" w:styleId="NoSpacing">
    <w:name w:val="No Spacing"/>
    <w:uiPriority w:val="1"/>
    <w:qFormat/>
    <w:rsid w:val="00287D51"/>
    <w:pPr>
      <w:spacing w:after="0" w:line="240" w:lineRule="auto"/>
    </w:pPr>
  </w:style>
  <w:style w:type="character" w:customStyle="1" w:styleId="ydp5d22a6e5yiv8691624710ydp74c8f6eakatex-mathml">
    <w:name w:val="ydp5d22a6e5yiv8691624710ydp74c8f6eakatex-mathml"/>
    <w:basedOn w:val="DefaultParagraphFont"/>
    <w:rsid w:val="00F11221"/>
  </w:style>
  <w:style w:type="character" w:customStyle="1" w:styleId="ydp5d22a6e5yiv8691624710ydp74c8f6eamord">
    <w:name w:val="ydp5d22a6e5yiv8691624710ydp74c8f6eamord"/>
    <w:basedOn w:val="DefaultParagraphFont"/>
    <w:rsid w:val="00F11221"/>
  </w:style>
  <w:style w:type="character" w:customStyle="1" w:styleId="ydp5d22a6e5yiv8691624710ydp74c8f6eambin">
    <w:name w:val="ydp5d22a6e5yiv8691624710ydp74c8f6eambin"/>
    <w:basedOn w:val="DefaultParagraphFont"/>
    <w:rsid w:val="00F11221"/>
  </w:style>
  <w:style w:type="character" w:customStyle="1" w:styleId="ydp5d22a6e5yiv8691624710ydp74c8f6eavlist-s">
    <w:name w:val="ydp5d22a6e5yiv8691624710ydp74c8f6eavlist-s"/>
    <w:basedOn w:val="DefaultParagraphFont"/>
    <w:rsid w:val="00F11221"/>
  </w:style>
  <w:style w:type="character" w:customStyle="1" w:styleId="ydp5d22a6e5yiv8691624710ydp74c8f6eamrel">
    <w:name w:val="ydp5d22a6e5yiv8691624710ydp74c8f6eamrel"/>
    <w:basedOn w:val="DefaultParagraphFont"/>
    <w:rsid w:val="00F11221"/>
  </w:style>
  <w:style w:type="paragraph" w:styleId="TOC4">
    <w:name w:val="toc 4"/>
    <w:basedOn w:val="Normal"/>
    <w:next w:val="Normal"/>
    <w:autoRedefine/>
    <w:uiPriority w:val="39"/>
    <w:unhideWhenUsed/>
    <w:rsid w:val="00E8294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E8294C"/>
    <w:pPr>
      <w:spacing w:after="100"/>
      <w:ind w:left="880"/>
    </w:pPr>
  </w:style>
  <w:style w:type="character" w:customStyle="1" w:styleId="ydp97dfccd4katex-mathml">
    <w:name w:val="ydp97dfccd4katex-mathml"/>
    <w:basedOn w:val="DefaultParagraphFont"/>
    <w:rsid w:val="00373D35"/>
  </w:style>
  <w:style w:type="character" w:customStyle="1" w:styleId="ydp97dfccd4mord">
    <w:name w:val="ydp97dfccd4mord"/>
    <w:basedOn w:val="DefaultParagraphFont"/>
    <w:rsid w:val="00373D35"/>
  </w:style>
  <w:style w:type="character" w:customStyle="1" w:styleId="ydp97dfccd4mrel">
    <w:name w:val="ydp97dfccd4mrel"/>
    <w:basedOn w:val="DefaultParagraphFont"/>
    <w:rsid w:val="00373D35"/>
  </w:style>
  <w:style w:type="character" w:customStyle="1" w:styleId="ydp97dfccd4vlist-s">
    <w:name w:val="ydp97dfccd4vlist-s"/>
    <w:basedOn w:val="DefaultParagraphFont"/>
    <w:rsid w:val="00373D35"/>
  </w:style>
  <w:style w:type="character" w:styleId="Emphasis">
    <w:name w:val="Emphasis"/>
    <w:basedOn w:val="DefaultParagraphFont"/>
    <w:uiPriority w:val="20"/>
    <w:qFormat/>
    <w:rsid w:val="00373D35"/>
    <w:rPr>
      <w:i/>
      <w:iCs/>
    </w:rPr>
  </w:style>
  <w:style w:type="paragraph" w:styleId="TOC6">
    <w:name w:val="toc 6"/>
    <w:basedOn w:val="Normal"/>
    <w:next w:val="Normal"/>
    <w:autoRedefine/>
    <w:uiPriority w:val="39"/>
    <w:unhideWhenUsed/>
    <w:rsid w:val="00F7768F"/>
    <w:pPr>
      <w:spacing w:after="100" w:line="278" w:lineRule="auto"/>
      <w:ind w:left="120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7768F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7768F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7768F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F7768F"/>
    <w:rPr>
      <w:color w:val="605E5C"/>
      <w:shd w:val="clear" w:color="auto" w:fill="E1DFDD"/>
    </w:rPr>
  </w:style>
  <w:style w:type="character" w:customStyle="1" w:styleId="yrbpuc">
    <w:name w:val="yrbpuc"/>
    <w:basedOn w:val="DefaultParagraphFont"/>
    <w:rsid w:val="00263F12"/>
  </w:style>
  <w:style w:type="character" w:styleId="HTMLCode">
    <w:name w:val="HTML Code"/>
    <w:basedOn w:val="DefaultParagraphFont"/>
    <w:uiPriority w:val="99"/>
    <w:semiHidden/>
    <w:unhideWhenUsed/>
    <w:rsid w:val="00CE2D33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0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086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C34AE8"/>
    <w:pPr>
      <w:spacing w:after="120" w:line="276" w:lineRule="auto"/>
    </w:pPr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99"/>
    <w:rsid w:val="00C34AE8"/>
    <w:rPr>
      <w:rFonts w:eastAsiaTheme="minorEastAsia"/>
    </w:rPr>
  </w:style>
  <w:style w:type="paragraph" w:styleId="BodyText2">
    <w:name w:val="Body Text 2"/>
    <w:basedOn w:val="Normal"/>
    <w:link w:val="BodyText2Char"/>
    <w:uiPriority w:val="99"/>
    <w:unhideWhenUsed/>
    <w:rsid w:val="00C34AE8"/>
    <w:pPr>
      <w:spacing w:after="120" w:line="480" w:lineRule="auto"/>
    </w:pPr>
    <w:rPr>
      <w:rFonts w:eastAsiaTheme="minorEastAsia"/>
    </w:rPr>
  </w:style>
  <w:style w:type="character" w:customStyle="1" w:styleId="BodyText2Char">
    <w:name w:val="Body Text 2 Char"/>
    <w:basedOn w:val="DefaultParagraphFont"/>
    <w:link w:val="BodyText2"/>
    <w:uiPriority w:val="99"/>
    <w:rsid w:val="00C34AE8"/>
    <w:rPr>
      <w:rFonts w:eastAsiaTheme="minorEastAsia"/>
    </w:rPr>
  </w:style>
  <w:style w:type="paragraph" w:styleId="BodyText3">
    <w:name w:val="Body Text 3"/>
    <w:basedOn w:val="Normal"/>
    <w:link w:val="BodyText3Char"/>
    <w:uiPriority w:val="99"/>
    <w:unhideWhenUsed/>
    <w:rsid w:val="00C34AE8"/>
    <w:pPr>
      <w:spacing w:after="120" w:line="276" w:lineRule="auto"/>
    </w:pPr>
    <w:rPr>
      <w:rFonts w:eastAsiaTheme="minorEastAsi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34AE8"/>
    <w:rPr>
      <w:rFonts w:eastAsiaTheme="minorEastAsia"/>
      <w:sz w:val="16"/>
      <w:szCs w:val="16"/>
    </w:rPr>
  </w:style>
  <w:style w:type="paragraph" w:styleId="List">
    <w:name w:val="List"/>
    <w:basedOn w:val="Normal"/>
    <w:uiPriority w:val="99"/>
    <w:unhideWhenUsed/>
    <w:rsid w:val="00C34AE8"/>
    <w:pPr>
      <w:spacing w:after="200" w:line="276" w:lineRule="auto"/>
      <w:ind w:left="360" w:hanging="360"/>
      <w:contextualSpacing/>
    </w:pPr>
    <w:rPr>
      <w:rFonts w:eastAsiaTheme="minorEastAsia"/>
    </w:rPr>
  </w:style>
  <w:style w:type="paragraph" w:styleId="List2">
    <w:name w:val="List 2"/>
    <w:basedOn w:val="Normal"/>
    <w:uiPriority w:val="99"/>
    <w:unhideWhenUsed/>
    <w:rsid w:val="00C34AE8"/>
    <w:pPr>
      <w:spacing w:after="200" w:line="276" w:lineRule="auto"/>
      <w:ind w:left="720" w:hanging="360"/>
      <w:contextualSpacing/>
    </w:pPr>
    <w:rPr>
      <w:rFonts w:eastAsiaTheme="minorEastAsia"/>
    </w:rPr>
  </w:style>
  <w:style w:type="paragraph" w:styleId="List3">
    <w:name w:val="List 3"/>
    <w:basedOn w:val="Normal"/>
    <w:uiPriority w:val="99"/>
    <w:unhideWhenUsed/>
    <w:rsid w:val="00C34AE8"/>
    <w:pPr>
      <w:spacing w:after="200" w:line="276" w:lineRule="auto"/>
      <w:ind w:left="1080" w:hanging="360"/>
      <w:contextualSpacing/>
    </w:pPr>
    <w:rPr>
      <w:rFonts w:eastAsiaTheme="minorEastAsia"/>
    </w:rPr>
  </w:style>
  <w:style w:type="paragraph" w:styleId="ListBullet">
    <w:name w:val="List Bullet"/>
    <w:basedOn w:val="Normal"/>
    <w:uiPriority w:val="99"/>
    <w:unhideWhenUsed/>
    <w:rsid w:val="00C34AE8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2">
    <w:name w:val="List Bullet 2"/>
    <w:basedOn w:val="Normal"/>
    <w:uiPriority w:val="99"/>
    <w:unhideWhenUsed/>
    <w:rsid w:val="00C34AE8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Bullet3">
    <w:name w:val="List Bullet 3"/>
    <w:basedOn w:val="Normal"/>
    <w:uiPriority w:val="99"/>
    <w:unhideWhenUsed/>
    <w:rsid w:val="00C34AE8"/>
    <w:pPr>
      <w:numPr>
        <w:numId w:val="4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C34AE8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2">
    <w:name w:val="List Number 2"/>
    <w:basedOn w:val="Normal"/>
    <w:uiPriority w:val="99"/>
    <w:unhideWhenUsed/>
    <w:rsid w:val="00C34AE8"/>
    <w:pPr>
      <w:numPr>
        <w:numId w:val="6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Number3">
    <w:name w:val="List Number 3"/>
    <w:basedOn w:val="Normal"/>
    <w:uiPriority w:val="99"/>
    <w:unhideWhenUsed/>
    <w:rsid w:val="00C34AE8"/>
    <w:pPr>
      <w:numPr>
        <w:numId w:val="7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</w:rPr>
  </w:style>
  <w:style w:type="paragraph" w:styleId="ListContinue">
    <w:name w:val="List Continue"/>
    <w:basedOn w:val="Normal"/>
    <w:uiPriority w:val="99"/>
    <w:unhideWhenUsed/>
    <w:rsid w:val="00C34AE8"/>
    <w:pPr>
      <w:spacing w:after="120" w:line="276" w:lineRule="auto"/>
      <w:ind w:left="360"/>
      <w:contextualSpacing/>
    </w:pPr>
    <w:rPr>
      <w:rFonts w:eastAsiaTheme="minorEastAsia"/>
    </w:rPr>
  </w:style>
  <w:style w:type="paragraph" w:styleId="ListContinue2">
    <w:name w:val="List Continue 2"/>
    <w:basedOn w:val="Normal"/>
    <w:uiPriority w:val="99"/>
    <w:unhideWhenUsed/>
    <w:rsid w:val="00C34AE8"/>
    <w:pPr>
      <w:spacing w:after="120" w:line="276" w:lineRule="auto"/>
      <w:ind w:left="720"/>
      <w:contextualSpacing/>
    </w:pPr>
    <w:rPr>
      <w:rFonts w:eastAsiaTheme="minorEastAsia"/>
    </w:rPr>
  </w:style>
  <w:style w:type="paragraph" w:styleId="ListContinue3">
    <w:name w:val="List Continue 3"/>
    <w:basedOn w:val="Normal"/>
    <w:uiPriority w:val="99"/>
    <w:unhideWhenUsed/>
    <w:rsid w:val="00C34AE8"/>
    <w:pPr>
      <w:spacing w:after="120" w:line="276" w:lineRule="auto"/>
      <w:ind w:left="1080"/>
      <w:contextualSpacing/>
    </w:pPr>
    <w:rPr>
      <w:rFonts w:eastAsiaTheme="minorEastAsia"/>
    </w:rPr>
  </w:style>
  <w:style w:type="paragraph" w:styleId="MacroText">
    <w:name w:val="macro"/>
    <w:link w:val="MacroTextChar"/>
    <w:uiPriority w:val="99"/>
    <w:unhideWhenUsed/>
    <w:rsid w:val="00C34AE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34AE8"/>
    <w:rPr>
      <w:rFonts w:ascii="Courier" w:eastAsiaTheme="minorEastAsia" w:hAnsi="Courier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34AE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C34AE8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C34AE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C34AE8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34AE8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34AE8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34AE8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34AE8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34AE8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34AE8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34AE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34AE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34AE8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34AE8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msonormal0">
    <w:name w:val="msonormal"/>
    <w:basedOn w:val="Normal"/>
    <w:rsid w:val="00741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display">
    <w:name w:val="katex-display"/>
    <w:basedOn w:val="DefaultParagraphFont"/>
    <w:rsid w:val="0074193C"/>
  </w:style>
  <w:style w:type="character" w:customStyle="1" w:styleId="katex">
    <w:name w:val="katex"/>
    <w:basedOn w:val="DefaultParagraphFont"/>
    <w:rsid w:val="0074193C"/>
  </w:style>
  <w:style w:type="character" w:customStyle="1" w:styleId="katex-html">
    <w:name w:val="katex-html"/>
    <w:basedOn w:val="DefaultParagraphFont"/>
    <w:rsid w:val="0074193C"/>
  </w:style>
  <w:style w:type="character" w:customStyle="1" w:styleId="base">
    <w:name w:val="base"/>
    <w:basedOn w:val="DefaultParagraphFont"/>
    <w:rsid w:val="0074193C"/>
  </w:style>
  <w:style w:type="character" w:customStyle="1" w:styleId="strut">
    <w:name w:val="strut"/>
    <w:basedOn w:val="DefaultParagraphFont"/>
    <w:rsid w:val="0074193C"/>
  </w:style>
  <w:style w:type="character" w:customStyle="1" w:styleId="mspace">
    <w:name w:val="mspace"/>
    <w:basedOn w:val="DefaultParagraphFont"/>
    <w:rsid w:val="0074193C"/>
  </w:style>
  <w:style w:type="character" w:customStyle="1" w:styleId="msupsub">
    <w:name w:val="msupsub"/>
    <w:basedOn w:val="DefaultParagraphFont"/>
    <w:rsid w:val="0074193C"/>
  </w:style>
  <w:style w:type="character" w:customStyle="1" w:styleId="vlist-t">
    <w:name w:val="vlist-t"/>
    <w:basedOn w:val="DefaultParagraphFont"/>
    <w:rsid w:val="0074193C"/>
  </w:style>
  <w:style w:type="character" w:customStyle="1" w:styleId="vlist-r">
    <w:name w:val="vlist-r"/>
    <w:basedOn w:val="DefaultParagraphFont"/>
    <w:rsid w:val="0074193C"/>
  </w:style>
  <w:style w:type="character" w:customStyle="1" w:styleId="vlist">
    <w:name w:val="vlist"/>
    <w:basedOn w:val="DefaultParagraphFont"/>
    <w:rsid w:val="0074193C"/>
  </w:style>
  <w:style w:type="character" w:customStyle="1" w:styleId="pstrut">
    <w:name w:val="pstrut"/>
    <w:basedOn w:val="DefaultParagraphFont"/>
    <w:rsid w:val="0074193C"/>
  </w:style>
  <w:style w:type="character" w:customStyle="1" w:styleId="sizing">
    <w:name w:val="sizing"/>
    <w:basedOn w:val="DefaultParagraphFont"/>
    <w:rsid w:val="0074193C"/>
  </w:style>
  <w:style w:type="character" w:customStyle="1" w:styleId="boxpad">
    <w:name w:val="boxpad"/>
    <w:basedOn w:val="DefaultParagraphFont"/>
    <w:rsid w:val="0074193C"/>
  </w:style>
  <w:style w:type="character" w:customStyle="1" w:styleId="mfrac">
    <w:name w:val="mfrac"/>
    <w:basedOn w:val="DefaultParagraphFont"/>
    <w:rsid w:val="0074193C"/>
  </w:style>
  <w:style w:type="character" w:customStyle="1" w:styleId="frac-line">
    <w:name w:val="frac-line"/>
    <w:basedOn w:val="DefaultParagraphFont"/>
    <w:rsid w:val="0074193C"/>
  </w:style>
  <w:style w:type="character" w:customStyle="1" w:styleId="stretchy">
    <w:name w:val="stretchy"/>
    <w:basedOn w:val="DefaultParagraphFont"/>
    <w:rsid w:val="0074193C"/>
  </w:style>
  <w:style w:type="character" w:customStyle="1" w:styleId="minner">
    <w:name w:val="minner"/>
    <w:basedOn w:val="DefaultParagraphFont"/>
    <w:rsid w:val="0074193C"/>
  </w:style>
  <w:style w:type="character" w:customStyle="1" w:styleId="delimsizing">
    <w:name w:val="delimsizing"/>
    <w:basedOn w:val="DefaultParagraphFont"/>
    <w:rsid w:val="0074193C"/>
  </w:style>
  <w:style w:type="character" w:customStyle="1" w:styleId="mtable">
    <w:name w:val="mtable"/>
    <w:basedOn w:val="DefaultParagraphFont"/>
    <w:rsid w:val="0074193C"/>
  </w:style>
  <w:style w:type="character" w:customStyle="1" w:styleId="col-align-c">
    <w:name w:val="col-align-c"/>
    <w:basedOn w:val="DefaultParagraphFont"/>
    <w:rsid w:val="0074193C"/>
  </w:style>
  <w:style w:type="character" w:customStyle="1" w:styleId="arraycolsep">
    <w:name w:val="arraycolsep"/>
    <w:basedOn w:val="DefaultParagraphFont"/>
    <w:rsid w:val="0074193C"/>
  </w:style>
  <w:style w:type="character" w:customStyle="1" w:styleId="mop">
    <w:name w:val="mop"/>
    <w:basedOn w:val="DefaultParagraphFont"/>
    <w:rsid w:val="00741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99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38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563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50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0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60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8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4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447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43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8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6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23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5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2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98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029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61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14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63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29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79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772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926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92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8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7127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61300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7358714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203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311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86256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22741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6422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36183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2287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16702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0869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113889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88145293">
                                                                                                          <w:marLeft w:val="51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846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024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2914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7299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9729744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1224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3025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23242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65271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56454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9031319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6" w:space="0" w:color="D8D8D8"/>
                                                                                                            <w:left w:val="single" w:sz="6" w:space="0" w:color="D8D8D8"/>
                                                                                                            <w:bottom w:val="single" w:sz="6" w:space="0" w:color="D8D8D8"/>
                                                                                                            <w:right w:val="single" w:sz="6" w:space="0" w:color="D8D8D8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16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3569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37527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94936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4252257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10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6339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323539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64857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73489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24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199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506155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34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5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574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5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75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85025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479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554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824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7575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3641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06495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975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528708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910834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1069706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225"/>
                                                                                                                      <w:marBottom w:val="22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78181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9967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1681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48605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9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75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181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6929997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037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4537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57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B4E167-F0C2-4219-9B46-1DAFD255FD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41d71c-c6b6-47b0-803c-0f3b32b07556}" enabled="0" method="" siteId="{e741d71c-c6b6-47b0-803c-0f3b32b07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55</Pages>
  <Words>5125</Words>
  <Characters>36549</Characters>
  <Application>Microsoft Office Word</Application>
  <DocSecurity>0</DocSecurity>
  <Lines>2436</Lines>
  <Paragraphs>1602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40072</CharactersWithSpaces>
  <SharedDoc>false</SharedDoc>
  <HLinks>
    <vt:vector size="204" baseType="variant">
      <vt:variant>
        <vt:i4>1245243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_Toc115185717</vt:lpwstr>
      </vt:variant>
      <vt:variant>
        <vt:i4>1245243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_Toc115185716</vt:lpwstr>
      </vt:variant>
      <vt:variant>
        <vt:i4>1245243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_Toc115185715</vt:lpwstr>
      </vt:variant>
      <vt:variant>
        <vt:i4>1245243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_Toc115185714</vt:lpwstr>
      </vt:variant>
      <vt:variant>
        <vt:i4>1245243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_Toc115185713</vt:lpwstr>
      </vt:variant>
      <vt:variant>
        <vt:i4>1245243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_Toc115185712</vt:lpwstr>
      </vt:variant>
      <vt:variant>
        <vt:i4>1245243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_Toc115185711</vt:lpwstr>
      </vt:variant>
      <vt:variant>
        <vt:i4>1245243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_Toc115185710</vt:lpwstr>
      </vt:variant>
      <vt:variant>
        <vt:i4>1179707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_Toc115185709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_Toc115185708</vt:lpwstr>
      </vt:variant>
      <vt:variant>
        <vt:i4>1179707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_Toc115185707</vt:lpwstr>
      </vt:variant>
      <vt:variant>
        <vt:i4>1179707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_Toc115185706</vt:lpwstr>
      </vt:variant>
      <vt:variant>
        <vt:i4>1179707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_Toc115185705</vt:lpwstr>
      </vt:variant>
      <vt:variant>
        <vt:i4>1179707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_Toc115185704</vt:lpwstr>
      </vt:variant>
      <vt:variant>
        <vt:i4>1179707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_Toc115185703</vt:lpwstr>
      </vt:variant>
      <vt:variant>
        <vt:i4>1179707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_Toc115185702</vt:lpwstr>
      </vt:variant>
      <vt:variant>
        <vt:i4>1179707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_Toc115185701</vt:lpwstr>
      </vt:variant>
      <vt:variant>
        <vt:i4>1179707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_Toc115185700</vt:lpwstr>
      </vt:variant>
      <vt:variant>
        <vt:i4>1769530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_Toc115185699</vt:lpwstr>
      </vt:variant>
      <vt:variant>
        <vt:i4>1769530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_Toc115185698</vt:lpwstr>
      </vt:variant>
      <vt:variant>
        <vt:i4>1769530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_Toc115185697</vt:lpwstr>
      </vt:variant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_Toc115185696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_Toc115185695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_Toc115185694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_Toc115185693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_Toc115185692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_Toc115185691</vt:lpwstr>
      </vt:variant>
      <vt:variant>
        <vt:i4>1769530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_Toc115185690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_Toc115185689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_Toc115185688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_Toc115185687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_Toc115185686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_Toc115185685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_Toc115185684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ZADIG, MICHAEL</dc:creator>
  <cp:keywords/>
  <dc:description/>
  <cp:lastModifiedBy>KHALIL, MOHAMED</cp:lastModifiedBy>
  <cp:revision>7</cp:revision>
  <cp:lastPrinted>2026-02-19T21:32:00Z</cp:lastPrinted>
  <dcterms:created xsi:type="dcterms:W3CDTF">2026-04-09T13:27:00Z</dcterms:created>
  <dcterms:modified xsi:type="dcterms:W3CDTF">2026-04-09T14:07:00Z</dcterms:modified>
</cp:coreProperties>
</file>