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307.3pt" o:ole="">
            <v:imagedata r:id="rId8" o:title=""/>
          </v:shape>
          <o:OLEObject Type="Embed" ProgID="Visio.Drawing.15" ShapeID="_x0000_i1025" DrawAspect="Content" ObjectID="_1836562134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257C84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185D0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257C84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df(x)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EF6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D2851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6AB1C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D9FE2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EBD24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2CBEF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257C84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257C84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</w:t>
      </w:r>
      <w:proofErr w:type="spell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</w:t>
      </w:r>
      <w:proofErr w:type="spell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257C84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257C84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spellStart"/>
      <w:proofErr w:type="gramStart"/>
      <w:r w:rsidR="00687B9C" w:rsidRPr="0089781D">
        <w:rPr>
          <w:rFonts w:eastAsiaTheme="minorEastAsia"/>
          <w:sz w:val="24"/>
          <w:szCs w:val="24"/>
        </w:rPr>
        <w:t>f</w:t>
      </w:r>
      <w:proofErr w:type="spellEnd"/>
      <w:r w:rsidR="00687B9C" w:rsidRPr="0089781D">
        <w:rPr>
          <w:rFonts w:eastAsiaTheme="minorEastAsia"/>
          <w:sz w:val="24"/>
          <w:szCs w:val="24"/>
        </w:rPr>
        <w:t xml:space="preserve">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257C84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257C84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+cos⁡(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257C84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257C84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257C84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257C84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257C84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257C84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257C84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+cos⁡(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257C84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257C84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257C84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257C84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257C84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257C84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257C84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r w:rsidRPr="004D0FB8">
        <w:t>Compute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257C84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257C84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257C84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257C84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257C84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257C84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257C84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257C84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257C84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257C84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proofErr w:type="gramStart"/>
      <w:r w:rsidRPr="0075775C">
        <w:t>Compute</w:t>
      </w:r>
      <w:proofErr w:type="gramEnd"/>
      <w:r w:rsidRPr="0075775C">
        <w:t xml:space="preserve">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257C84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257C84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257C84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257C84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257C84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257C84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257C84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257C84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257C84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257C84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257C84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257C84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257C84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257C84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257C84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 xml:space="preserve">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257C84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257C84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257C84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257C84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257C84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257C84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257C8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112257" w:rsidRDefault="009306FC" w:rsidP="00112257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112257">
        <w:rPr>
          <w:b/>
          <w:bCs/>
          <w:sz w:val="28"/>
          <w:szCs w:val="28"/>
        </w:rPr>
        <w:t>Define the dimensions</w:t>
      </w:r>
    </w:p>
    <w:p w14:paraId="203EDEAD" w14:textId="68AE4434" w:rsidR="009306FC" w:rsidRPr="00C25AAF" w:rsidRDefault="009306FC" w:rsidP="00FE0A4A">
      <w:pPr>
        <w:ind w:left="720"/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K∈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C25AAF">
        <w:rPr>
          <w:b/>
          <w:bCs/>
        </w:rPr>
        <w:t>So:</w:t>
      </w:r>
    </w:p>
    <w:p w14:paraId="26F15550" w14:textId="7A585507" w:rsidR="009306FC" w:rsidRDefault="009306FC" w:rsidP="00FE0A4A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K=X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81FC52D" w14:textId="5947E0C4" w:rsidR="009306FC" w:rsidRPr="00112257" w:rsidRDefault="009306FC" w:rsidP="00112257">
      <w:pPr>
        <w:pStyle w:val="ListParagraph"/>
        <w:numPr>
          <w:ilvl w:val="0"/>
          <w:numId w:val="42"/>
        </w:numPr>
        <w:rPr>
          <w:b/>
          <w:bCs/>
        </w:rPr>
      </w:pPr>
      <w:r w:rsidRPr="00112257">
        <w:rPr>
          <w:b/>
          <w:bCs/>
        </w:rPr>
        <w:t xml:space="preserve"> </w:t>
      </w:r>
      <w:r w:rsidRPr="00112257">
        <w:rPr>
          <w:b/>
          <w:bCs/>
          <w:sz w:val="28"/>
          <w:szCs w:val="28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Default="00F704C4" w:rsidP="00C25AAF">
      <w:pPr>
        <w:ind w:left="576"/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nor/>
                          </m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257C84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8A1103" w:rsidRDefault="00257C84" w:rsidP="008A1103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Default="009306FC" w:rsidP="008A1103">
      <w:pPr>
        <w:ind w:left="720"/>
      </w:pPr>
      <w:r>
        <w:t xml:space="preserve">For one element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 xml:space="preserve">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>,</w:t>
      </w:r>
    </w:p>
    <w:p w14:paraId="0511FFCB" w14:textId="5D4F6174" w:rsidR="001352AA" w:rsidRPr="008D005C" w:rsidRDefault="00257C84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Let:</w:t>
      </w:r>
    </w:p>
    <w:p w14:paraId="6339F359" w14:textId="77777777" w:rsidR="001352AA" w:rsidRPr="008D005C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8D005C" w:rsidRDefault="00257C84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257C84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3A2ED7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200813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77777777" w:rsidR="003A2ED7" w:rsidRPr="00200813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AF204B" w:rsidRDefault="00257C84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lastRenderedPageBreak/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257C84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77777777" w:rsidR="003A2ED7" w:rsidRPr="003A2ED7" w:rsidRDefault="00257C84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77777777" w:rsidR="003A2ED7" w:rsidRPr="003A2ED7" w:rsidRDefault="00257C84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77777777" w:rsidR="003A2ED7" w:rsidRPr="003A2ED7" w:rsidRDefault="00257C84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F5628A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5628A">
        <w:rPr>
          <w:rFonts w:ascii="Times New Roman" w:hAnsi="Times New Roman" w:cs="Times New Roman"/>
          <w:b/>
          <w:bCs/>
          <w:sz w:val="28"/>
          <w:szCs w:val="28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257C84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257C84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lastRenderedPageBreak/>
        <w:t>Since</w:t>
      </w:r>
    </w:p>
    <w:p w14:paraId="376B13F9" w14:textId="77777777" w:rsidR="008A1103" w:rsidRPr="00F25871" w:rsidRDefault="00257C84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Default="00257C84" w:rsidP="008A1103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Default="00257C84" w:rsidP="00AF6B8C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Default="00257C84" w:rsidP="008A1103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Default="009306FC" w:rsidP="00B753A3">
      <w:pPr>
        <w:ind w:left="720"/>
        <w:rPr>
          <w:b/>
          <w:bCs/>
        </w:rPr>
      </w:pPr>
      <w:r w:rsidRPr="00B753A3">
        <w:rPr>
          <w:b/>
          <w:bCs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B753A3">
        <w:rPr>
          <w:b/>
          <w:bCs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8D6A75" w:rsidRDefault="00257C84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∂</m:t>
              </m:r>
              <m:r>
                <w:rPr>
                  <w:rFonts w:ascii="Cambria Math" w:eastAsia="Times New Roman" w:hAnsi="Cambria Math" w:cs="Times New Roma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257C84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A683C35" w14:textId="43371446" w:rsidR="009306FC" w:rsidRPr="00274C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274CFE">
        <w:rPr>
          <w:b/>
          <w:bCs/>
          <w:sz w:val="28"/>
          <w:szCs w:val="28"/>
        </w:rPr>
        <w:t xml:space="preserve"> Write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</w:p>
    <w:p w14:paraId="5BDA75AC" w14:textId="771C7680" w:rsidR="009306FC" w:rsidRPr="003D048D" w:rsidRDefault="00257C84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645900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</w:rPr>
      </w:pPr>
      <w:r w:rsidRPr="00645900">
        <w:rPr>
          <w:rFonts w:ascii="Times New Roman" w:hAnsi="Times New Roman" w:cs="Times New Roman"/>
          <w:b/>
          <w:bCs/>
          <w:sz w:val="28"/>
          <w:szCs w:val="28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den>
        </m:f>
      </m:oMath>
    </w:p>
    <w:p w14:paraId="515134A2" w14:textId="6F96A240" w:rsidR="009306FC" w:rsidRPr="00245E25" w:rsidRDefault="00257C84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245E25" w:rsidRDefault="00257C84" w:rsidP="004F273A">
      <w:pPr>
        <w:ind w:left="216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245E25" w:rsidRDefault="00257C84" w:rsidP="004F273A">
      <w:pPr>
        <w:ind w:left="2160"/>
        <w:rPr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245E25" w:rsidRDefault="00257C84" w:rsidP="004F273A">
      <w:pPr>
        <w:ind w:left="2160"/>
        <w:rPr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F63D09E" w14:textId="470CF5F9" w:rsidR="009306FC" w:rsidRPr="005A6216" w:rsidRDefault="009306FC" w:rsidP="00C56554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5A6216">
        <w:rPr>
          <w:b/>
          <w:bCs/>
          <w:sz w:val="28"/>
          <w:szCs w:val="28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9D31D4" w:rsidRDefault="009306FC" w:rsidP="00DB1E74">
      <w:pPr>
        <w:ind w:left="144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Default="00257C84" w:rsidP="00DB1E7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F2FE21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Matrix form</w:t>
      </w:r>
    </w:p>
    <w:p w14:paraId="070C2DEE" w14:textId="410A99E7" w:rsidR="009306FC" w:rsidRDefault="00257C84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53E857E" w14:textId="1961FEEA" w:rsidR="009306FC" w:rsidRPr="00820173" w:rsidRDefault="009306FC" w:rsidP="00820173">
      <w:pPr>
        <w:pStyle w:val="ListParagraph"/>
        <w:numPr>
          <w:ilvl w:val="0"/>
          <w:numId w:val="42"/>
        </w:numPr>
        <w:rPr>
          <w:b/>
          <w:bCs/>
          <w:sz w:val="28"/>
          <w:szCs w:val="28"/>
        </w:rPr>
      </w:pPr>
      <w:r w:rsidRPr="00820173">
        <w:rPr>
          <w:b/>
          <w:bCs/>
        </w:rPr>
        <w:t xml:space="preserve"> </w:t>
      </w:r>
      <w:r w:rsidRPr="00820173">
        <w:rPr>
          <w:b/>
          <w:bCs/>
          <w:sz w:val="28"/>
          <w:szCs w:val="28"/>
        </w:rPr>
        <w:t>Final answer in one block</w:t>
      </w:r>
    </w:p>
    <w:p w14:paraId="0A94171B" w14:textId="33B3121D" w:rsidR="009306FC" w:rsidRDefault="00257C84" w:rsidP="009306F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model</m:t>
                                    </m:r>
                                  </m:sub>
                                </m:sSub>
                              </m:sub>
                            </m:sSub>
                          </m:e>
                        </m:nary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</m:rPr>
                                  <m:t> 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8B64889" w14:textId="77777777" w:rsidR="009306FC" w:rsidRDefault="009306FC" w:rsidP="0097590C"/>
    <w:p w14:paraId="75BD83E0" w14:textId="20821C0C" w:rsidR="002F4161" w:rsidRPr="007E0826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E082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5B48BE67" w14:textId="77777777" w:rsidR="00494FF3" w:rsidRPr="00494FF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494FF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226E48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494FF3">
        <w:rPr>
          <w:rFonts w:ascii="Times New Roman" w:eastAsia="Times New Roman" w:hAnsi="Times New Roman" w:cs="Times New Roman"/>
          <w:b/>
          <w:bCs/>
          <w:sz w:val="24"/>
          <w:szCs w:val="24"/>
        </w:rPr>
        <w:t>ach score element is:</w:t>
      </w:r>
    </w:p>
    <w:p w14:paraId="4F25EDD7" w14:textId="77777777" w:rsidR="00ED1599" w:rsidRPr="00ED1599" w:rsidRDefault="002F4161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</m:oMath>
      </m:oMathPara>
    </w:p>
    <w:p w14:paraId="7CA94C6C" w14:textId="60A904B1" w:rsidR="002F4161" w:rsidRPr="00ED1599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ED15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Pr="00ED15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5E5D51C" w14:textId="77777777" w:rsidR="002F4161" w:rsidRPr="00286635" w:rsidRDefault="002F4161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2F4161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2F4161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2F4161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2F4161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2F4161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2F4161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C87D957" w14:textId="77777777" w:rsidR="009A027D" w:rsidRDefault="009A027D" w:rsidP="0097590C"/>
    <w:p w14:paraId="6DC8D47E" w14:textId="5029706D" w:rsidR="002861F7" w:rsidRPr="006E36BF" w:rsidRDefault="006E36BF" w:rsidP="0097590C">
      <w:pPr>
        <w:rPr>
          <w:b/>
          <w:bCs/>
          <w:sz w:val="28"/>
          <w:szCs w:val="28"/>
        </w:rPr>
      </w:pPr>
      <w:r w:rsidRPr="006E36BF">
        <w:rPr>
          <w:b/>
          <w:bCs/>
          <w:sz w:val="28"/>
          <w:szCs w:val="28"/>
        </w:rPr>
        <w:lastRenderedPageBreak/>
        <w:t xml:space="preserve">New path of derivation </w:t>
      </w:r>
      <w:r w:rsidR="00F76583">
        <w:rPr>
          <w:b/>
          <w:bCs/>
          <w:sz w:val="28"/>
          <w:szCs w:val="28"/>
        </w:rPr>
        <w:t>???</w:t>
      </w:r>
    </w:p>
    <w:p w14:paraId="2B793270" w14:textId="27C575A4" w:rsidR="0097590C" w:rsidRPr="0097590C" w:rsidRDefault="0097590C" w:rsidP="00820173">
      <w:pPr>
        <w:ind w:left="72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69763D5E" w14:textId="6F7AF31B" w:rsidR="003A7175" w:rsidRPr="003A7175" w:rsidRDefault="00257C84" w:rsidP="0097590C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4580B401" w14:textId="77777777" w:rsidR="00C929C0" w:rsidRPr="00C929C0" w:rsidRDefault="00C929C0" w:rsidP="002861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14:paraId="75866B51" w14:textId="77777777" w:rsidR="00C929C0" w:rsidRPr="00C929C0" w:rsidRDefault="00C929C0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</m:sup>
        </m:sSup>
      </m:oMath>
    </w:p>
    <w:p w14:paraId="40D00447" w14:textId="77777777" w:rsidR="00C929C0" w:rsidRPr="00C929C0" w:rsidRDefault="00C929C0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0740E965" w14:textId="77777777" w:rsidR="00C929C0" w:rsidRPr="00C929C0" w:rsidRDefault="00257C84" w:rsidP="002861F7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model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sup>
        </m:sSup>
      </m:oMath>
    </w:p>
    <w:p w14:paraId="604673BF" w14:textId="77777777" w:rsidR="00C929C0" w:rsidRPr="00C929C0" w:rsidRDefault="00C929C0" w:rsidP="002861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3717FE70" w14:textId="77777777" w:rsidR="00140BB1" w:rsidRPr="00140BB1" w:rsidRDefault="00257C84" w:rsidP="002861F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model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</m:sSup>
        </m:oMath>
      </m:oMathPara>
    </w:p>
    <w:p w14:paraId="3BA0E98D" w14:textId="33C56748" w:rsidR="00686054" w:rsidRPr="00686054" w:rsidRDefault="00257C84" w:rsidP="002861F7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proofErr w:type="gramStart"/>
      <w:r w:rsidR="00604B3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686054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686054" w:rsidRPr="00686054">
        <w:rPr>
          <w:rFonts w:ascii="Cambria Math" w:eastAsia="Times New Roman" w:hAnsi="Cambria Math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r>
              <w:rPr>
                <w:rFonts w:ascii="Cambria Math" w:eastAsia="Times New Roman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</w:p>
    <w:p w14:paraId="7398736A" w14:textId="77777777" w:rsidR="00686054" w:rsidRPr="00686054" w:rsidRDefault="00686054" w:rsidP="00686054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</w:p>
    <w:p w14:paraId="72C3A13F" w14:textId="17D8289A" w:rsidR="00B94D22" w:rsidRPr="00464DB2" w:rsidRDefault="00257C84" w:rsidP="00B94D22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</m:oMath>
      </m:oMathPara>
    </w:p>
    <w:p w14:paraId="44139034" w14:textId="77777777" w:rsidR="00464DB2" w:rsidRPr="009E21E8" w:rsidRDefault="00464DB2" w:rsidP="00464DB2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4E617" w14:textId="686DA0C8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</w:p>
    <w:p w14:paraId="7B3421E6" w14:textId="384D6081" w:rsidR="009E21E8" w:rsidRPr="009E21E8" w:rsidRDefault="009E21E8" w:rsidP="009E21E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Since</w:t>
      </w:r>
    </w:p>
    <w:p w14:paraId="3A7BDDA4" w14:textId="4D8F0061" w:rsidR="00C929C0" w:rsidRPr="00C929C0" w:rsidRDefault="00257C84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32"/>
                            <w:szCs w:val="32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CF2BBE3" w14:textId="7C59B678" w:rsidR="00C929C0" w:rsidRPr="00C929C0" w:rsidRDefault="00C929C0" w:rsidP="00C92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ECF1A" w14:textId="26EF2B8E" w:rsidR="00C929C0" w:rsidRPr="00F33EC0" w:rsidRDefault="00C929C0" w:rsidP="009E21E8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F33EC0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</w:rPr>
        <w:t xml:space="preserve">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Step </w:t>
      </w:r>
      <w:r w:rsidR="00604B36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Write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201B98EF" w14:textId="74C02256" w:rsidR="009E21E8" w:rsidRPr="009E21E8" w:rsidRDefault="009E21E8" w:rsidP="009E21E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and</w:t>
      </w:r>
    </w:p>
    <w:p w14:paraId="03FBF7E8" w14:textId="32DAAB85" w:rsidR="00C929C0" w:rsidRPr="00C929C0" w:rsidRDefault="00257C84" w:rsidP="009E21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32"/>
                            <w:szCs w:val="32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32"/>
                                <w:szCs w:val="32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32"/>
                                    <w:szCs w:val="32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89DB2FD" w14:textId="3CAF7849" w:rsidR="00C929C0" w:rsidRPr="007D0335" w:rsidRDefault="00C929C0" w:rsidP="007D0335">
      <w:pPr>
        <w:rPr>
          <w:b/>
          <w:bCs/>
        </w:rPr>
      </w:pPr>
      <w:r w:rsidRPr="00C92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33EC0">
        <w:rPr>
          <w:b/>
          <w:bCs/>
          <w:sz w:val="36"/>
          <w:szCs w:val="36"/>
        </w:rPr>
        <w:t xml:space="preserve">Step </w:t>
      </w:r>
      <w:r w:rsidR="00604B36">
        <w:rPr>
          <w:b/>
          <w:bCs/>
          <w:sz w:val="36"/>
          <w:szCs w:val="36"/>
        </w:rPr>
        <w:t>4</w:t>
      </w:r>
      <w:r w:rsidRPr="00F33EC0">
        <w:rPr>
          <w:b/>
          <w:bCs/>
          <w:sz w:val="36"/>
          <w:szCs w:val="36"/>
        </w:rPr>
        <w:t>: Multiply (this is the 2D matrix you want)</w:t>
      </w:r>
    </w:p>
    <w:p w14:paraId="4F5B56EB" w14:textId="7BDA53FD" w:rsidR="00604B36" w:rsidRDefault="00257C84" w:rsidP="00604B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E226203" w14:textId="3E323781" w:rsidR="00604B36" w:rsidRPr="00604B36" w:rsidRDefault="00257C84" w:rsidP="00604B3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5D69FD7" w14:textId="1E6F04F7" w:rsidR="00604B36" w:rsidRPr="00357A84" w:rsidRDefault="00C929C0" w:rsidP="00604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929C0">
        <w:rPr>
          <w:rFonts w:ascii="Cambria Math" w:eastAsia="Times New Roman" w:hAnsi="Cambria Math" w:cs="Times New Roman"/>
          <w:sz w:val="24"/>
          <w:szCs w:val="24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</w:rP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071AAE5A" w14:textId="25BEE26F" w:rsidR="00C929C0" w:rsidRDefault="00C929C0" w:rsidP="00C929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A65A79" w14:textId="770AFE93" w:rsidR="0097590C" w:rsidRPr="00F33EC0" w:rsidRDefault="0097590C" w:rsidP="007D033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03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>Step</w:t>
      </w:r>
      <w:r w:rsidR="00300047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  <w:r w:rsidR="007D0335"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33EC0">
        <w:rPr>
          <w:rFonts w:ascii="Times New Roman" w:hAnsi="Times New Roman" w:cs="Times New Roman"/>
          <w:b/>
          <w:bCs/>
          <w:sz w:val="36"/>
          <w:szCs w:val="36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6"/>
                <w:szCs w:val="36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K</m:t>
            </m:r>
          </m:den>
        </m:f>
      </m:oMath>
    </w:p>
    <w:p w14:paraId="7E3A334C" w14:textId="32D4DE7D" w:rsidR="0097590C" w:rsidRPr="0097590C" w:rsidRDefault="0097590C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  <w:r w:rsidRPr="0097590C">
        <w:rPr>
          <w:rFonts w:ascii="Times New Roman" w:eastAsia="Times New Roman" w:hAnsi="Times New Roman" w:cs="Times New Roman"/>
          <w:sz w:val="24"/>
          <w:szCs w:val="24"/>
        </w:rPr>
        <w:t>each score element is:</w:t>
      </w:r>
    </w:p>
    <w:p w14:paraId="313B68EF" w14:textId="1AB7CF7F" w:rsidR="0097590C" w:rsidRPr="0097590C" w:rsidRDefault="00257C84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97590C" w:rsidRPr="00975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FB1CB6" w14:textId="77777777" w:rsidR="003003BF" w:rsidRPr="003003BF" w:rsidRDefault="00257C84" w:rsidP="003003B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</m:oMath>
      </m:oMathPara>
    </w:p>
    <w:p w14:paraId="50BED274" w14:textId="58D5B12E" w:rsidR="0097590C" w:rsidRPr="0097590C" w:rsidRDefault="009F02C7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97590C"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and</w:t>
      </w:r>
    </w:p>
    <w:p w14:paraId="439C99D6" w14:textId="77777777" w:rsidR="0097590C" w:rsidRPr="00F33EC0" w:rsidRDefault="00257C84" w:rsidP="002A62E5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9C67D95" w14:textId="77777777" w:rsidR="0097590C" w:rsidRPr="0097590C" w:rsidRDefault="0097590C" w:rsidP="00F33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590C">
        <w:rPr>
          <w:rFonts w:ascii="Times New Roman" w:eastAsia="Times New Roman" w:hAnsi="Times New Roman" w:cs="Times New Roman"/>
          <w:b/>
          <w:bCs/>
          <w:sz w:val="28"/>
          <w:szCs w:val="28"/>
        </w:rPr>
        <w:t>So:</w:t>
      </w:r>
    </w:p>
    <w:p w14:paraId="724DC1CF" w14:textId="58099FA2" w:rsidR="000D182F" w:rsidRPr="00A20507" w:rsidRDefault="00257C84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2D2E4C3F" w14:textId="20BDA320" w:rsid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Since </w:t>
      </w:r>
    </w:p>
    <w:p w14:paraId="5814B1AA" w14:textId="19CFE81A" w:rsidR="00A20507" w:rsidRPr="00A20507" w:rsidRDefault="00257C84" w:rsidP="00A20507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3DBA2716" w14:textId="467B9C81" w:rsidR="00A20507" w:rsidRPr="00A20507" w:rsidRDefault="00A20507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Then </w:t>
      </w:r>
    </w:p>
    <w:p w14:paraId="3D9CDD0A" w14:textId="77269433" w:rsidR="00A20507" w:rsidRPr="00A20507" w:rsidRDefault="00257C84" w:rsidP="00F33EC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32"/>
                              <w:szCs w:val="3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Q</m:t>
                  </m:r>
                </m:e>
              </m:d>
            </m:e>
          </m:borderBox>
        </m:oMath>
      </m:oMathPara>
    </w:p>
    <w:p w14:paraId="1192459C" w14:textId="77777777" w:rsidR="00251C28" w:rsidRDefault="00251C28" w:rsidP="0025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004294D2" w14:textId="77777777" w:rsidR="00251C28" w:rsidRPr="00251C28" w:rsidRDefault="00257C84" w:rsidP="00251C28">
      <w:pPr>
        <w:spacing w:after="0" w:line="240" w:lineRule="auto"/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38533C2" w14:textId="6516324B" w:rsidR="00251C28" w:rsidRPr="0097590C" w:rsidRDefault="00257C84" w:rsidP="00251C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A20507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i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</w:rPr>
              <m:t>j</m:t>
            </m:r>
          </m:sub>
        </m:sSub>
      </m:oMath>
      <w:r w:rsidRPr="00A205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w:lastRenderedPageBreak/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257C84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257C84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257C84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257C84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257C84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257C84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0304C598" w14:textId="3E31B91B" w:rsidR="00A20507" w:rsidRPr="00A20507" w:rsidRDefault="00257C84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257C84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257C84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257C84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257C84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0033E962" w14:textId="38E1097E" w:rsidR="0097590C" w:rsidRPr="0097590C" w:rsidRDefault="00257C84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28D17A9" w14:textId="6AE47139" w:rsidR="0097590C" w:rsidRPr="009D6786" w:rsidRDefault="0097590C" w:rsidP="009D6786">
      <w:pPr>
        <w:rPr>
          <w:b/>
          <w:bCs/>
          <w:sz w:val="28"/>
          <w:szCs w:val="28"/>
        </w:rPr>
      </w:pPr>
      <w:r w:rsidRPr="0097590C">
        <w:t xml:space="preserve"> </w:t>
      </w:r>
      <w:r w:rsidRPr="009D6786">
        <w:rPr>
          <w:b/>
          <w:bCs/>
          <w:sz w:val="28"/>
          <w:szCs w:val="28"/>
        </w:rPr>
        <w:t>Final update</w:t>
      </w:r>
    </w:p>
    <w:p w14:paraId="59D19E0A" w14:textId="77777777" w:rsidR="0097590C" w:rsidRPr="0097590C" w:rsidRDefault="0097590C" w:rsidP="00975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59A8C038" w14:textId="77777777" w:rsidR="0097590C" w:rsidRPr="0097590C" w:rsidRDefault="00257C84" w:rsidP="009D678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7E0AB92B" w14:textId="31F6D100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257C84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20BCF186" w:rsidR="00202CEF" w:rsidRPr="001D1B8E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257C84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257C84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77777777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Q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257C84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257C84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257C84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w:lastRenderedPageBreak/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257C84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lastRenderedPageBreak/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257C8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257C8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257C8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257C8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257C8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257C84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257C84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proofErr w:type="gramStart"/>
      <w:r>
        <w:t>Expanded  Format</w:t>
      </w:r>
      <w:bookmarkEnd w:id="94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257C8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257C84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257C84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257C8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lastRenderedPageBreak/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257C84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257C84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lastRenderedPageBreak/>
        <w:t>So explicitly:</w:t>
      </w:r>
    </w:p>
    <w:p w14:paraId="3CC864E8" w14:textId="77777777" w:rsidR="005268A4" w:rsidRPr="00761BAA" w:rsidRDefault="00257C8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257C84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257C84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257C84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257C84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257C84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257C84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257C84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257C84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257C84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257C84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257C84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257C84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257C84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257C84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257C84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257C84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257C84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257C84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257C84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257C84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D8FE" w14:textId="77777777" w:rsidR="008D10FA" w:rsidRDefault="008D10FA" w:rsidP="00CE39BB">
      <w:pPr>
        <w:spacing w:after="0" w:line="240" w:lineRule="auto"/>
      </w:pPr>
      <w:r>
        <w:separator/>
      </w:r>
    </w:p>
  </w:endnote>
  <w:endnote w:type="continuationSeparator" w:id="0">
    <w:p w14:paraId="62FB83E4" w14:textId="77777777" w:rsidR="008D10FA" w:rsidRDefault="008D10FA" w:rsidP="00CE39BB">
      <w:pPr>
        <w:spacing w:after="0" w:line="240" w:lineRule="auto"/>
      </w:pPr>
      <w:r>
        <w:continuationSeparator/>
      </w:r>
    </w:p>
  </w:endnote>
  <w:endnote w:type="continuationNotice" w:id="1">
    <w:p w14:paraId="1BC70C7E" w14:textId="77777777" w:rsidR="008D10FA" w:rsidRDefault="008D10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4775" w14:textId="77777777" w:rsidR="008D10FA" w:rsidRDefault="008D10FA" w:rsidP="00CE39BB">
      <w:pPr>
        <w:spacing w:after="0" w:line="240" w:lineRule="auto"/>
      </w:pPr>
      <w:r>
        <w:separator/>
      </w:r>
    </w:p>
  </w:footnote>
  <w:footnote w:type="continuationSeparator" w:id="0">
    <w:p w14:paraId="4EBCE140" w14:textId="77777777" w:rsidR="008D10FA" w:rsidRDefault="008D10FA" w:rsidP="00CE39BB">
      <w:pPr>
        <w:spacing w:after="0" w:line="240" w:lineRule="auto"/>
      </w:pPr>
      <w:r>
        <w:continuationSeparator/>
      </w:r>
    </w:p>
  </w:footnote>
  <w:footnote w:type="continuationNotice" w:id="1">
    <w:p w14:paraId="6E15E69C" w14:textId="77777777" w:rsidR="008D10FA" w:rsidRDefault="008D10F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5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8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9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29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6"/>
  </w:num>
  <w:num w:numId="13" w16cid:durableId="1813912356">
    <w:abstractNumId w:val="38"/>
  </w:num>
  <w:num w:numId="14" w16cid:durableId="1986545144">
    <w:abstractNumId w:val="27"/>
  </w:num>
  <w:num w:numId="15" w16cid:durableId="982782424">
    <w:abstractNumId w:val="22"/>
  </w:num>
  <w:num w:numId="16" w16cid:durableId="34625713">
    <w:abstractNumId w:val="24"/>
  </w:num>
  <w:num w:numId="17" w16cid:durableId="33118867">
    <w:abstractNumId w:val="16"/>
  </w:num>
  <w:num w:numId="18" w16cid:durableId="626590607">
    <w:abstractNumId w:val="13"/>
  </w:num>
  <w:num w:numId="19" w16cid:durableId="878247969">
    <w:abstractNumId w:val="30"/>
  </w:num>
  <w:num w:numId="20" w16cid:durableId="1317296112">
    <w:abstractNumId w:val="23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2"/>
  </w:num>
  <w:num w:numId="23" w16cid:durableId="1404839663">
    <w:abstractNumId w:val="18"/>
  </w:num>
  <w:num w:numId="24" w16cid:durableId="632562801">
    <w:abstractNumId w:val="20"/>
  </w:num>
  <w:num w:numId="25" w16cid:durableId="1742099903">
    <w:abstractNumId w:val="34"/>
  </w:num>
  <w:num w:numId="26" w16cid:durableId="1124034217">
    <w:abstractNumId w:val="15"/>
  </w:num>
  <w:num w:numId="27" w16cid:durableId="497886971">
    <w:abstractNumId w:val="37"/>
  </w:num>
  <w:num w:numId="28" w16cid:durableId="70857461">
    <w:abstractNumId w:val="35"/>
  </w:num>
  <w:num w:numId="29" w16cid:durableId="637953850">
    <w:abstractNumId w:val="43"/>
  </w:num>
  <w:num w:numId="30" w16cid:durableId="1077901320">
    <w:abstractNumId w:val="11"/>
  </w:num>
  <w:num w:numId="31" w16cid:durableId="2050104124">
    <w:abstractNumId w:val="17"/>
  </w:num>
  <w:num w:numId="32" w16cid:durableId="1379285622">
    <w:abstractNumId w:val="31"/>
  </w:num>
  <w:num w:numId="33" w16cid:durableId="683558386">
    <w:abstractNumId w:val="41"/>
  </w:num>
  <w:num w:numId="34" w16cid:durableId="1622875684">
    <w:abstractNumId w:val="32"/>
  </w:num>
  <w:num w:numId="35" w16cid:durableId="912854801">
    <w:abstractNumId w:val="8"/>
  </w:num>
  <w:num w:numId="36" w16cid:durableId="1642267008">
    <w:abstractNumId w:val="36"/>
  </w:num>
  <w:num w:numId="37" w16cid:durableId="2071343423">
    <w:abstractNumId w:val="21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3"/>
  </w:num>
  <w:num w:numId="40" w16cid:durableId="1486320496">
    <w:abstractNumId w:val="40"/>
  </w:num>
  <w:num w:numId="41" w16cid:durableId="2075272108">
    <w:abstractNumId w:val="25"/>
  </w:num>
  <w:num w:numId="42" w16cid:durableId="1428305947">
    <w:abstractNumId w:val="19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39"/>
  </w:num>
  <w:num w:numId="46" w16cid:durableId="839930260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64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53</Pages>
  <Words>4931</Words>
  <Characters>36147</Characters>
  <Application>Microsoft Office Word</Application>
  <DocSecurity>0</DocSecurity>
  <Lines>2259</Lines>
  <Paragraphs>1579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39499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2</cp:revision>
  <cp:lastPrinted>2026-02-19T21:32:00Z</cp:lastPrinted>
  <dcterms:created xsi:type="dcterms:W3CDTF">2026-04-01T20:21:00Z</dcterms:created>
  <dcterms:modified xsi:type="dcterms:W3CDTF">2026-04-01T20:21:00Z</dcterms:modified>
</cp:coreProperties>
</file>