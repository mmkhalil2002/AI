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340FD1E9" w:rsidR="00527201" w:rsidRPr="00B872B7" w:rsidRDefault="00A71ABB" w:rsidP="00B872B7">
      <w:pPr>
        <w:jc w:val="center"/>
        <w:rPr>
          <w:b/>
          <w:bCs/>
        </w:rPr>
      </w:pPr>
      <w:r>
        <w:rPr>
          <w:b/>
          <w:bCs/>
        </w:rPr>
        <w:t>Oct</w:t>
      </w:r>
      <w:r w:rsidR="00197ABA">
        <w:rPr>
          <w:b/>
          <w:bCs/>
        </w:rPr>
        <w:t xml:space="preserve"> </w:t>
      </w:r>
      <w:r>
        <w:rPr>
          <w:b/>
          <w:bCs/>
        </w:rPr>
        <w:t>03</w:t>
      </w:r>
      <w:r w:rsidR="00B872B7">
        <w:rPr>
          <w:b/>
          <w:bCs/>
        </w:rPr>
        <w:t>, 202</w:t>
      </w:r>
      <w:r w:rsidR="00103CBB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3E3AB6E3" w14:textId="02134C4C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Embedding </w:t>
      </w:r>
      <w:r w:rsidR="007B5B25">
        <w:rPr>
          <w:rFonts w:ascii="Times New Roman" w:eastAsia="Times New Roman" w:hAnsi="Times New Roman" w:cs="Times New Roman"/>
        </w:rPr>
        <w:t xml:space="preserve">(features) </w:t>
      </w:r>
      <w:r w:rsidRPr="0006309C">
        <w:rPr>
          <w:rFonts w:ascii="Times New Roman" w:eastAsia="Times New Roman" w:hAnsi="Times New Roman" w:cs="Times New Roman"/>
        </w:rPr>
        <w:t>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=3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=2</m:t>
        </m:r>
      </m:oMath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6206EBAD" w14:textId="77777777" w:rsidR="00C34AE8" w:rsidRPr="00AD2180" w:rsidRDefault="00C34AE8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Spec="center" w:tblpY="-84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B852B5" w:rsidRPr="00AD2180" w14:paraId="572436B3" w14:textId="77777777" w:rsidTr="00F9147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12869D6D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Token</w:t>
            </w:r>
          </w:p>
        </w:tc>
        <w:tc>
          <w:tcPr>
            <w:tcW w:w="2925" w:type="dxa"/>
            <w:vAlign w:val="center"/>
            <w:hideMark/>
          </w:tcPr>
          <w:p w14:paraId="51522362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Vector</w:t>
            </w:r>
          </w:p>
        </w:tc>
      </w:tr>
      <w:tr w:rsidR="00B852B5" w:rsidRPr="00AD2180" w14:paraId="5BCD03FB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3535189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4E6BCCCF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[0.90,0.20,0.80]</w:t>
            </w:r>
          </w:p>
          <w:p w14:paraId="189D0B73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852B5" w:rsidRPr="00AD2180" w14:paraId="635685AC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31E9F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28E48F34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[0.80,0.70,0.10]</w:t>
            </w:r>
          </w:p>
        </w:tc>
      </w:tr>
      <w:tr w:rsidR="00B852B5" w:rsidRPr="00AD2180" w14:paraId="25B1C963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52F1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4E120E0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[0.70,0.80,0.20]</w:t>
            </w:r>
          </w:p>
        </w:tc>
      </w:tr>
      <w:tr w:rsidR="00B852B5" w:rsidRPr="00AD2180" w14:paraId="342DE449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087AB70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5FC8C4A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[0.30,0.20,0.90]</w:t>
            </w:r>
          </w:p>
        </w:tc>
      </w:tr>
    </w:tbl>
    <w:p w14:paraId="25028AE2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86930EF" w14:textId="77777777" w:rsidR="00ED5E21" w:rsidRPr="00ED5E21" w:rsidRDefault="00ED5E21" w:rsidP="00ED5E21"/>
    <w:p w14:paraId="56866D8B" w14:textId="77777777" w:rsidR="00ED5E21" w:rsidRPr="00120CB0" w:rsidRDefault="00000000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</m:mr>
              </m:m>
            </m:e>
          </m:d>
        </m:oMath>
      </m:oMathPara>
    </w:p>
    <w:p w14:paraId="5D101097" w14:textId="77777777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</m:oMath>
      </m:oMathPara>
    </w:p>
    <w:p w14:paraId="00A3224C" w14:textId="4C5952DC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8"/>
    </w:p>
    <w:p w14:paraId="5380092D" w14:textId="77777777" w:rsidR="00C72B21" w:rsidRPr="00C72B21" w:rsidRDefault="00C72B21" w:rsidP="00C72B21"/>
    <w:p w14:paraId="7008E9EB" w14:textId="77777777" w:rsidR="00C34AE8" w:rsidRPr="00B97581" w:rsidRDefault="00C34AE8" w:rsidP="005A06EE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02CC2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Example first row:</w:t>
      </w:r>
    </w:p>
    <w:p w14:paraId="035F4167" w14:textId="69437A9E" w:rsidR="00C34AE8" w:rsidRPr="00B97581" w:rsidRDefault="00000000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9F51E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w:br/>
        </m:r>
      </m:oMath>
    </w:p>
    <w:p w14:paraId="785CAD3C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First column:</w:t>
      </w:r>
    </w:p>
    <w:p w14:paraId="75F81FB1" w14:textId="77777777" w:rsidR="00635899" w:rsidRPr="00B97581" w:rsidRDefault="00000000" w:rsidP="00EE5614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col1</m:t>
            </m:r>
          </m:sub>
        </m:sSub>
      </m:oMath>
      <w:r w:rsidR="0063589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0.30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</m:d>
      </m:oMath>
    </w:p>
    <w:p w14:paraId="166EC611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0.90(0.3)+0.20(0.2)+0.80(0.1)=0.27+0.04+0.08=0.39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B149FA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Second column:</w:t>
      </w:r>
    </w:p>
    <w:p w14:paraId="2E0C46E2" w14:textId="54199636" w:rsidR="00E9763D" w:rsidRDefault="00000000" w:rsidP="00E976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  <w:r w:rsidR="00B8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0.40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0.50</m:t>
            </m:r>
          </m:e>
        </m:d>
      </m:oMath>
    </w:p>
    <w:p w14:paraId="566FC074" w14:textId="55155289" w:rsidR="00C34AE8" w:rsidRPr="00B97581" w:rsidRDefault="00C34AE8" w:rsidP="00E9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0.90(0.1)+0.20(0.4)+0.80(0.5)=0.09+0.08+0.40=0.57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370AA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So</w:t>
      </w:r>
    </w:p>
    <w:p w14:paraId="12A10483" w14:textId="3B4AAD50" w:rsidR="00C34AE8" w:rsidRPr="00B97581" w:rsidRDefault="00000000" w:rsidP="007F7D4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=[0.39,  0.57]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36C685" w14:textId="77777777" w:rsidR="00C34AE8" w:rsidRPr="00B97581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Full matrix:</w:t>
      </w:r>
    </w:p>
    <w:p w14:paraId="3E6AA73F" w14:textId="77777777" w:rsidR="00C34AE8" w:rsidRPr="00B97581" w:rsidRDefault="00C34AE8" w:rsidP="00E677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6533A68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t xml:space="preserve"> </w:t>
      </w:r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Key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5F37B207" w14:textId="77777777" w:rsidR="00C34AE8" w:rsidRPr="006F4792" w:rsidRDefault="00C34AE8" w:rsidP="0079579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6B5B2EC" w14:textId="77777777" w:rsidR="00C34AE8" w:rsidRPr="00795794" w:rsidRDefault="00C34AE8" w:rsidP="006F479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B97581">
        <w:rPr>
          <w:rFonts w:eastAsia="Times New Roman" w:cs="Times New Roman"/>
          <w:sz w:val="32"/>
          <w:szCs w:val="32"/>
        </w:rPr>
        <w:t>Example:</w:t>
      </w:r>
    </w:p>
    <w:p w14:paraId="2F4AEAFD" w14:textId="77777777" w:rsidR="004C0048" w:rsidRDefault="00000000" w:rsidP="004C004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3369C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</m:oMath>
    </w:p>
    <w:p w14:paraId="339DF5A8" w14:textId="35FB6BBA" w:rsidR="00C34AE8" w:rsidRPr="00795794" w:rsidRDefault="00000000" w:rsidP="004C0048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=[0.56,   0.37]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4DE5F37D" w14:textId="77777777" w:rsidR="00C34AE8" w:rsidRPr="00B97581" w:rsidRDefault="00C34AE8" w:rsidP="006F46FB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32"/>
          <w:szCs w:val="32"/>
        </w:rPr>
      </w:pPr>
      <w:r w:rsidRPr="00B97581">
        <w:rPr>
          <w:rFonts w:eastAsia="Times New Roman" w:cs="Times New Roman"/>
          <w:sz w:val="32"/>
          <w:szCs w:val="32"/>
        </w:rPr>
        <w:t>Full matrix:</w:t>
      </w:r>
    </w:p>
    <w:p w14:paraId="09BAEADD" w14:textId="77777777" w:rsidR="00C34AE8" w:rsidRPr="006F46FB" w:rsidRDefault="00C34AE8" w:rsidP="006F46FB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5502F2A3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Value Matrix</w:t>
      </w:r>
      <w:bookmarkEnd w:id="10"/>
    </w:p>
    <w:p w14:paraId="08C0D675" w14:textId="77777777" w:rsidR="003930D0" w:rsidRPr="003930D0" w:rsidRDefault="003930D0" w:rsidP="003930D0"/>
    <w:p w14:paraId="16BFAE1D" w14:textId="77777777" w:rsidR="00F66B4F" w:rsidRPr="00F66B4F" w:rsidRDefault="00C34AE8" w:rsidP="00F66B4F">
      <w:pPr>
        <w:spacing w:after="0" w:line="240" w:lineRule="auto"/>
        <w:ind w:left="882"/>
        <w:rPr>
          <w:rFonts w:eastAsiaTheme="minorEastAsia"/>
          <w:b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bookmarkStart w:id="11" w:name="_Toc224631486"/>
    </w:p>
    <w:p w14:paraId="7B1FD57A" w14:textId="17EA68B5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</m:oMath>
      </m:oMathPara>
    </w:p>
    <w:p w14:paraId="628D1AA8" w14:textId="77777777" w:rsidR="00F23427" w:rsidRPr="00F23427" w:rsidRDefault="00F23427" w:rsidP="00F23427"/>
    <w:p w14:paraId="7C6984AE" w14:textId="0CCCB0B6" w:rsidR="00C34AE8" w:rsidRPr="004D0FB8" w:rsidRDefault="00C34AE8" w:rsidP="00CC2F6B">
      <w:pPr>
        <w:pStyle w:val="Heading3"/>
      </w:pPr>
      <w:proofErr w:type="gramStart"/>
      <w:r w:rsidRPr="004D0FB8">
        <w:t>Compute</w:t>
      </w:r>
      <w:proofErr w:type="gramEnd"/>
      <w:r w:rsidRPr="004D0FB8">
        <w:t xml:space="preserve"> Attention Scores </w:t>
      </w:r>
      <m:oMath>
        <m:r>
          <m:rPr>
            <m:sty m:val="bi"/>
          </m:rP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bookmarkEnd w:id="11"/>
    </w:p>
    <w:p w14:paraId="2FE4AF78" w14:textId="77777777" w:rsidR="00665FDD" w:rsidRPr="008A55CB" w:rsidRDefault="00665FDD" w:rsidP="00665FDD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32C5CD1" w14:textId="77777777" w:rsidR="00665FDD" w:rsidRPr="00F23427" w:rsidRDefault="00665FDD" w:rsidP="00665FDD">
      <w:pPr>
        <w:pStyle w:val="Heading1"/>
        <w:numPr>
          <w:ilvl w:val="0"/>
          <w:numId w:val="0"/>
        </w:numPr>
        <w:ind w:left="882"/>
        <w:rPr>
          <w:rFonts w:asciiTheme="minorHAnsi" w:eastAsia="Times New Roman" w:hAnsiTheme="minorHAnsi" w:cs="Times New Roman"/>
          <w:color w:val="auto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w:lastRenderedPageBreak/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</m:oMath>
      </m:oMathPara>
    </w:p>
    <w:p w14:paraId="07F1B00C" w14:textId="77777777" w:rsidR="00665FDD" w:rsidRPr="00F23427" w:rsidRDefault="00665FDD" w:rsidP="00665FDD"/>
    <w:p w14:paraId="5DFB620C" w14:textId="3CBE80C1" w:rsidR="00665FDD" w:rsidRDefault="00665FDD" w:rsidP="00665FDD">
      <w:pPr>
        <w:pStyle w:val="Heading3"/>
      </w:pPr>
      <w:proofErr w:type="gramStart"/>
      <w:r w:rsidRPr="004D0FB8">
        <w:t>Compute</w:t>
      </w:r>
      <w:proofErr w:type="gramEnd"/>
      <w:r w:rsidRPr="004D0FB8">
        <w:t xml:space="preserve">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665FDD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158400" w14:textId="77777777" w:rsidR="00665FDD" w:rsidRPr="005E1796" w:rsidRDefault="00665FDD" w:rsidP="00665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  <w:proofErr w:type="gramStart"/>
      <w:r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7B75CF69" w14:textId="77777777" w:rsidR="00665FDD" w:rsidRPr="005E1796" w:rsidRDefault="00665FDD" w:rsidP="00665FDD"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12" w:name="_Toc224631489"/>
      <w:r w:rsidRPr="0075775C">
        <w:t xml:space="preserve">Apply </w:t>
      </w:r>
      <w:proofErr w:type="spellStart"/>
      <w:r w:rsidRPr="0075775C">
        <w:t>Softmax</w:t>
      </w:r>
      <w:bookmarkEnd w:id="12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r w:rsidRPr="000171BF">
        <w:t>Row</w:t>
      </w:r>
      <w:r>
        <w:t xml:space="preserve"> 1 </w:t>
      </w:r>
      <w:proofErr w:type="spellStart"/>
      <w:r>
        <w:t>Softmax</w:t>
      </w:r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</m:oMathPara>
      <w:proofErr w:type="gramStart"/>
      <w:r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S=1+0.9142+0.9420+0.966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164D3517" w14:textId="77777777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Divide Each Element (Normalization)</w:t>
      </w:r>
    </w:p>
    <w:p w14:paraId="2AFA65B5" w14:textId="77777777" w:rsidR="001D2E3D" w:rsidRPr="000171BF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Now divide each value by the sum.</w:t>
      </w:r>
    </w:p>
    <w:p w14:paraId="631CACFD" w14:textId="77777777" w:rsidR="001D2E3D" w:rsidRPr="000171BF" w:rsidRDefault="001D2E3D" w:rsidP="001D2E3D">
      <w:pPr>
        <w:pStyle w:val="ListParagraph"/>
        <w:numPr>
          <w:ilvl w:val="0"/>
          <w:numId w:val="13"/>
        </w:numPr>
        <w:tabs>
          <w:tab w:val="clear" w:pos="1080"/>
          <w:tab w:val="num" w:pos="1800"/>
        </w:tabs>
        <w:spacing w:before="100" w:beforeAutospacing="1" w:after="100" w:afterAutospacing="1" w:line="240" w:lineRule="auto"/>
        <w:ind w:left="180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rFonts w:ascii="Times New Roman" w:eastAsia="Times New Roman" w:hAnsi="Times New Roman" w:cs="Times New Roman"/>
          <w:b/>
          <w:bCs/>
          <w:sz w:val="28"/>
          <w:szCs w:val="28"/>
        </w:rPr>
        <w:t>First element</w:t>
      </w:r>
    </w:p>
    <w:p w14:paraId="5E2556C0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3.8226=0.261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6</m:t>
          </m:r>
        </m:oMath>
      </m:oMathPara>
    </w:p>
    <w:p w14:paraId="597DF2B8" w14:textId="77777777" w:rsidR="001D2E3D" w:rsidRPr="000171BF" w:rsidRDefault="001D2E3D" w:rsidP="001D2E3D">
      <w:pPr>
        <w:numPr>
          <w:ilvl w:val="0"/>
          <w:numId w:val="14"/>
        </w:numPr>
        <w:spacing w:before="100" w:beforeAutospacing="1" w:after="100" w:afterAutospacing="1" w:line="240" w:lineRule="auto"/>
        <w:ind w:left="1872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rFonts w:ascii="Times New Roman" w:eastAsia="Times New Roman" w:hAnsi="Times New Roman" w:cs="Times New Roman"/>
          <w:b/>
          <w:bCs/>
          <w:sz w:val="28"/>
          <w:szCs w:val="28"/>
        </w:rPr>
        <w:t>Second element</w:t>
      </w:r>
    </w:p>
    <w:p w14:paraId="4FD5570F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0.9142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3.8226=0.239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</m:t>
          </m:r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679A899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445E0BB" w14:textId="77777777" w:rsidR="001D2E3D" w:rsidRPr="000171BF" w:rsidRDefault="001D2E3D" w:rsidP="001D2E3D">
      <w:pPr>
        <w:pStyle w:val="ListParagraph"/>
        <w:numPr>
          <w:ilvl w:val="0"/>
          <w:numId w:val="14"/>
        </w:numPr>
        <w:ind w:left="1872"/>
        <w:rPr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Third element</w:t>
      </w:r>
    </w:p>
    <w:p w14:paraId="47CB3608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0.9420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3.8226=0.246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59E4B16A" w14:textId="77777777" w:rsidR="001D2E3D" w:rsidRPr="000171BF" w:rsidRDefault="001D2E3D" w:rsidP="001D2E3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1872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71BF">
        <w:rPr>
          <w:rFonts w:ascii="Times New Roman" w:eastAsia="Times New Roman" w:hAnsi="Times New Roman" w:cs="Times New Roman"/>
          <w:b/>
          <w:bCs/>
          <w:sz w:val="27"/>
          <w:szCs w:val="27"/>
        </w:rPr>
        <w:t>Fourth element</w:t>
      </w:r>
    </w:p>
    <w:p w14:paraId="3577078D" w14:textId="77777777" w:rsidR="001D2E3D" w:rsidRPr="000171BF" w:rsidRDefault="001D2E3D" w:rsidP="001D2E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3.8226=0.252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269701C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 xml:space="preserve">Final </w:t>
      </w:r>
      <w:proofErr w:type="spellStart"/>
      <w:r w:rsidRPr="000171BF">
        <w:rPr>
          <w:b/>
          <w:bCs/>
          <w:sz w:val="24"/>
          <w:szCs w:val="24"/>
          <w:u w:val="single"/>
        </w:rPr>
        <w:t>Softmax</w:t>
      </w:r>
      <w:proofErr w:type="spellEnd"/>
      <w:r w:rsidRPr="000171BF">
        <w:rPr>
          <w:b/>
          <w:bCs/>
          <w:sz w:val="24"/>
          <w:szCs w:val="24"/>
          <w:u w:val="single"/>
        </w:rPr>
        <w:t xml:space="preserve"> Output (Row 1)</w:t>
      </w:r>
    </w:p>
    <w:p w14:paraId="11FEAB61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6"/>
                  <w:szCs w:val="36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36"/>
                      <w:szCs w:val="36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36"/>
                      <w:szCs w:val="36"/>
                    </w:rPr>
                    <m:t>0.2528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2016D7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 (VERY IMPORTANT)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r w:rsidRPr="00A55AE0">
        <w:t xml:space="preserve">Row 2 </w:t>
      </w:r>
      <w:proofErr w:type="spellStart"/>
      <w:r w:rsidRPr="00A55AE0">
        <w:t>Softmax</w:t>
      </w:r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S=1+0.9265+0.9504+0.969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1D2E3D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Row 4 </w:t>
      </w:r>
      <w:proofErr w:type="spellStart"/>
      <w:r w:rsidRPr="00A55AE0">
        <w:t>Softmax</w:t>
      </w:r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lastRenderedPageBreak/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</w:p>
    <w:p w14:paraId="63AC45A9" w14:textId="77777777" w:rsidR="001D2E3D" w:rsidRPr="00C36BDA" w:rsidRDefault="001D2E3D" w:rsidP="001D2E3D"/>
    <w:p w14:paraId="62F94BA5" w14:textId="7777777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r w:rsidRPr="00A55AE0">
        <w:rPr>
          <w:rStyle w:val="Heading4Char"/>
        </w:rPr>
        <w:t>Key Observation</w:t>
      </w:r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Meaning in This Example</w:t>
      </w:r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11025E16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0EA58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37C8B" w14:textId="77777777" w:rsidR="00897B11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954FB" w14:textId="77777777" w:rsidR="001D2E3D" w:rsidRDefault="001D2E3D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F62AB" w14:textId="77777777" w:rsidR="00897B11" w:rsidRPr="0075775C" w:rsidRDefault="00897B11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72A4A" w14:textId="4F07F957" w:rsidR="00C34AE8" w:rsidRDefault="00C34AE8" w:rsidP="00780FCF">
      <w:pPr>
        <w:pStyle w:val="Heading3"/>
      </w:pPr>
      <w:bookmarkStart w:id="13" w:name="_Toc224631490"/>
      <w:r w:rsidRPr="0075775C">
        <w:rPr>
          <w:sz w:val="48"/>
          <w:szCs w:val="48"/>
        </w:rPr>
        <w:t xml:space="preserve"> </w:t>
      </w:r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13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2DB44CF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E6CB4E1" w14:textId="46C97515" w:rsidR="00C34AE8" w:rsidRPr="000169FF" w:rsidRDefault="00C34AE8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w:r w:rsidRPr="000169FF">
        <w:rPr>
          <w:rFonts w:eastAsia="Times New Roman" w:cs="Times New Roman"/>
          <w:sz w:val="24"/>
          <w:szCs w:val="24"/>
        </w:rPr>
        <w:t>Example row1:</w:t>
      </w:r>
    </w:p>
    <w:p w14:paraId="14BFC137" w14:textId="664CD122" w:rsidR="00C34AE8" w:rsidRPr="0075775C" w:rsidRDefault="00000000" w:rsidP="00BE43DF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=0.262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+0.239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+0.246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+0.253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  <w:r w:rsidR="00C34AE8" w:rsidRPr="00BE43DF">
        <w:rPr>
          <w:rFonts w:eastAsia="Times New Roman" w:cs="Times New Roman"/>
          <w:sz w:val="28"/>
          <w:szCs w:val="28"/>
        </w:rPr>
        <w:t>Result:</w:t>
      </w:r>
    </w:p>
    <w:p w14:paraId="1B6426BC" w14:textId="364A7D67" w:rsidR="00C34AE8" w:rsidRPr="0075775C" w:rsidRDefault="00000000" w:rsidP="00BE43DF">
      <w:pPr>
        <w:spacing w:after="0" w:line="240" w:lineRule="auto"/>
        <w:ind w:left="216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=[0.453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  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0.549]</m:t>
          </m:r>
          <m:r>
            <m:rPr>
              <m:sty m:val="p"/>
            </m:rPr>
            <w:rPr>
              <w:rFonts w:eastAsia="Times New Roman" w:cs="Times New Roman"/>
              <w:sz w:val="32"/>
              <w:szCs w:val="32"/>
            </w:rPr>
            <w:br/>
          </m:r>
        </m:oMath>
      </m:oMathPara>
    </w:p>
    <w:p w14:paraId="6C2EC646" w14:textId="77777777" w:rsidR="00C34AE8" w:rsidRPr="00BE43DF" w:rsidRDefault="00C34AE8" w:rsidP="00BE43DF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 w:val="28"/>
          <w:szCs w:val="28"/>
        </w:rPr>
      </w:pPr>
      <w:proofErr w:type="gramStart"/>
      <w:r w:rsidRPr="00BE43DF">
        <w:rPr>
          <w:rFonts w:eastAsia="Times New Roman" w:cs="Times New Roman"/>
          <w:sz w:val="28"/>
          <w:szCs w:val="28"/>
        </w:rPr>
        <w:t>Similarly</w:t>
      </w:r>
      <w:proofErr w:type="gramEnd"/>
      <w:r w:rsidRPr="00BE43DF">
        <w:rPr>
          <w:rFonts w:eastAsia="Times New Roman" w:cs="Times New Roman"/>
          <w:sz w:val="28"/>
          <w:szCs w:val="28"/>
        </w:rPr>
        <w:t xml:space="preserve"> we obtain:</w:t>
      </w:r>
    </w:p>
    <w:p w14:paraId="59794C50" w14:textId="15A8CF55" w:rsidR="00C34AE8" w:rsidRPr="0075775C" w:rsidRDefault="00C34AE8" w:rsidP="00BE43DF">
      <w:pPr>
        <w:spacing w:after="0" w:line="240" w:lineRule="auto"/>
        <w:ind w:left="216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bookmarkStart w:id="14" w:name="_Toc224631491"/>
      <w:r w:rsidRPr="0075775C">
        <w:rPr>
          <w:sz w:val="48"/>
          <w:szCs w:val="48"/>
        </w:rPr>
        <w:t xml:space="preserve"> </w:t>
      </w:r>
      <w:r w:rsidRPr="00D26E9E">
        <w:t>Sentence Representation (Detailed Step)</w:t>
      </w:r>
      <w:bookmarkEnd w:id="14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32"/>
          <w:szCs w:val="32"/>
        </w:rPr>
      </w:pPr>
      <m:oMathPara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w:br/>
          </m:r>
        </m:oMath>
      </m:oMathPara>
      <w:bookmarkStart w:id="15" w:name="_Toc224631492"/>
      <w:r w:rsidRPr="00BE43DF">
        <w:rPr>
          <w:b/>
          <w:bCs/>
          <w:sz w:val="28"/>
          <w:szCs w:val="28"/>
          <w:u w:val="single"/>
        </w:rPr>
        <w:t>First dimension</w:t>
      </w:r>
      <w:bookmarkEnd w:id="15"/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bookmarkStart w:id="16" w:name="_Toc224631493"/>
      <w:r w:rsidRPr="00BE43DF">
        <w:rPr>
          <w:b/>
          <w:bCs/>
          <w:sz w:val="28"/>
          <w:szCs w:val="28"/>
          <w:u w:val="single"/>
        </w:rPr>
        <w:t>Second dimension</w:t>
      </w:r>
      <w:bookmarkEnd w:id="16"/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 xml:space="preserve">   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bookmarkStart w:id="17" w:name="_Toc224631494"/>
      <w:r w:rsidRPr="0075775C">
        <w:rPr>
          <w:sz w:val="48"/>
          <w:szCs w:val="48"/>
        </w:rPr>
        <w:t xml:space="preserve"> </w:t>
      </w:r>
      <w:r w:rsidRPr="0075775C">
        <w:t>Intent Classifier</w:t>
      </w:r>
      <w:bookmarkEnd w:id="17"/>
      <w:r w:rsidR="00D456D9">
        <w:t xml:space="preserve"> Matrix</w:t>
      </w:r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18" w:name="_Toc224631495"/>
      <w:proofErr w:type="gramStart"/>
      <w:r w:rsidRPr="0075775C">
        <w:t>Compute</w:t>
      </w:r>
      <w:proofErr w:type="gramEnd"/>
      <w:r w:rsidRPr="0075775C">
        <w:t xml:space="preserve"> Logits</w:t>
      </w:r>
      <w:bookmarkEnd w:id="1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t>Logits:</w:t>
      </w:r>
    </w:p>
    <w:p w14:paraId="396443E7" w14:textId="77777777" w:rsidR="00A7339B" w:rsidRPr="00A7339B" w:rsidRDefault="00000000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19" w:name="_Toc224631496"/>
      <w:proofErr w:type="spellStart"/>
      <w:r w:rsidRPr="0075775C">
        <w:t>Softmax</w:t>
      </w:r>
      <w:proofErr w:type="spellEnd"/>
      <w:r w:rsidRPr="0075775C">
        <w:t xml:space="preserve"> Intent</w:t>
      </w:r>
      <w:bookmarkEnd w:id="1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000000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Backpropagation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EF5528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EF5528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77777777" w:rsidR="00EF5528" w:rsidRPr="00A92256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392685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3B87A6F1" w14:textId="77777777" w:rsidR="00EF5528" w:rsidRPr="001F71AA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d>
            <m:dPr>
              <m:sepChr m:val="−"/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EF5528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>Therefore:</w:t>
      </w:r>
    </w:p>
    <w:p w14:paraId="059A9155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EF5528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</w:p>
    <w:p w14:paraId="3D6D25FC" w14:textId="0CED25E5" w:rsidR="001E6C5F" w:rsidRDefault="001E6C5F" w:rsidP="001E6C5F">
      <w:pPr>
        <w:pStyle w:val="Heading4"/>
      </w:pPr>
      <w:r>
        <w:t>Optimizing W</w:t>
      </w:r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w:lastRenderedPageBreak/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h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A21A468" w14:textId="6874BDCC" w:rsidR="007A4A70" w:rsidRPr="005F6177" w:rsidRDefault="005F617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 xml:space="preserve">For </w:t>
      </w:r>
      <w:proofErr w:type="spellStart"/>
      <w:r w:rsidR="007A4A70" w:rsidRPr="00B01E56">
        <w:rPr>
          <w:color w:val="EE0000"/>
        </w:rPr>
        <w:t>softmax</w:t>
      </w:r>
      <w:proofErr w:type="spellEnd"/>
      <w:r w:rsidR="007A4A70" w:rsidRPr="00B01E56">
        <w:rPr>
          <w:color w:val="EE0000"/>
        </w:rPr>
        <w:t xml:space="preserve"> + cross-entropy</w:t>
      </w:r>
    </w:p>
    <w:p w14:paraId="34812710" w14:textId="361D8C9F" w:rsidR="005F6177" w:rsidRPr="005F6177" w:rsidRDefault="005F6177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3597ED94" w:rsidR="005F6177" w:rsidRPr="00D42CA9" w:rsidRDefault="00B01E5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377AED67" w14:textId="6FE064E4" w:rsidR="00B01E56" w:rsidRPr="005F6177" w:rsidRDefault="00B01E5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h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B2495D2" w:rsidR="0097590C" w:rsidRDefault="0097590C" w:rsidP="007D741F">
      <w:pPr>
        <w:pStyle w:val="Heading4"/>
        <w:ind w:left="720"/>
        <w:rPr>
          <w:sz w:val="24"/>
          <w:szCs w:val="24"/>
        </w:rPr>
      </w:pPr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</w:p>
    <w:p w14:paraId="10317A5C" w14:textId="77777777" w:rsidR="0097590C" w:rsidRPr="0097590C" w:rsidRDefault="0097590C" w:rsidP="0097590C"/>
    <w:p w14:paraId="2B793270" w14:textId="27C575A4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lastRenderedPageBreak/>
        <w:t>Update rule</w:t>
      </w:r>
    </w:p>
    <w:p w14:paraId="6390C1E0" w14:textId="77777777" w:rsidR="0097590C" w:rsidRP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36A9F1B" w14:textId="77777777" w:rsidR="0097590C" w:rsidRPr="0097590C" w:rsidRDefault="0097590C" w:rsidP="0097590C">
      <w:pPr>
        <w:rPr>
          <w:b/>
          <w:bCs/>
        </w:rPr>
      </w:pPr>
      <w:proofErr w:type="gramStart"/>
      <w:r w:rsidRPr="0097590C">
        <w:rPr>
          <w:b/>
          <w:bCs/>
        </w:rPr>
        <w:t>So</w:t>
      </w:r>
      <w:proofErr w:type="gramEnd"/>
      <w:r w:rsidRPr="0097590C">
        <w:rPr>
          <w:b/>
          <w:bCs/>
        </w:rPr>
        <w:t xml:space="preserve"> we need:</w:t>
      </w:r>
    </w:p>
    <w:p w14:paraId="6C66A02E" w14:textId="77777777" w:rsidR="0097590C" w:rsidRP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B6C7A4" w14:textId="45F86AAE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 xml:space="preserve"> Start from</w:t>
      </w:r>
    </w:p>
    <w:p w14:paraId="66A90CA3" w14:textId="77777777" w:rsidR="0097590C" w:rsidRPr="0097590C" w:rsidRDefault="0097590C" w:rsidP="0097590C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</m:oMath>
      </m:oMathPara>
    </w:p>
    <w:p w14:paraId="47E45AF9" w14:textId="77777777" w:rsid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, the gradient must pass 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AA811" w14:textId="77777777" w:rsid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99463E" w14:textId="63D6AE1E" w:rsidR="0097590C" w:rsidRPr="0097590C" w:rsidRDefault="0097590C" w:rsidP="0097590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7590C"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Pr="0097590C">
        <w:rPr>
          <w:b/>
          <w:bCs/>
          <w:sz w:val="28"/>
          <w:szCs w:val="28"/>
        </w:rPr>
        <w:t>affects the score matrix</w:t>
      </w:r>
    </w:p>
    <w:p w14:paraId="6A2895A8" w14:textId="77777777" w:rsidR="0097590C" w:rsidRP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1C3BDB" w14:textId="77777777" w:rsidR="0097590C" w:rsidRPr="0097590C" w:rsidRDefault="0097590C" w:rsidP="009759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E96EA46" w14:textId="508129A8" w:rsidR="0097590C" w:rsidRPr="0097590C" w:rsidRDefault="0097590C" w:rsidP="0097590C">
      <w:pPr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 xml:space="preserve"> Derive 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</m:oMath>
    </w:p>
    <w:p w14:paraId="0EA65A79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</w:p>
    <w:p w14:paraId="7E3A334C" w14:textId="32D4DE7D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>each score element is:</w:t>
      </w:r>
    </w:p>
    <w:p w14:paraId="313B68EF" w14:textId="1AB7CF7F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Pr="00975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357463" w14:textId="77777777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BED274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</w:p>
    <w:p w14:paraId="439C99D6" w14:textId="77777777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9C67D95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So:</w:t>
      </w:r>
    </w:p>
    <w:p w14:paraId="7ECCAAF8" w14:textId="77777777" w:rsidR="0097590C" w:rsidRPr="0097590C" w:rsidRDefault="0097590C" w:rsidP="002A62E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0CC7F73D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For all rows together:</w:t>
      </w:r>
    </w:p>
    <w:p w14:paraId="02EB945D" w14:textId="77777777" w:rsidR="009D6786" w:rsidRPr="009D6786" w:rsidRDefault="0097590C" w:rsidP="009D6786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</m:oMath>
      </m:oMathPara>
    </w:p>
    <w:p w14:paraId="69206094" w14:textId="3BCEADBA" w:rsidR="0097590C" w:rsidRDefault="0097590C" w:rsidP="009D6786">
      <w:pPr>
        <w:spacing w:after="0" w:line="240" w:lineRule="auto"/>
        <w:rPr>
          <w:rFonts w:ascii="Times New Roman" w:eastAsiaTheme="minorEastAsia" w:hAnsi="Times New Roman"/>
        </w:rPr>
      </w:pPr>
      <w:r w:rsidRPr="0097590C">
        <w:rPr>
          <w:rFonts w:ascii="Cambria Math" w:eastAsia="Times New Roman" w:hAnsi="Cambria Math" w:cs="Times New Roman"/>
          <w:sz w:val="24"/>
          <w:szCs w:val="24"/>
        </w:rPr>
        <w:br/>
      </w:r>
      <w:r w:rsidRPr="0097590C">
        <w:rPr>
          <w:rFonts w:ascii="Times New Roman" w:hAnsi="Times New Roman"/>
        </w:rPr>
        <w:t xml:space="preserve"> </w:t>
      </w:r>
      <w:r w:rsidRPr="009D6786">
        <w:rPr>
          <w:rFonts w:ascii="Times New Roman" w:hAnsi="Times New Roman"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1A25F0D3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</w:p>
    <w:p w14:paraId="1AF0671B" w14:textId="77777777" w:rsidR="009D6786" w:rsidRPr="009D6786" w:rsidRDefault="0097590C" w:rsidP="009D6786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290EB520" w14:textId="13B03501" w:rsidR="0097590C" w:rsidRPr="00F52281" w:rsidRDefault="0097590C" w:rsidP="009D6786">
      <w:pPr>
        <w:rPr>
          <w:b/>
          <w:bCs/>
          <w:sz w:val="28"/>
          <w:szCs w:val="28"/>
        </w:rPr>
      </w:pPr>
      <w:proofErr w:type="gramStart"/>
      <w:r w:rsidRPr="00F52281">
        <w:rPr>
          <w:b/>
          <w:bCs/>
          <w:sz w:val="28"/>
          <w:szCs w:val="28"/>
        </w:rPr>
        <w:t>the</w:t>
      </w:r>
      <w:proofErr w:type="gramEnd"/>
      <w:r w:rsidRPr="00F52281">
        <w:rPr>
          <w:b/>
          <w:bCs/>
          <w:sz w:val="28"/>
          <w:szCs w:val="28"/>
        </w:rPr>
        <w:t xml:space="preserve"> gradient is:</w:t>
      </w:r>
    </w:p>
    <w:p w14:paraId="34476292" w14:textId="77777777" w:rsidR="0097590C" w:rsidRPr="0097590C" w:rsidRDefault="0097590C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9D3BA1" w14:textId="021E2BDF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Substitute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den>
        </m:f>
      </m:oMath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80558FD" w14:textId="77777777" w:rsidR="0097590C" w:rsidRPr="0097590C" w:rsidRDefault="0097590C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033E962" w14:textId="58D88C98" w:rsidR="0097590C" w:rsidRPr="0097590C" w:rsidRDefault="0097590C" w:rsidP="00975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D17A9" w14:textId="6AE47139" w:rsidR="0097590C" w:rsidRPr="009D6786" w:rsidRDefault="0097590C" w:rsidP="009D6786">
      <w:pPr>
        <w:rPr>
          <w:b/>
          <w:bCs/>
          <w:sz w:val="28"/>
          <w:szCs w:val="28"/>
        </w:rPr>
      </w:pPr>
      <w:r w:rsidRPr="0097590C">
        <w:t xml:space="preserve"> </w:t>
      </w:r>
      <w:r w:rsidRPr="009D6786">
        <w:rPr>
          <w:b/>
          <w:bCs/>
          <w:sz w:val="28"/>
          <w:szCs w:val="28"/>
        </w:rPr>
        <w:t>Final update</w:t>
      </w:r>
    </w:p>
    <w:p w14:paraId="59D19E0A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59A8C038" w14:textId="77777777" w:rsidR="0097590C" w:rsidRPr="0097590C" w:rsidRDefault="0097590C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B65AC9" w14:textId="77777777" w:rsidR="0097590C" w:rsidRPr="00F52281" w:rsidRDefault="0097590C" w:rsidP="00F52281">
      <w:pPr>
        <w:rPr>
          <w:b/>
          <w:bCs/>
          <w:sz w:val="28"/>
          <w:szCs w:val="28"/>
        </w:rPr>
      </w:pPr>
      <w:r w:rsidRPr="00F52281">
        <w:rPr>
          <w:b/>
          <w:bCs/>
          <w:sz w:val="28"/>
          <w:szCs w:val="28"/>
        </w:rPr>
        <w:t>Compact sequence only</w:t>
      </w:r>
    </w:p>
    <w:p w14:paraId="7E0AB92B" w14:textId="1F47028C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A71863" w14:textId="058109A0" w:rsidR="009F0C08" w:rsidRPr="009F0C08" w:rsidRDefault="009F0C08" w:rsidP="009F0C08">
      <w:pPr>
        <w:pStyle w:val="Heading4"/>
        <w:rPr>
          <w:rFonts w:ascii="Times New Roman" w:eastAsia="Times New Roman" w:hAnsi="Times New Roman" w:cs="Times New Roman"/>
          <w:sz w:val="24"/>
        </w:rPr>
      </w:pPr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Q</m:t>
            </m:r>
          </m:sub>
        </m:sSub>
      </m:oMath>
    </w:p>
    <w:p w14:paraId="2C523034" w14:textId="77777777" w:rsidR="009F0C08" w:rsidRDefault="009F0C08" w:rsidP="009F0C08">
      <w:pPr>
        <w:pStyle w:val="Heading4"/>
        <w:numPr>
          <w:ilvl w:val="0"/>
          <w:numId w:val="0"/>
        </w:numPr>
      </w:pPr>
    </w:p>
    <w:p w14:paraId="36FA0588" w14:textId="78FD9498" w:rsidR="009F0C08" w:rsidRPr="009F0C08" w:rsidRDefault="009F0C08" w:rsidP="009F0C08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7943A6D6" w14:textId="256348AA" w:rsidR="009F0C08" w:rsidRPr="009F0C08" w:rsidRDefault="009F0C08" w:rsidP="009F0C08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  <m:sup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33644A5E" w14:textId="77777777" w:rsidR="009F0C08" w:rsidRPr="009F0C08" w:rsidRDefault="009F0C08" w:rsidP="009F0C08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2985BDE9" w14:textId="1D4CFAC0" w:rsidR="009F0C08" w:rsidRPr="009F0C08" w:rsidRDefault="009F0C08" w:rsidP="009F0C08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Cambria Math" w:eastAsia="Times New Roman" w:hAnsi="Cambria Math" w:cs="Times New Roman"/>
          <w:i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</w:rPr>
              <m:t>Q</m:t>
            </m:r>
          </m:sub>
        </m:sSub>
      </m:oMath>
      <w:r w:rsidRPr="009F0C08">
        <w:rPr>
          <w:rFonts w:ascii="Cambria Math" w:eastAsia="Times New Roman" w:hAnsi="Cambria Math" w:cs="Times New Roman"/>
          <w:i/>
        </w:rPr>
        <w:t xml:space="preserve">= query weight matrix </w:t>
      </w:r>
    </w:p>
    <w:p w14:paraId="0AD34B3F" w14:textId="014C11A3" w:rsidR="009F0C08" w:rsidRPr="009F0C08" w:rsidRDefault="009F0C08" w:rsidP="009F0C08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66FA5AD2" w14:textId="56D28F2A" w:rsidR="009F0C08" w:rsidRPr="009F0C08" w:rsidRDefault="009F0C08" w:rsidP="009F0C08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function </w:t>
      </w:r>
    </w:p>
    <w:p w14:paraId="2D7B0734" w14:textId="3EE203B9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</w:p>
    <w:p w14:paraId="63D0125B" w14:textId="77777777" w:rsidR="009F0C08" w:rsidRPr="009F0C08" w:rsidRDefault="009F0C08" w:rsidP="009F0C08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405D1D4D" w14:textId="198FC07D" w:rsidR="009F0C08" w:rsidRPr="009F0C08" w:rsidRDefault="009F0C08" w:rsidP="009F0C08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4F39F08F" w14:textId="12382FE4" w:rsidR="009F0C08" w:rsidRPr="009F0C08" w:rsidRDefault="009F0C08" w:rsidP="009F0C08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7CCE72C4" w14:textId="24132DFF" w:rsidR="009F0C08" w:rsidRPr="009F0C08" w:rsidRDefault="009F0C08" w:rsidP="009F0C08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1715BAB9" w14:textId="77777777" w:rsidR="009F0C08" w:rsidRPr="009F0C08" w:rsidRDefault="009F0C08" w:rsidP="009F0C08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7E28CDA6" w14:textId="77777777" w:rsidR="009F0C08" w:rsidRPr="009F0C08" w:rsidRDefault="009F0C08" w:rsidP="00D83C65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</m:sSub>
        </m:oMath>
      </m:oMathPara>
    </w:p>
    <w:p w14:paraId="6A5344D4" w14:textId="3BE9E226" w:rsidR="009F0C08" w:rsidRPr="00D83C65" w:rsidRDefault="00D83C65" w:rsidP="009F0C08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>T</w:t>
      </w:r>
      <w:r w:rsidR="009F0C08" w:rsidRPr="00D83C65">
        <w:rPr>
          <w:b/>
          <w:bCs/>
          <w:sz w:val="28"/>
          <w:szCs w:val="28"/>
        </w:rPr>
        <w:t xml:space="preserve">he gradient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  <w:r w:rsidR="009F0C08" w:rsidRPr="00D83C65">
        <w:rPr>
          <w:b/>
          <w:bCs/>
          <w:sz w:val="28"/>
          <w:szCs w:val="28"/>
        </w:rPr>
        <w:t>is:</w:t>
      </w:r>
    </w:p>
    <w:p w14:paraId="4E4E007C" w14:textId="1695B05C" w:rsidR="009F0C08" w:rsidRPr="009F0C08" w:rsidRDefault="009F0C08" w:rsidP="00D83C65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217567FF" w14:textId="51533B69" w:rsidR="009F0C08" w:rsidRPr="009F0C08" w:rsidRDefault="009F0C08" w:rsidP="00D83C65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30235809" w14:textId="77777777" w:rsidR="009F0C08" w:rsidRPr="009F0C08" w:rsidRDefault="009F0C08" w:rsidP="00D83C65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56F5262A" w14:textId="70084E46" w:rsidR="009F0C08" w:rsidRPr="009F0C08" w:rsidRDefault="009F0C08" w:rsidP="00D83C65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w:br/>
          </m:r>
        </m:oMath>
      </m:oMathPara>
    </w:p>
    <w:p w14:paraId="15C5EB62" w14:textId="77777777" w:rsidR="009F0C08" w:rsidRPr="009F0C08" w:rsidRDefault="009F0C08" w:rsidP="00D83C65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64E3C513" w14:textId="2CFF867F" w:rsidR="009F0C08" w:rsidRPr="009F0C08" w:rsidRDefault="009F0C08" w:rsidP="00D83C65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110C45C5" w14:textId="77777777" w:rsidR="009F0C08" w:rsidRPr="009F0C08" w:rsidRDefault="009F0C08" w:rsidP="00D83C65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EDD3E35" w14:textId="18E84694" w:rsidR="009F0C08" w:rsidRPr="009F0C08" w:rsidRDefault="009F0C08" w:rsidP="00D83C65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28A82E1A" w14:textId="77777777" w:rsidR="009F0C08" w:rsidRPr="009F0C08" w:rsidRDefault="009F0C08" w:rsidP="00D83C65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A1118B9" w14:textId="77777777" w:rsidR="003D5AA0" w:rsidRPr="003D5AA0" w:rsidRDefault="009F0C08" w:rsidP="003D5AA0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544FC5C7" w14:textId="3CEE4773" w:rsidR="009F0C08" w:rsidRPr="003D5AA0" w:rsidRDefault="009F0C08" w:rsidP="003D5AA0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13634261" w14:textId="49C9C9AD" w:rsidR="009F0C08" w:rsidRPr="009F0C08" w:rsidRDefault="009F0C08" w:rsidP="003D5A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61F649F8" w14:textId="77777777" w:rsidR="009F0C08" w:rsidRPr="009F0C08" w:rsidRDefault="009F0C08" w:rsidP="003D5AA0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72C1542B" w14:textId="77777777" w:rsidR="003D5AA0" w:rsidRPr="003D5AA0" w:rsidRDefault="009F0C08" w:rsidP="003D5AA0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20C3EB76" w14:textId="48FFCC40" w:rsidR="009F0C08" w:rsidRPr="003D5AA0" w:rsidRDefault="009F0C08" w:rsidP="003D5AA0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72CC94A" w14:textId="1F431614" w:rsidR="009F0C08" w:rsidRPr="009F0C08" w:rsidRDefault="009F0C08" w:rsidP="003D5A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34862B61" w14:textId="4FFE0451" w:rsidR="009F0C08" w:rsidRPr="009F0C08" w:rsidRDefault="009F0C08" w:rsidP="00E03159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1A3AF7D1" w14:textId="10CF248B" w:rsidR="009F0C08" w:rsidRPr="009F0C08" w:rsidRDefault="009F0C08" w:rsidP="00E03159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6BEF478E" w14:textId="77777777" w:rsidR="009F0C08" w:rsidRPr="009F0C08" w:rsidRDefault="009F0C08" w:rsidP="007127DB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5598FA36" w14:textId="2A187BBD" w:rsidR="009F0C08" w:rsidRPr="009F0C08" w:rsidRDefault="009F0C08" w:rsidP="007127DB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  <m:sup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3A64A336" w14:textId="77777777" w:rsidR="009F0C08" w:rsidRPr="007127DB" w:rsidRDefault="009F0C08" w:rsidP="007127DB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lastRenderedPageBreak/>
        <w:t>Compact sequence only</w:t>
      </w:r>
    </w:p>
    <w:p w14:paraId="41D610EE" w14:textId="7DB11B60" w:rsidR="009F0C08" w:rsidRPr="009F0C08" w:rsidRDefault="009F0C08" w:rsidP="007127DB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A=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softmax</m:t>
          </m:r>
          <m:r>
            <w:rPr>
              <w:rFonts w:ascii="Cambria Math" w:eastAsia="Times New Roman" w:hAnsi="Cambria Math" w:cs="Times New Roman"/>
            </w:rPr>
            <m:t>(S)</m:t>
          </m:r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  <m:sup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390F0B9E" w14:textId="345A0F9C" w:rsidR="009F0C08" w:rsidRDefault="009F0C08" w:rsidP="009F0C08">
      <w:pPr>
        <w:pStyle w:val="Heading4"/>
      </w:pPr>
      <w:r w:rsidRPr="009F0C08"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</w:p>
    <w:p w14:paraId="6288CAE3" w14:textId="77777777" w:rsidR="009F0C08" w:rsidRPr="009F0C08" w:rsidRDefault="009F0C08" w:rsidP="009F0C08"/>
    <w:p w14:paraId="113D7455" w14:textId="77777777" w:rsidR="009F0C08" w:rsidRPr="009F0C08" w:rsidRDefault="009F0C08" w:rsidP="009F0C08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Update rule</w:t>
      </w:r>
    </w:p>
    <w:p w14:paraId="7DA4A2BD" w14:textId="683DDA13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30041FE7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>where:</w:t>
      </w:r>
    </w:p>
    <w:p w14:paraId="2948A27B" w14:textId="38F39C1B" w:rsidR="009F0C08" w:rsidRPr="009F0C08" w:rsidRDefault="009F0C08" w:rsidP="009F0C08">
      <w:pPr>
        <w:numPr>
          <w:ilvl w:val="0"/>
          <w:numId w:val="23"/>
        </w:numPr>
        <w:rPr>
          <w:rFonts w:ascii="Cambria Math" w:eastAsia="Times New Roman" w:hAnsi="Cambria Math" w:cs="Times New Roman"/>
          <w:i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</w:rPr>
              <m:t>V</m:t>
            </m:r>
          </m:sub>
        </m:sSub>
      </m:oMath>
      <w:r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628E200C" w14:textId="65E0F42F" w:rsidR="009F0C08" w:rsidRPr="009F0C08" w:rsidRDefault="009F0C08" w:rsidP="009F0C08">
      <w:pPr>
        <w:numPr>
          <w:ilvl w:val="0"/>
          <w:numId w:val="23"/>
        </w:numPr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017064A0" w14:textId="06862255" w:rsidR="009F0C08" w:rsidRPr="009F0C08" w:rsidRDefault="009F0C08" w:rsidP="009F0C08">
      <w:pPr>
        <w:numPr>
          <w:ilvl w:val="0"/>
          <w:numId w:val="23"/>
        </w:numPr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4FD0EFB1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pict w14:anchorId="7833A20D">
          <v:rect id="_x0000_i1320" style="width:0;height:1.5pt" o:hralign="center" o:hrstd="t" o:hr="t" fillcolor="#a0a0a0" stroked="f"/>
        </w:pict>
      </w:r>
    </w:p>
    <w:p w14:paraId="1D884188" w14:textId="77777777" w:rsidR="009F0C08" w:rsidRPr="009F0C08" w:rsidRDefault="009F0C08" w:rsidP="009F0C08">
      <w:pPr>
        <w:numPr>
          <w:ilvl w:val="0"/>
          <w:numId w:val="22"/>
        </w:numPr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Start from</w:t>
      </w:r>
    </w:p>
    <w:p w14:paraId="0F46B063" w14:textId="793D604D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25E97F5D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i/>
        </w:rPr>
        <w:t>rule</w:t>
      </w:r>
      <w:proofErr w:type="gramEnd"/>
      <w:r w:rsidRPr="009F0C08">
        <w:rPr>
          <w:rFonts w:ascii="Cambria Math" w:eastAsia="Times New Roman" w:hAnsi="Cambria Math" w:cs="Times New Roman"/>
          <w:i/>
        </w:rPr>
        <w:t>:</w:t>
      </w:r>
    </w:p>
    <w:p w14:paraId="09C7CB82" w14:textId="02C1FF65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50D700F5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>Since</w:t>
      </w:r>
    </w:p>
    <w:p w14:paraId="634CA2D3" w14:textId="28FC2048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0E0F611B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>we get</w:t>
      </w:r>
    </w:p>
    <w:p w14:paraId="7F0D0439" w14:textId="198924E2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3168007C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pict w14:anchorId="6FDCC5BB">
          <v:rect id="_x0000_i1321" style="width:0;height:1.5pt" o:hralign="center" o:hrstd="t" o:hr="t" fillcolor="#a0a0a0" stroked="f"/>
        </w:pict>
      </w:r>
    </w:p>
    <w:p w14:paraId="7DE75F99" w14:textId="3DB6C550" w:rsidR="009F0C08" w:rsidRPr="009F0C08" w:rsidRDefault="009F0C08" w:rsidP="009F0C08">
      <w:pPr>
        <w:numPr>
          <w:ilvl w:val="0"/>
          <w:numId w:val="22"/>
        </w:numPr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304B6685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>From attention output:</w:t>
      </w:r>
    </w:p>
    <w:p w14:paraId="57A8D28F" w14:textId="2FCED22C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r>
            <w:rPr>
              <w:rFonts w:ascii="Cambria Math" w:eastAsia="Times New Roman" w:hAnsi="Cambria Math" w:cs="Times New Roman"/>
            </w:rPr>
            <m:t>Z=AV</m:t>
          </m:r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02A2946A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proofErr w:type="gramStart"/>
      <w:r w:rsidRPr="009F0C08">
        <w:rPr>
          <w:rFonts w:ascii="Cambria Math" w:eastAsia="Times New Roman" w:hAnsi="Cambria Math" w:cs="Times New Roman"/>
          <w:i/>
        </w:rPr>
        <w:t>So</w:t>
      </w:r>
      <w:proofErr w:type="gramEnd"/>
      <w:r w:rsidRPr="009F0C08">
        <w:rPr>
          <w:rFonts w:ascii="Cambria Math" w:eastAsia="Times New Roman" w:hAnsi="Cambria Math" w:cs="Times New Roman"/>
          <w:i/>
        </w:rPr>
        <w:t xml:space="preserve"> by chain rule:</w:t>
      </w:r>
    </w:p>
    <w:p w14:paraId="32245F88" w14:textId="62BEC7B2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3871A0A7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>Since</w:t>
      </w:r>
    </w:p>
    <w:p w14:paraId="7A2CF2A4" w14:textId="3C158252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r>
            <w:rPr>
              <w:rFonts w:ascii="Cambria Math" w:eastAsia="Times New Roman" w:hAnsi="Cambria Math" w:cs="Times New Roman"/>
            </w:rPr>
            <m:t>Z=AV</m:t>
          </m:r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296584D3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>the derivative is:</w:t>
      </w:r>
    </w:p>
    <w:p w14:paraId="36A5673F" w14:textId="5D4834D3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0276B881" w14:textId="38534CCB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because </w:t>
      </w:r>
      <m:oMath>
        <m:r>
          <w:rPr>
            <w:rFonts w:ascii="Cambria Math" w:eastAsia="Times New Roman" w:hAnsi="Cambria Math" w:cs="Times New Roman"/>
          </w:rPr>
          <m:t>A</m:t>
        </m:r>
      </m:oMath>
      <w:r w:rsidRPr="009F0C08">
        <w:rPr>
          <w:rFonts w:ascii="Cambria Math" w:eastAsia="Times New Roman" w:hAnsi="Cambria Math" w:cs="Times New Roman"/>
          <w:i/>
        </w:rPr>
        <w:t xml:space="preserve">multiplies </w:t>
      </w:r>
      <m:oMath>
        <m:r>
          <w:rPr>
            <w:rFonts w:ascii="Cambria Math" w:eastAsia="Times New Roman" w:hAnsi="Cambria Math" w:cs="Times New Roman"/>
          </w:rPr>
          <m:t>V</m:t>
        </m:r>
      </m:oMath>
      <w:r w:rsidRPr="009F0C08">
        <w:rPr>
          <w:rFonts w:ascii="Cambria Math" w:eastAsia="Times New Roman" w:hAnsi="Cambria Math" w:cs="Times New Roman"/>
          <w:i/>
        </w:rPr>
        <w:t>from the left.</w:t>
      </w:r>
    </w:p>
    <w:p w14:paraId="1F90CD76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pict w14:anchorId="039A7E44">
          <v:rect id="_x0000_i1322" style="width:0;height:1.5pt" o:hralign="center" o:hrstd="t" o:hr="t" fillcolor="#a0a0a0" stroked="f"/>
        </w:pict>
      </w:r>
    </w:p>
    <w:p w14:paraId="1126DBDF" w14:textId="114506A6" w:rsidR="009F0C08" w:rsidRPr="009F0C08" w:rsidRDefault="009F0C08" w:rsidP="009F0C08">
      <w:pPr>
        <w:numPr>
          <w:ilvl w:val="0"/>
          <w:numId w:val="22"/>
        </w:numPr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</w:rPr>
                  <m:t>V</m:t>
                </m:r>
              </m:sub>
            </m:sSub>
          </m:den>
        </m:f>
      </m:oMath>
    </w:p>
    <w:p w14:paraId="1ACDC6BE" w14:textId="2585B17A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634E1A7F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pict w14:anchorId="58EA9666">
          <v:rect id="_x0000_i1323" style="width:0;height:1.5pt" o:hralign="center" o:hrstd="t" o:hr="t" fillcolor="#a0a0a0" stroked="f"/>
        </w:pict>
      </w:r>
    </w:p>
    <w:p w14:paraId="465B722C" w14:textId="77777777" w:rsidR="009F0C08" w:rsidRPr="009F0C08" w:rsidRDefault="009F0C08" w:rsidP="009F0C08">
      <w:pPr>
        <w:numPr>
          <w:ilvl w:val="0"/>
          <w:numId w:val="22"/>
        </w:numPr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Final update</w:t>
      </w:r>
    </w:p>
    <w:p w14:paraId="3D37DB60" w14:textId="3911B013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22E7C01A" w14:textId="77777777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pict w14:anchorId="3A989A87">
          <v:rect id="_x0000_i1324" style="width:0;height:1.5pt" o:hralign="center" o:hrstd="t" o:hr="t" fillcolor="#a0a0a0" stroked="f"/>
        </w:pict>
      </w:r>
    </w:p>
    <w:p w14:paraId="2FC17133" w14:textId="77777777" w:rsidR="009F0C08" w:rsidRPr="009F0C08" w:rsidRDefault="009F0C08" w:rsidP="009F0C08">
      <w:pPr>
        <w:numPr>
          <w:ilvl w:val="0"/>
          <w:numId w:val="22"/>
        </w:numPr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Compact sequence only</w:t>
      </w:r>
    </w:p>
    <w:p w14:paraId="2B207D82" w14:textId="713311AE" w:rsidR="009F0C08" w:rsidRPr="009F0C08" w:rsidRDefault="009F0C08" w:rsidP="009F0C08">
      <w:pPr>
        <w:rPr>
          <w:rFonts w:ascii="Cambria Math" w:eastAsia="Times New Roman" w:hAnsi="Cambria Math" w:cs="Times New Roman"/>
          <w:i/>
        </w:rPr>
      </w:pPr>
      <m:oMathPara>
        <m:oMath>
          <m:r>
            <w:rPr>
              <w:rFonts w:ascii="Cambria Math" w:eastAsia="Times New Roman" w:hAnsi="Cambria Math" w:cs="Times New Roman"/>
            </w:rPr>
            <w:lastRenderedPageBreak/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i/>
            </w:rPr>
            <w:br/>
          </m:r>
        </m:oMath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i/>
            </w:rPr>
            <w:br/>
          </m:r>
        </m:oMath>
      </m:oMathPara>
    </w:p>
    <w:p w14:paraId="04C8C439" w14:textId="77777777" w:rsidR="001E6C5F" w:rsidRDefault="001E6C5F" w:rsidP="001E6C5F">
      <w:pPr>
        <w:rPr>
          <w:rFonts w:ascii="Cambria Math" w:eastAsia="Times New Roman" w:hAnsi="Cambria Math" w:cs="Times New Roman"/>
          <w:i/>
        </w:rPr>
      </w:pPr>
    </w:p>
    <w:p w14:paraId="2BAB1D1E" w14:textId="77777777" w:rsidR="009F0C08" w:rsidRDefault="009F0C08" w:rsidP="001E6C5F">
      <w:pPr>
        <w:rPr>
          <w:rFonts w:ascii="Cambria Math" w:eastAsia="Times New Roman" w:hAnsi="Cambria Math" w:cs="Times New Roman"/>
          <w:i/>
        </w:rPr>
      </w:pPr>
    </w:p>
    <w:p w14:paraId="41C21E6E" w14:textId="77777777" w:rsidR="009F0C08" w:rsidRPr="001E6C5F" w:rsidRDefault="009F0C08" w:rsidP="001E6C5F">
      <w:pPr>
        <w:rPr>
          <w:rFonts w:ascii="Cambria Math" w:eastAsia="Times New Roman" w:hAnsi="Cambria Math" w:cs="Times New Roman"/>
          <w:i/>
        </w:rPr>
      </w:pPr>
    </w:p>
    <w:p w14:paraId="35B5BA0A" w14:textId="77777777" w:rsidR="00EF5528" w:rsidRPr="00D76CDB" w:rsidRDefault="00EF5528" w:rsidP="00EF5528">
      <w:pPr>
        <w:pStyle w:val="Heading3"/>
        <w:rPr>
          <w:rStyle w:val="Heading3Char"/>
        </w:rPr>
      </w:pPr>
      <w:r w:rsidRPr="00D76CDB">
        <w:rPr>
          <w:rStyle w:val="Heading3Char"/>
        </w:rPr>
        <w:t>Numerical example</w:t>
      </w:r>
    </w:p>
    <w:p w14:paraId="17AEEB06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2C7B1368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8A4488A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17F7BC0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BB2F4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2113E96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9AD622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5C7CC" w14:textId="77777777" w:rsidR="00EF5528" w:rsidRPr="00F831B9" w:rsidRDefault="00EF5528" w:rsidP="00EF5528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5B9E90E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6D291BA5" w14:textId="77777777" w:rsidR="00EF5528" w:rsidRPr="00022ADF" w:rsidRDefault="00EF5528" w:rsidP="00EF5528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5D167835" w14:textId="77777777" w:rsidR="00EF5528" w:rsidRPr="00022ADF" w:rsidRDefault="00EF5528" w:rsidP="00EF5528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20E7F6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413AF081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296D64" w14:textId="77777777" w:rsidR="00EF5528" w:rsidRPr="00183AB7" w:rsidRDefault="00EF5528" w:rsidP="00EF5528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r w:rsidRPr="00183AB7">
        <w:rPr>
          <w:b/>
          <w:bCs/>
          <w:i/>
          <w:iCs/>
          <w:sz w:val="28"/>
          <w:szCs w:val="28"/>
          <w:u w:val="single"/>
        </w:rPr>
        <w:t>Intuition</w:t>
      </w:r>
    </w:p>
    <w:p w14:paraId="095657B8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6FDEC5" w14:textId="77777777" w:rsidR="00EF5528" w:rsidRPr="00137014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6EC21CDB" w14:textId="77777777" w:rsidR="00EF5528" w:rsidRPr="00137014" w:rsidRDefault="00EF5528" w:rsidP="00EF5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27D9EFFA" w14:textId="77777777" w:rsidR="00EF5528" w:rsidRPr="00137014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6ED80B61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985F7" w14:textId="77777777" w:rsidR="00EF5528" w:rsidRPr="002476D1" w:rsidRDefault="00EF5528" w:rsidP="00EF55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</w:p>
    <w:p w14:paraId="46D54D24" w14:textId="77777777" w:rsidR="00EF5528" w:rsidRPr="002476D1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7FFD3404" w14:textId="77777777" w:rsidR="00EF5528" w:rsidRPr="002476D1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2FC18AC5" w14:textId="77777777" w:rsidR="00EF5528" w:rsidRPr="002476D1" w:rsidRDefault="00EF5528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EF57139" w14:textId="77777777" w:rsidR="00EF5528" w:rsidRPr="002476D1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19056064" w14:textId="77777777" w:rsidR="00EF5528" w:rsidRPr="002476D1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7E4F9725" w14:textId="77777777" w:rsidR="00EF5528" w:rsidRPr="002476D1" w:rsidRDefault="00EF5528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BB0B7" w14:textId="77777777" w:rsidR="00C6447C" w:rsidRDefault="00C6447C" w:rsidP="00CE39BB">
      <w:pPr>
        <w:spacing w:after="0" w:line="240" w:lineRule="auto"/>
      </w:pPr>
      <w:r>
        <w:separator/>
      </w:r>
    </w:p>
  </w:endnote>
  <w:endnote w:type="continuationSeparator" w:id="0">
    <w:p w14:paraId="3E164A97" w14:textId="77777777" w:rsidR="00C6447C" w:rsidRDefault="00C6447C" w:rsidP="00CE39BB">
      <w:pPr>
        <w:spacing w:after="0" w:line="240" w:lineRule="auto"/>
      </w:pPr>
      <w:r>
        <w:continuationSeparator/>
      </w:r>
    </w:p>
  </w:endnote>
  <w:endnote w:type="continuationNotice" w:id="1">
    <w:p w14:paraId="232F6286" w14:textId="77777777" w:rsidR="00C6447C" w:rsidRDefault="00C644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1F7A3" w14:textId="77777777" w:rsidR="00C6447C" w:rsidRDefault="00C6447C" w:rsidP="00CE39BB">
      <w:pPr>
        <w:spacing w:after="0" w:line="240" w:lineRule="auto"/>
      </w:pPr>
      <w:r>
        <w:separator/>
      </w:r>
    </w:p>
  </w:footnote>
  <w:footnote w:type="continuationSeparator" w:id="0">
    <w:p w14:paraId="28E2D775" w14:textId="77777777" w:rsidR="00C6447C" w:rsidRDefault="00C6447C" w:rsidP="00CE39BB">
      <w:pPr>
        <w:spacing w:after="0" w:line="240" w:lineRule="auto"/>
      </w:pPr>
      <w:r>
        <w:continuationSeparator/>
      </w:r>
    </w:p>
  </w:footnote>
  <w:footnote w:type="continuationNotice" w:id="1">
    <w:p w14:paraId="6E556663" w14:textId="77777777" w:rsidR="00C6447C" w:rsidRDefault="00C6447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6" w15:restartNumberingAfterBreak="0">
    <w:nsid w:val="49EF244B"/>
    <w:multiLevelType w:val="multilevel"/>
    <w:tmpl w:val="481E1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18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21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8"/>
  </w:num>
  <w:num w:numId="9" w16cid:durableId="1772045511">
    <w:abstractNumId w:val="18"/>
  </w:num>
  <w:num w:numId="10" w16cid:durableId="561015689">
    <w:abstractNumId w:val="10"/>
  </w:num>
  <w:num w:numId="11" w16cid:durableId="1228801011">
    <w:abstractNumId w:val="7"/>
  </w:num>
  <w:num w:numId="12" w16cid:durableId="368262099">
    <w:abstractNumId w:val="16"/>
  </w:num>
  <w:num w:numId="13" w16cid:durableId="1813912356">
    <w:abstractNumId w:val="20"/>
  </w:num>
  <w:num w:numId="14" w16cid:durableId="1986545144">
    <w:abstractNumId w:val="17"/>
  </w:num>
  <w:num w:numId="15" w16cid:durableId="982782424">
    <w:abstractNumId w:val="13"/>
  </w:num>
  <w:num w:numId="16" w16cid:durableId="34625713">
    <w:abstractNumId w:val="15"/>
  </w:num>
  <w:num w:numId="17" w16cid:durableId="33118867">
    <w:abstractNumId w:val="11"/>
  </w:num>
  <w:num w:numId="18" w16cid:durableId="626590607">
    <w:abstractNumId w:val="9"/>
  </w:num>
  <w:num w:numId="19" w16cid:durableId="878247969">
    <w:abstractNumId w:val="19"/>
  </w:num>
  <w:num w:numId="20" w16cid:durableId="1317296112">
    <w:abstractNumId w:val="14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21"/>
  </w:num>
  <w:num w:numId="23" w16cid:durableId="1404839663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845"/>
    <w:rsid w:val="00010C0A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69FF"/>
    <w:rsid w:val="00016D9E"/>
    <w:rsid w:val="00016FEF"/>
    <w:rsid w:val="000174C6"/>
    <w:rsid w:val="00017AC3"/>
    <w:rsid w:val="00017FD0"/>
    <w:rsid w:val="000205C9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6DE"/>
    <w:rsid w:val="00053C27"/>
    <w:rsid w:val="00053EEE"/>
    <w:rsid w:val="0005400D"/>
    <w:rsid w:val="00054304"/>
    <w:rsid w:val="0005473A"/>
    <w:rsid w:val="00055119"/>
    <w:rsid w:val="00055129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F60"/>
    <w:rsid w:val="000D689B"/>
    <w:rsid w:val="000D6C14"/>
    <w:rsid w:val="000D7234"/>
    <w:rsid w:val="000D734A"/>
    <w:rsid w:val="000E08EC"/>
    <w:rsid w:val="000E0ACB"/>
    <w:rsid w:val="000E11F2"/>
    <w:rsid w:val="000E1273"/>
    <w:rsid w:val="000E16A5"/>
    <w:rsid w:val="000E1FC9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F62"/>
    <w:rsid w:val="000E4645"/>
    <w:rsid w:val="000E4AB4"/>
    <w:rsid w:val="000E4DC1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D76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5188"/>
    <w:rsid w:val="0016531B"/>
    <w:rsid w:val="001654AC"/>
    <w:rsid w:val="001659C0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3183"/>
    <w:rsid w:val="001B3598"/>
    <w:rsid w:val="001B3A96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EF0"/>
    <w:rsid w:val="001E027F"/>
    <w:rsid w:val="001E03DC"/>
    <w:rsid w:val="001E07B7"/>
    <w:rsid w:val="001E08CC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CC8"/>
    <w:rsid w:val="001E4D75"/>
    <w:rsid w:val="001E4F64"/>
    <w:rsid w:val="001E54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E90"/>
    <w:rsid w:val="002153D1"/>
    <w:rsid w:val="00215910"/>
    <w:rsid w:val="00215D9E"/>
    <w:rsid w:val="002168AF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E61"/>
    <w:rsid w:val="00224E68"/>
    <w:rsid w:val="00224F26"/>
    <w:rsid w:val="00225049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3534"/>
    <w:rsid w:val="00244139"/>
    <w:rsid w:val="00244256"/>
    <w:rsid w:val="00244A32"/>
    <w:rsid w:val="00244D86"/>
    <w:rsid w:val="00245810"/>
    <w:rsid w:val="00245BB7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D0F"/>
    <w:rsid w:val="002506DD"/>
    <w:rsid w:val="00250CAC"/>
    <w:rsid w:val="0025120E"/>
    <w:rsid w:val="00251448"/>
    <w:rsid w:val="002520FE"/>
    <w:rsid w:val="002523C9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B9C"/>
    <w:rsid w:val="00283ED9"/>
    <w:rsid w:val="00284E1B"/>
    <w:rsid w:val="00285249"/>
    <w:rsid w:val="002863AA"/>
    <w:rsid w:val="00286F4A"/>
    <w:rsid w:val="002871B1"/>
    <w:rsid w:val="00287541"/>
    <w:rsid w:val="00287D51"/>
    <w:rsid w:val="00290394"/>
    <w:rsid w:val="002903FD"/>
    <w:rsid w:val="002906D4"/>
    <w:rsid w:val="00290C7E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3038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621"/>
    <w:rsid w:val="002C7C47"/>
    <w:rsid w:val="002C7E5F"/>
    <w:rsid w:val="002D008E"/>
    <w:rsid w:val="002D040B"/>
    <w:rsid w:val="002D08C1"/>
    <w:rsid w:val="002D0AFB"/>
    <w:rsid w:val="002D0C1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7B5"/>
    <w:rsid w:val="00300B40"/>
    <w:rsid w:val="00300E33"/>
    <w:rsid w:val="00301225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21D8"/>
    <w:rsid w:val="003121E1"/>
    <w:rsid w:val="00312AAC"/>
    <w:rsid w:val="00312AB0"/>
    <w:rsid w:val="003136FC"/>
    <w:rsid w:val="00314642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16B5"/>
    <w:rsid w:val="003217EE"/>
    <w:rsid w:val="00321989"/>
    <w:rsid w:val="003228FC"/>
    <w:rsid w:val="003235ED"/>
    <w:rsid w:val="00324C3B"/>
    <w:rsid w:val="003256CE"/>
    <w:rsid w:val="00325780"/>
    <w:rsid w:val="00325B5C"/>
    <w:rsid w:val="00325C6F"/>
    <w:rsid w:val="0032647D"/>
    <w:rsid w:val="0032648E"/>
    <w:rsid w:val="00326E0F"/>
    <w:rsid w:val="0032724A"/>
    <w:rsid w:val="00327A17"/>
    <w:rsid w:val="00327FEC"/>
    <w:rsid w:val="00330176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719"/>
    <w:rsid w:val="00341008"/>
    <w:rsid w:val="003416EE"/>
    <w:rsid w:val="0034182A"/>
    <w:rsid w:val="00341E18"/>
    <w:rsid w:val="00342AAD"/>
    <w:rsid w:val="00342D61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D74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FC3"/>
    <w:rsid w:val="00355401"/>
    <w:rsid w:val="00355624"/>
    <w:rsid w:val="00355C96"/>
    <w:rsid w:val="00356003"/>
    <w:rsid w:val="003560DB"/>
    <w:rsid w:val="003563AA"/>
    <w:rsid w:val="0035664A"/>
    <w:rsid w:val="00356C6A"/>
    <w:rsid w:val="00357473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BF3"/>
    <w:rsid w:val="00367C52"/>
    <w:rsid w:val="00367E54"/>
    <w:rsid w:val="0037041A"/>
    <w:rsid w:val="0037051C"/>
    <w:rsid w:val="00370D7A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F0"/>
    <w:rsid w:val="0037759F"/>
    <w:rsid w:val="003775E5"/>
    <w:rsid w:val="00377A1F"/>
    <w:rsid w:val="00377D2A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709"/>
    <w:rsid w:val="003877FD"/>
    <w:rsid w:val="00387D68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B0920"/>
    <w:rsid w:val="003B0A26"/>
    <w:rsid w:val="003B0C8F"/>
    <w:rsid w:val="003B0D21"/>
    <w:rsid w:val="003B0E8F"/>
    <w:rsid w:val="003B0F57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E1B"/>
    <w:rsid w:val="003C3EBF"/>
    <w:rsid w:val="003C4295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59"/>
    <w:rsid w:val="003D315E"/>
    <w:rsid w:val="003D3833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E4B"/>
    <w:rsid w:val="003E70FE"/>
    <w:rsid w:val="003E73BB"/>
    <w:rsid w:val="003E74F7"/>
    <w:rsid w:val="003E76E2"/>
    <w:rsid w:val="003E7751"/>
    <w:rsid w:val="003F0045"/>
    <w:rsid w:val="003F0523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997"/>
    <w:rsid w:val="00442F6C"/>
    <w:rsid w:val="00442FA9"/>
    <w:rsid w:val="00442FEE"/>
    <w:rsid w:val="0044329A"/>
    <w:rsid w:val="00443590"/>
    <w:rsid w:val="004436F6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14C"/>
    <w:rsid w:val="00463CBF"/>
    <w:rsid w:val="00463EC8"/>
    <w:rsid w:val="00463F42"/>
    <w:rsid w:val="0046517E"/>
    <w:rsid w:val="004652FC"/>
    <w:rsid w:val="004658C8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F41"/>
    <w:rsid w:val="004860D2"/>
    <w:rsid w:val="00486FEC"/>
    <w:rsid w:val="0048728A"/>
    <w:rsid w:val="00487626"/>
    <w:rsid w:val="0048779D"/>
    <w:rsid w:val="0048790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63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6E34"/>
    <w:rsid w:val="004C6EF9"/>
    <w:rsid w:val="004C73F5"/>
    <w:rsid w:val="004C753B"/>
    <w:rsid w:val="004C78EB"/>
    <w:rsid w:val="004C7E9B"/>
    <w:rsid w:val="004D0596"/>
    <w:rsid w:val="004D0706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FDC"/>
    <w:rsid w:val="0051306F"/>
    <w:rsid w:val="00513654"/>
    <w:rsid w:val="0051375F"/>
    <w:rsid w:val="0051388D"/>
    <w:rsid w:val="00513A1C"/>
    <w:rsid w:val="00513A5A"/>
    <w:rsid w:val="00513CF8"/>
    <w:rsid w:val="00514FBC"/>
    <w:rsid w:val="00514FFD"/>
    <w:rsid w:val="00515043"/>
    <w:rsid w:val="00515294"/>
    <w:rsid w:val="00515405"/>
    <w:rsid w:val="0051593F"/>
    <w:rsid w:val="00515E28"/>
    <w:rsid w:val="00515E36"/>
    <w:rsid w:val="00516EC5"/>
    <w:rsid w:val="00517026"/>
    <w:rsid w:val="00520BB8"/>
    <w:rsid w:val="00520FEC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95B"/>
    <w:rsid w:val="00527201"/>
    <w:rsid w:val="0052743C"/>
    <w:rsid w:val="00527E8A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B80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F04"/>
    <w:rsid w:val="00562FC5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A28"/>
    <w:rsid w:val="00591C51"/>
    <w:rsid w:val="00591DFB"/>
    <w:rsid w:val="00591EE6"/>
    <w:rsid w:val="005920FB"/>
    <w:rsid w:val="00592412"/>
    <w:rsid w:val="005924AD"/>
    <w:rsid w:val="00592DAE"/>
    <w:rsid w:val="00592E16"/>
    <w:rsid w:val="00593CA6"/>
    <w:rsid w:val="005940B8"/>
    <w:rsid w:val="005940DD"/>
    <w:rsid w:val="005946A3"/>
    <w:rsid w:val="00594C71"/>
    <w:rsid w:val="00594F81"/>
    <w:rsid w:val="00595059"/>
    <w:rsid w:val="00595197"/>
    <w:rsid w:val="00595322"/>
    <w:rsid w:val="00595796"/>
    <w:rsid w:val="00595954"/>
    <w:rsid w:val="00595B2E"/>
    <w:rsid w:val="00595F04"/>
    <w:rsid w:val="00596589"/>
    <w:rsid w:val="005966B5"/>
    <w:rsid w:val="00596799"/>
    <w:rsid w:val="00596CD8"/>
    <w:rsid w:val="00597333"/>
    <w:rsid w:val="0059759D"/>
    <w:rsid w:val="00597C04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D69"/>
    <w:rsid w:val="005A1FCD"/>
    <w:rsid w:val="005A215F"/>
    <w:rsid w:val="005A226C"/>
    <w:rsid w:val="005A2443"/>
    <w:rsid w:val="005A250C"/>
    <w:rsid w:val="005A2996"/>
    <w:rsid w:val="005A3193"/>
    <w:rsid w:val="005A33C5"/>
    <w:rsid w:val="005A34FD"/>
    <w:rsid w:val="005A3A1F"/>
    <w:rsid w:val="005A3C59"/>
    <w:rsid w:val="005A45E1"/>
    <w:rsid w:val="005A4636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B4"/>
    <w:rsid w:val="005C72DA"/>
    <w:rsid w:val="005C764B"/>
    <w:rsid w:val="005C7720"/>
    <w:rsid w:val="005C7A04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4AA7"/>
    <w:rsid w:val="005F4C5C"/>
    <w:rsid w:val="005F4E0D"/>
    <w:rsid w:val="005F5367"/>
    <w:rsid w:val="005F5476"/>
    <w:rsid w:val="005F6177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E31"/>
    <w:rsid w:val="00625B0A"/>
    <w:rsid w:val="00625C67"/>
    <w:rsid w:val="00626199"/>
    <w:rsid w:val="006265E2"/>
    <w:rsid w:val="0062704D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38F"/>
    <w:rsid w:val="0063753F"/>
    <w:rsid w:val="006377A5"/>
    <w:rsid w:val="00637CB0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7374"/>
    <w:rsid w:val="006E7640"/>
    <w:rsid w:val="006E783A"/>
    <w:rsid w:val="006E78E9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700A94"/>
    <w:rsid w:val="00700D40"/>
    <w:rsid w:val="00700EEF"/>
    <w:rsid w:val="007015C1"/>
    <w:rsid w:val="00701750"/>
    <w:rsid w:val="007017D3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206A7"/>
    <w:rsid w:val="00720B7C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26A9"/>
    <w:rsid w:val="00762889"/>
    <w:rsid w:val="00762D64"/>
    <w:rsid w:val="00762DC5"/>
    <w:rsid w:val="00762EEB"/>
    <w:rsid w:val="00762FE6"/>
    <w:rsid w:val="00763761"/>
    <w:rsid w:val="00763AFE"/>
    <w:rsid w:val="00763ED6"/>
    <w:rsid w:val="0076429A"/>
    <w:rsid w:val="007643F1"/>
    <w:rsid w:val="0076473F"/>
    <w:rsid w:val="0076506B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8F6"/>
    <w:rsid w:val="00770E58"/>
    <w:rsid w:val="00771489"/>
    <w:rsid w:val="0077149E"/>
    <w:rsid w:val="00771BB1"/>
    <w:rsid w:val="007720E7"/>
    <w:rsid w:val="00772734"/>
    <w:rsid w:val="00772E86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331D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8BB"/>
    <w:rsid w:val="007C1CEB"/>
    <w:rsid w:val="007C1FE5"/>
    <w:rsid w:val="007C20D6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EDC"/>
    <w:rsid w:val="007C5F18"/>
    <w:rsid w:val="007C630B"/>
    <w:rsid w:val="007C67CE"/>
    <w:rsid w:val="007C6E32"/>
    <w:rsid w:val="007C71DE"/>
    <w:rsid w:val="007C7918"/>
    <w:rsid w:val="007C79D4"/>
    <w:rsid w:val="007C7B70"/>
    <w:rsid w:val="007C7CF9"/>
    <w:rsid w:val="007C7D27"/>
    <w:rsid w:val="007D0929"/>
    <w:rsid w:val="007D1381"/>
    <w:rsid w:val="007D19AD"/>
    <w:rsid w:val="007D1F20"/>
    <w:rsid w:val="007D2B0D"/>
    <w:rsid w:val="007D2E12"/>
    <w:rsid w:val="007D491C"/>
    <w:rsid w:val="007D4E83"/>
    <w:rsid w:val="007D5152"/>
    <w:rsid w:val="007D58A1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526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EE1"/>
    <w:rsid w:val="00803166"/>
    <w:rsid w:val="00803339"/>
    <w:rsid w:val="00803493"/>
    <w:rsid w:val="008036A9"/>
    <w:rsid w:val="0080377B"/>
    <w:rsid w:val="0080428F"/>
    <w:rsid w:val="008043B6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908"/>
    <w:rsid w:val="00817154"/>
    <w:rsid w:val="00817211"/>
    <w:rsid w:val="00817764"/>
    <w:rsid w:val="0081783A"/>
    <w:rsid w:val="00817FA4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305"/>
    <w:rsid w:val="00845745"/>
    <w:rsid w:val="00845BF4"/>
    <w:rsid w:val="0084605B"/>
    <w:rsid w:val="0084621C"/>
    <w:rsid w:val="008462F2"/>
    <w:rsid w:val="0084641D"/>
    <w:rsid w:val="00846937"/>
    <w:rsid w:val="00846DFF"/>
    <w:rsid w:val="00847009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3B7"/>
    <w:rsid w:val="00863619"/>
    <w:rsid w:val="008645EA"/>
    <w:rsid w:val="00864681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E0F"/>
    <w:rsid w:val="0087171F"/>
    <w:rsid w:val="00871C14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6776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C3"/>
    <w:rsid w:val="00883943"/>
    <w:rsid w:val="00883D2A"/>
    <w:rsid w:val="00883E9C"/>
    <w:rsid w:val="00884ECF"/>
    <w:rsid w:val="0088545D"/>
    <w:rsid w:val="0088562F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3329"/>
    <w:rsid w:val="008934D8"/>
    <w:rsid w:val="0089361B"/>
    <w:rsid w:val="0089386B"/>
    <w:rsid w:val="008938FC"/>
    <w:rsid w:val="00893DB2"/>
    <w:rsid w:val="00894473"/>
    <w:rsid w:val="00894D31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43A"/>
    <w:rsid w:val="008A1B0D"/>
    <w:rsid w:val="008A241E"/>
    <w:rsid w:val="008A252E"/>
    <w:rsid w:val="008A30FA"/>
    <w:rsid w:val="008A3D0C"/>
    <w:rsid w:val="008A3DD0"/>
    <w:rsid w:val="008A3F9D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65B"/>
    <w:rsid w:val="008B6AE3"/>
    <w:rsid w:val="008B7A58"/>
    <w:rsid w:val="008C006E"/>
    <w:rsid w:val="008C17D2"/>
    <w:rsid w:val="008C1AE1"/>
    <w:rsid w:val="008C1C3A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455"/>
    <w:rsid w:val="008D0501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335"/>
    <w:rsid w:val="008E5490"/>
    <w:rsid w:val="008E55E8"/>
    <w:rsid w:val="008E570E"/>
    <w:rsid w:val="008E57AF"/>
    <w:rsid w:val="008E5841"/>
    <w:rsid w:val="008E5DF2"/>
    <w:rsid w:val="008E61B7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2047"/>
    <w:rsid w:val="008F2253"/>
    <w:rsid w:val="008F2395"/>
    <w:rsid w:val="008F24A2"/>
    <w:rsid w:val="008F2625"/>
    <w:rsid w:val="008F2B2A"/>
    <w:rsid w:val="008F30A3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73B"/>
    <w:rsid w:val="00924DCA"/>
    <w:rsid w:val="00926359"/>
    <w:rsid w:val="00926631"/>
    <w:rsid w:val="00926967"/>
    <w:rsid w:val="0092760E"/>
    <w:rsid w:val="00927957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3D8"/>
    <w:rsid w:val="00957A90"/>
    <w:rsid w:val="00957D9D"/>
    <w:rsid w:val="00960046"/>
    <w:rsid w:val="00960DB3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7C"/>
    <w:rsid w:val="0098105F"/>
    <w:rsid w:val="00981480"/>
    <w:rsid w:val="00981A7F"/>
    <w:rsid w:val="009827E5"/>
    <w:rsid w:val="00983174"/>
    <w:rsid w:val="0098348F"/>
    <w:rsid w:val="0098395B"/>
    <w:rsid w:val="00983BC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B3"/>
    <w:rsid w:val="00992F62"/>
    <w:rsid w:val="0099323A"/>
    <w:rsid w:val="009933B6"/>
    <w:rsid w:val="00993B7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43C"/>
    <w:rsid w:val="009B34B5"/>
    <w:rsid w:val="009B3B8E"/>
    <w:rsid w:val="009B3EB7"/>
    <w:rsid w:val="009B3F4C"/>
    <w:rsid w:val="009B55EE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43E"/>
    <w:rsid w:val="009C14F2"/>
    <w:rsid w:val="009C17FE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822"/>
    <w:rsid w:val="009E6BEA"/>
    <w:rsid w:val="009E6F22"/>
    <w:rsid w:val="009E70A4"/>
    <w:rsid w:val="009E78C7"/>
    <w:rsid w:val="009E7B4B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4A2"/>
    <w:rsid w:val="009F64E4"/>
    <w:rsid w:val="009F66E2"/>
    <w:rsid w:val="009F70FA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4E9"/>
    <w:rsid w:val="00A05DDD"/>
    <w:rsid w:val="00A05DE5"/>
    <w:rsid w:val="00A05F7A"/>
    <w:rsid w:val="00A0677B"/>
    <w:rsid w:val="00A06B1E"/>
    <w:rsid w:val="00A07323"/>
    <w:rsid w:val="00A07989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7042"/>
    <w:rsid w:val="00A171F3"/>
    <w:rsid w:val="00A17247"/>
    <w:rsid w:val="00A174DA"/>
    <w:rsid w:val="00A177F4"/>
    <w:rsid w:val="00A178F7"/>
    <w:rsid w:val="00A17FA0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9FE"/>
    <w:rsid w:val="00A30F55"/>
    <w:rsid w:val="00A3110F"/>
    <w:rsid w:val="00A3114D"/>
    <w:rsid w:val="00A3117D"/>
    <w:rsid w:val="00A31208"/>
    <w:rsid w:val="00A31472"/>
    <w:rsid w:val="00A3156E"/>
    <w:rsid w:val="00A31C7E"/>
    <w:rsid w:val="00A3281D"/>
    <w:rsid w:val="00A328DF"/>
    <w:rsid w:val="00A32A6A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1E7"/>
    <w:rsid w:val="00A5384C"/>
    <w:rsid w:val="00A53928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C2"/>
    <w:rsid w:val="00AF5A8F"/>
    <w:rsid w:val="00AF5B8F"/>
    <w:rsid w:val="00AF6FE9"/>
    <w:rsid w:val="00AF7A6D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4DC"/>
    <w:rsid w:val="00B321AE"/>
    <w:rsid w:val="00B32D2B"/>
    <w:rsid w:val="00B330B6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F9"/>
    <w:rsid w:val="00B37CCE"/>
    <w:rsid w:val="00B37EF5"/>
    <w:rsid w:val="00B40011"/>
    <w:rsid w:val="00B401B8"/>
    <w:rsid w:val="00B401F1"/>
    <w:rsid w:val="00B404E6"/>
    <w:rsid w:val="00B40A51"/>
    <w:rsid w:val="00B40A6C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6B2"/>
    <w:rsid w:val="00B466DE"/>
    <w:rsid w:val="00B46ADA"/>
    <w:rsid w:val="00B47542"/>
    <w:rsid w:val="00B47732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FAC"/>
    <w:rsid w:val="00B6400A"/>
    <w:rsid w:val="00B64802"/>
    <w:rsid w:val="00B65060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318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B8B"/>
    <w:rsid w:val="00B83D9E"/>
    <w:rsid w:val="00B84111"/>
    <w:rsid w:val="00B84304"/>
    <w:rsid w:val="00B8442C"/>
    <w:rsid w:val="00B845B2"/>
    <w:rsid w:val="00B85298"/>
    <w:rsid w:val="00B852B5"/>
    <w:rsid w:val="00B8604D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54CF"/>
    <w:rsid w:val="00B96804"/>
    <w:rsid w:val="00B968A5"/>
    <w:rsid w:val="00B968C0"/>
    <w:rsid w:val="00B9709B"/>
    <w:rsid w:val="00B97200"/>
    <w:rsid w:val="00B97440"/>
    <w:rsid w:val="00BA00D9"/>
    <w:rsid w:val="00BA0190"/>
    <w:rsid w:val="00BA0535"/>
    <w:rsid w:val="00BA0A43"/>
    <w:rsid w:val="00BA12B3"/>
    <w:rsid w:val="00BA1602"/>
    <w:rsid w:val="00BA18DD"/>
    <w:rsid w:val="00BA1E03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7DE"/>
    <w:rsid w:val="00BC5AE8"/>
    <w:rsid w:val="00BC5DA5"/>
    <w:rsid w:val="00BC60B8"/>
    <w:rsid w:val="00BC66C8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5086"/>
    <w:rsid w:val="00BD582E"/>
    <w:rsid w:val="00BD59B1"/>
    <w:rsid w:val="00BD5BD4"/>
    <w:rsid w:val="00BD6610"/>
    <w:rsid w:val="00BD6B61"/>
    <w:rsid w:val="00BD6B7E"/>
    <w:rsid w:val="00BD6BBA"/>
    <w:rsid w:val="00BD7225"/>
    <w:rsid w:val="00BD7382"/>
    <w:rsid w:val="00BD73E5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EA6"/>
    <w:rsid w:val="00C060F7"/>
    <w:rsid w:val="00C07220"/>
    <w:rsid w:val="00C075C7"/>
    <w:rsid w:val="00C07B3B"/>
    <w:rsid w:val="00C10B0B"/>
    <w:rsid w:val="00C10B97"/>
    <w:rsid w:val="00C10C83"/>
    <w:rsid w:val="00C111CF"/>
    <w:rsid w:val="00C11B30"/>
    <w:rsid w:val="00C11BCF"/>
    <w:rsid w:val="00C11BD1"/>
    <w:rsid w:val="00C11CB0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F03"/>
    <w:rsid w:val="00C2429D"/>
    <w:rsid w:val="00C24356"/>
    <w:rsid w:val="00C246D0"/>
    <w:rsid w:val="00C24B81"/>
    <w:rsid w:val="00C24E2D"/>
    <w:rsid w:val="00C252BE"/>
    <w:rsid w:val="00C25C05"/>
    <w:rsid w:val="00C25CD5"/>
    <w:rsid w:val="00C261E9"/>
    <w:rsid w:val="00C26A39"/>
    <w:rsid w:val="00C26FD6"/>
    <w:rsid w:val="00C2744A"/>
    <w:rsid w:val="00C3015D"/>
    <w:rsid w:val="00C304DC"/>
    <w:rsid w:val="00C30853"/>
    <w:rsid w:val="00C30CCB"/>
    <w:rsid w:val="00C30D95"/>
    <w:rsid w:val="00C3121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9"/>
    <w:rsid w:val="00C36536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47C"/>
    <w:rsid w:val="00C64675"/>
    <w:rsid w:val="00C649C9"/>
    <w:rsid w:val="00C64A3A"/>
    <w:rsid w:val="00C64BFC"/>
    <w:rsid w:val="00C65792"/>
    <w:rsid w:val="00C65939"/>
    <w:rsid w:val="00C6596B"/>
    <w:rsid w:val="00C6599E"/>
    <w:rsid w:val="00C65DEF"/>
    <w:rsid w:val="00C669A1"/>
    <w:rsid w:val="00C6752A"/>
    <w:rsid w:val="00C676AE"/>
    <w:rsid w:val="00C67B83"/>
    <w:rsid w:val="00C67E94"/>
    <w:rsid w:val="00C70827"/>
    <w:rsid w:val="00C70C1D"/>
    <w:rsid w:val="00C70E15"/>
    <w:rsid w:val="00C71117"/>
    <w:rsid w:val="00C71659"/>
    <w:rsid w:val="00C716FE"/>
    <w:rsid w:val="00C71AF4"/>
    <w:rsid w:val="00C71E47"/>
    <w:rsid w:val="00C723EA"/>
    <w:rsid w:val="00C72745"/>
    <w:rsid w:val="00C72963"/>
    <w:rsid w:val="00C72B21"/>
    <w:rsid w:val="00C72B68"/>
    <w:rsid w:val="00C73080"/>
    <w:rsid w:val="00C73717"/>
    <w:rsid w:val="00C73846"/>
    <w:rsid w:val="00C73D1C"/>
    <w:rsid w:val="00C74790"/>
    <w:rsid w:val="00C74946"/>
    <w:rsid w:val="00C74C9C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DAB"/>
    <w:rsid w:val="00C833D7"/>
    <w:rsid w:val="00C83AE7"/>
    <w:rsid w:val="00C83B4F"/>
    <w:rsid w:val="00C83CF7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68F"/>
    <w:rsid w:val="00CB182B"/>
    <w:rsid w:val="00CB19A5"/>
    <w:rsid w:val="00CB1C31"/>
    <w:rsid w:val="00CB1C85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D039D"/>
    <w:rsid w:val="00CD04A4"/>
    <w:rsid w:val="00CD0734"/>
    <w:rsid w:val="00CD09EC"/>
    <w:rsid w:val="00CD0F1F"/>
    <w:rsid w:val="00CD1CAF"/>
    <w:rsid w:val="00CD25D4"/>
    <w:rsid w:val="00CD29F1"/>
    <w:rsid w:val="00CD2DBE"/>
    <w:rsid w:val="00CD2F20"/>
    <w:rsid w:val="00CD3670"/>
    <w:rsid w:val="00CD36AA"/>
    <w:rsid w:val="00CD38C0"/>
    <w:rsid w:val="00CD4959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202A"/>
    <w:rsid w:val="00CF22B1"/>
    <w:rsid w:val="00CF253C"/>
    <w:rsid w:val="00CF27DF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689"/>
    <w:rsid w:val="00D2110C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968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4C2"/>
    <w:rsid w:val="00D3197B"/>
    <w:rsid w:val="00D32780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8B6"/>
    <w:rsid w:val="00D52BFE"/>
    <w:rsid w:val="00D52DEC"/>
    <w:rsid w:val="00D531E8"/>
    <w:rsid w:val="00D53C12"/>
    <w:rsid w:val="00D540A0"/>
    <w:rsid w:val="00D548DA"/>
    <w:rsid w:val="00D54DE5"/>
    <w:rsid w:val="00D55E31"/>
    <w:rsid w:val="00D55E5D"/>
    <w:rsid w:val="00D5630D"/>
    <w:rsid w:val="00D56476"/>
    <w:rsid w:val="00D56581"/>
    <w:rsid w:val="00D57CBA"/>
    <w:rsid w:val="00D57D07"/>
    <w:rsid w:val="00D57DB1"/>
    <w:rsid w:val="00D57EFE"/>
    <w:rsid w:val="00D57F64"/>
    <w:rsid w:val="00D6012F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79A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6CE2"/>
    <w:rsid w:val="00D675DD"/>
    <w:rsid w:val="00D677D9"/>
    <w:rsid w:val="00D67AD9"/>
    <w:rsid w:val="00D67C0A"/>
    <w:rsid w:val="00D704D2"/>
    <w:rsid w:val="00D70565"/>
    <w:rsid w:val="00D70721"/>
    <w:rsid w:val="00D70782"/>
    <w:rsid w:val="00D70FF4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AF6"/>
    <w:rsid w:val="00D860C6"/>
    <w:rsid w:val="00D867D1"/>
    <w:rsid w:val="00D8695D"/>
    <w:rsid w:val="00D86B2E"/>
    <w:rsid w:val="00D86DC9"/>
    <w:rsid w:val="00D86DDD"/>
    <w:rsid w:val="00D875D7"/>
    <w:rsid w:val="00D87713"/>
    <w:rsid w:val="00D87926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A9D"/>
    <w:rsid w:val="00DB0EBD"/>
    <w:rsid w:val="00DB0F54"/>
    <w:rsid w:val="00DB16E2"/>
    <w:rsid w:val="00DB1D7F"/>
    <w:rsid w:val="00DB217A"/>
    <w:rsid w:val="00DB2384"/>
    <w:rsid w:val="00DB279F"/>
    <w:rsid w:val="00DB27D8"/>
    <w:rsid w:val="00DB2E3B"/>
    <w:rsid w:val="00DB3458"/>
    <w:rsid w:val="00DB35ED"/>
    <w:rsid w:val="00DB38A3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118"/>
    <w:rsid w:val="00DC0BEA"/>
    <w:rsid w:val="00DC1E34"/>
    <w:rsid w:val="00DC2881"/>
    <w:rsid w:val="00DC2B28"/>
    <w:rsid w:val="00DC3463"/>
    <w:rsid w:val="00DC3AD9"/>
    <w:rsid w:val="00DC3CC7"/>
    <w:rsid w:val="00DC4C47"/>
    <w:rsid w:val="00DC4EC6"/>
    <w:rsid w:val="00DC50AB"/>
    <w:rsid w:val="00DC55FB"/>
    <w:rsid w:val="00DC58C8"/>
    <w:rsid w:val="00DC6275"/>
    <w:rsid w:val="00DC6280"/>
    <w:rsid w:val="00DC6318"/>
    <w:rsid w:val="00DC6942"/>
    <w:rsid w:val="00DC6B17"/>
    <w:rsid w:val="00DC6CB6"/>
    <w:rsid w:val="00DC6E2A"/>
    <w:rsid w:val="00DD0218"/>
    <w:rsid w:val="00DD038B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70CA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69D"/>
    <w:rsid w:val="00DF59F6"/>
    <w:rsid w:val="00DF605E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CB9"/>
    <w:rsid w:val="00E47049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A8F"/>
    <w:rsid w:val="00E53CFA"/>
    <w:rsid w:val="00E54A61"/>
    <w:rsid w:val="00E54CB8"/>
    <w:rsid w:val="00E54CD4"/>
    <w:rsid w:val="00E54E99"/>
    <w:rsid w:val="00E54FBE"/>
    <w:rsid w:val="00E55AA0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251"/>
    <w:rsid w:val="00E81265"/>
    <w:rsid w:val="00E818FD"/>
    <w:rsid w:val="00E81928"/>
    <w:rsid w:val="00E81C16"/>
    <w:rsid w:val="00E81ED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71A"/>
    <w:rsid w:val="00EB5A6B"/>
    <w:rsid w:val="00EB5B4A"/>
    <w:rsid w:val="00EB5E69"/>
    <w:rsid w:val="00EB6C5A"/>
    <w:rsid w:val="00EB7119"/>
    <w:rsid w:val="00EB7284"/>
    <w:rsid w:val="00EB789A"/>
    <w:rsid w:val="00EB78D7"/>
    <w:rsid w:val="00EB7AA9"/>
    <w:rsid w:val="00EC018E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ED0"/>
    <w:rsid w:val="00ED1751"/>
    <w:rsid w:val="00ED1A99"/>
    <w:rsid w:val="00ED1BBD"/>
    <w:rsid w:val="00ED1E1B"/>
    <w:rsid w:val="00ED1F90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F2"/>
    <w:rsid w:val="00EE16D6"/>
    <w:rsid w:val="00EE1798"/>
    <w:rsid w:val="00EE1A93"/>
    <w:rsid w:val="00EE1D7B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E5A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93C"/>
    <w:rsid w:val="00F10A0B"/>
    <w:rsid w:val="00F10D0C"/>
    <w:rsid w:val="00F11221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20BF8"/>
    <w:rsid w:val="00F20D08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5D8"/>
    <w:rsid w:val="00F37A0D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50A"/>
    <w:rsid w:val="00F5659A"/>
    <w:rsid w:val="00F565DE"/>
    <w:rsid w:val="00F57167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843"/>
    <w:rsid w:val="00F80B74"/>
    <w:rsid w:val="00F8142A"/>
    <w:rsid w:val="00F815D5"/>
    <w:rsid w:val="00F81A39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40A5"/>
    <w:rsid w:val="00FB56DE"/>
    <w:rsid w:val="00FB6249"/>
    <w:rsid w:val="00FB6280"/>
    <w:rsid w:val="00FB63CA"/>
    <w:rsid w:val="00FB71A9"/>
    <w:rsid w:val="00FB7A91"/>
    <w:rsid w:val="00FB7EE2"/>
    <w:rsid w:val="00FC042F"/>
    <w:rsid w:val="00FC055A"/>
    <w:rsid w:val="00FC068A"/>
    <w:rsid w:val="00FC0721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3464"/>
    <w:rsid w:val="00FC3B5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E505F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E505F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6732FF"/>
    <w:pPr>
      <w:keepNext/>
      <w:keepLines/>
      <w:numPr>
        <w:ilvl w:val="4"/>
        <w:numId w:val="1"/>
      </w:numPr>
      <w:spacing w:after="4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E505F5"/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E505F5"/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6732FF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29</Pages>
  <Words>2758</Words>
  <Characters>16525</Characters>
  <Application>Microsoft Office Word</Application>
  <DocSecurity>0</DocSecurity>
  <Lines>1377</Lines>
  <Paragraphs>838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18445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8</cp:revision>
  <cp:lastPrinted>2026-02-19T21:32:00Z</cp:lastPrinted>
  <dcterms:created xsi:type="dcterms:W3CDTF">2026-03-22T00:34:00Z</dcterms:created>
  <dcterms:modified xsi:type="dcterms:W3CDTF">2026-03-22T00:59:00Z</dcterms:modified>
</cp:coreProperties>
</file>