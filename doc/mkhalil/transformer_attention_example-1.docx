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>Attention is all what you need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340FD1E9" w:rsidR="00527201" w:rsidRPr="00B872B7" w:rsidRDefault="00A71ABB" w:rsidP="00B872B7">
      <w:pPr>
        <w:jc w:val="center"/>
        <w:rPr>
          <w:b/>
          <w:bCs/>
        </w:rPr>
      </w:pPr>
      <w:r>
        <w:rPr>
          <w:b/>
          <w:bCs/>
        </w:rPr>
        <w:t>Oct</w:t>
      </w:r>
      <w:r w:rsidR="00197ABA">
        <w:rPr>
          <w:b/>
          <w:bCs/>
        </w:rPr>
        <w:t xml:space="preserve"> </w:t>
      </w:r>
      <w:r>
        <w:rPr>
          <w:b/>
          <w:bCs/>
        </w:rPr>
        <w:t>03</w:t>
      </w:r>
      <w:r w:rsidR="00B872B7">
        <w:rPr>
          <w:b/>
          <w:bCs/>
        </w:rPr>
        <w:t>, 202</w:t>
      </w:r>
      <w:r w:rsidR="00103CBB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3E3AB6E3" w14:textId="02134C4C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Embedding </w:t>
      </w:r>
      <w:r w:rsidR="007B5B25">
        <w:rPr>
          <w:rFonts w:ascii="Times New Roman" w:eastAsia="Times New Roman" w:hAnsi="Times New Roman" w:cs="Times New Roman"/>
        </w:rPr>
        <w:t xml:space="preserve">(features) </w:t>
      </w:r>
      <w:r w:rsidRPr="0006309C">
        <w:rPr>
          <w:rFonts w:ascii="Times New Roman" w:eastAsia="Times New Roman" w:hAnsi="Times New Roman" w:cs="Times New Roman"/>
        </w:rPr>
        <w:t>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=3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=2</m:t>
        </m:r>
      </m:oMath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6206EBAD" w14:textId="77777777" w:rsidR="00C34AE8" w:rsidRPr="00AD2180" w:rsidRDefault="00C34AE8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Spec="center" w:tblpY="-84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B852B5" w:rsidRPr="00AD2180" w14:paraId="572436B3" w14:textId="77777777" w:rsidTr="00F9147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12869D6D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Token</w:t>
            </w:r>
          </w:p>
        </w:tc>
        <w:tc>
          <w:tcPr>
            <w:tcW w:w="2925" w:type="dxa"/>
            <w:vAlign w:val="center"/>
            <w:hideMark/>
          </w:tcPr>
          <w:p w14:paraId="51522362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Vector</w:t>
            </w:r>
          </w:p>
        </w:tc>
      </w:tr>
      <w:tr w:rsidR="00B852B5" w:rsidRPr="00AD2180" w14:paraId="5BCD03FB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3535189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4E6BCCCF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[0.90,0.20,0.80]</w:t>
            </w:r>
          </w:p>
          <w:p w14:paraId="189D0B73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852B5" w:rsidRPr="00AD2180" w14:paraId="635685AC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31E9F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28E48F34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[0.80,0.70,0.10]</w:t>
            </w:r>
          </w:p>
        </w:tc>
      </w:tr>
      <w:tr w:rsidR="00B852B5" w:rsidRPr="00AD2180" w14:paraId="25B1C963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52F1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4E120E0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[0.70,0.80,0.20]</w:t>
            </w:r>
          </w:p>
        </w:tc>
      </w:tr>
      <w:tr w:rsidR="00B852B5" w:rsidRPr="00AD2180" w14:paraId="342DE449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087AB70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5FC8C4A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[0.30,0.20,0.90]</w:t>
            </w:r>
          </w:p>
        </w:tc>
      </w:tr>
    </w:tbl>
    <w:p w14:paraId="25028AE2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86930EF" w14:textId="77777777" w:rsidR="00ED5E21" w:rsidRPr="00ED5E21" w:rsidRDefault="00ED5E21" w:rsidP="00ED5E21"/>
    <w:p w14:paraId="56866D8B" w14:textId="77777777" w:rsidR="00ED5E21" w:rsidRPr="00120CB0" w:rsidRDefault="00000000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</m:mr>
              </m:m>
            </m:e>
          </m:d>
        </m:oMath>
      </m:oMathPara>
    </w:p>
    <w:p w14:paraId="5D101097" w14:textId="77777777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</m:oMath>
      </m:oMathPara>
    </w:p>
    <w:p w14:paraId="00A3224C" w14:textId="4C5952DC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6F4792">
        <w:rPr>
          <w:rStyle w:val="Heading3Char"/>
          <w:b/>
        </w:rPr>
        <w:t>Compute Query Matrix</w:t>
      </w:r>
      <w:bookmarkEnd w:id="8"/>
    </w:p>
    <w:p w14:paraId="5380092D" w14:textId="77777777" w:rsidR="00C72B21" w:rsidRPr="00C72B21" w:rsidRDefault="00C72B21" w:rsidP="00C72B21"/>
    <w:p w14:paraId="7008E9EB" w14:textId="77777777" w:rsidR="00C34AE8" w:rsidRPr="00B97581" w:rsidRDefault="00C34AE8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02CC2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Example first row:</w:t>
      </w:r>
    </w:p>
    <w:p w14:paraId="035F4167" w14:textId="69437A9E" w:rsidR="00C34AE8" w:rsidRPr="00B97581" w:rsidRDefault="00000000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9F51E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w:br/>
        </m:r>
      </m:oMath>
    </w:p>
    <w:p w14:paraId="785CAD3C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First column:</w:t>
      </w:r>
    </w:p>
    <w:p w14:paraId="75F81FB1" w14:textId="77777777" w:rsidR="00635899" w:rsidRPr="00B97581" w:rsidRDefault="00000000" w:rsidP="00EE5614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col1</m:t>
            </m:r>
          </m:sub>
        </m:sSub>
      </m:oMath>
      <w:r w:rsidR="0063589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0.30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</m:d>
      </m:oMath>
    </w:p>
    <w:p w14:paraId="166EC611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0.90(0.3)+0.20(0.2)+0.80(0.1)=0.27+0.04+0.08=0.39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B149FA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Second column:</w:t>
      </w:r>
    </w:p>
    <w:p w14:paraId="2E0C46E2" w14:textId="54199636" w:rsidR="00E9763D" w:rsidRDefault="00000000" w:rsidP="00E976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  <w:r w:rsidR="00B8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0.40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0.50</m:t>
            </m:r>
          </m:e>
        </m:d>
      </m:oMath>
    </w:p>
    <w:p w14:paraId="566FC074" w14:textId="55155289" w:rsidR="00C34AE8" w:rsidRPr="00B97581" w:rsidRDefault="00C34AE8" w:rsidP="00E9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0.90(0.1)+0.20(0.4)+0.80(0.5)=0.09+0.08+0.40=0.57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370AA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So</w:t>
      </w:r>
    </w:p>
    <w:p w14:paraId="12A10483" w14:textId="3B4AAD50" w:rsidR="00C34AE8" w:rsidRPr="00B97581" w:rsidRDefault="00000000" w:rsidP="007F7D4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=[0.39,  0.57]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36C685" w14:textId="77777777" w:rsidR="00C34AE8" w:rsidRPr="00B97581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Full matrix:</w:t>
      </w:r>
    </w:p>
    <w:p w14:paraId="3E6AA73F" w14:textId="77777777" w:rsidR="00C34AE8" w:rsidRPr="00B97581" w:rsidRDefault="00C34AE8" w:rsidP="00E677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6533A68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t xml:space="preserve"> Compute Key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5F37B207" w14:textId="77777777" w:rsidR="00C34AE8" w:rsidRPr="006F4792" w:rsidRDefault="00C34AE8" w:rsidP="0079579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6B5B2EC" w14:textId="77777777" w:rsidR="00C34AE8" w:rsidRPr="00795794" w:rsidRDefault="00C34AE8" w:rsidP="006F479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B97581">
        <w:rPr>
          <w:rFonts w:eastAsia="Times New Roman" w:cs="Times New Roman"/>
          <w:sz w:val="32"/>
          <w:szCs w:val="32"/>
        </w:rPr>
        <w:t>Example:</w:t>
      </w:r>
    </w:p>
    <w:p w14:paraId="2F4AEAFD" w14:textId="77777777" w:rsidR="004C0048" w:rsidRDefault="00000000" w:rsidP="004C004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3369C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</m:oMath>
    </w:p>
    <w:p w14:paraId="339DF5A8" w14:textId="35FB6BBA" w:rsidR="00C34AE8" w:rsidRPr="00795794" w:rsidRDefault="00000000" w:rsidP="004C0048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=[0.56,   0.37]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4DE5F37D" w14:textId="77777777" w:rsidR="00C34AE8" w:rsidRPr="00B97581" w:rsidRDefault="00C34AE8" w:rsidP="006F46FB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32"/>
          <w:szCs w:val="32"/>
        </w:rPr>
      </w:pPr>
      <w:r w:rsidRPr="00B97581">
        <w:rPr>
          <w:rFonts w:eastAsia="Times New Roman" w:cs="Times New Roman"/>
          <w:sz w:val="32"/>
          <w:szCs w:val="32"/>
        </w:rPr>
        <w:t>Full matrix:</w:t>
      </w:r>
    </w:p>
    <w:p w14:paraId="09BAEADD" w14:textId="77777777" w:rsidR="00C34AE8" w:rsidRPr="006F46FB" w:rsidRDefault="00C34AE8" w:rsidP="006F46FB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5502F2A3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3930D0">
        <w:rPr>
          <w:rStyle w:val="Heading3Char"/>
          <w:b/>
          <w:bCs/>
        </w:rPr>
        <w:t>Compute Value Matrix</w:t>
      </w:r>
      <w:bookmarkEnd w:id="10"/>
    </w:p>
    <w:p w14:paraId="08C0D675" w14:textId="77777777" w:rsidR="003930D0" w:rsidRPr="003930D0" w:rsidRDefault="003930D0" w:rsidP="003930D0"/>
    <w:p w14:paraId="0EC6A065" w14:textId="77777777" w:rsidR="00C34AE8" w:rsidRPr="008A55CB" w:rsidRDefault="00C34AE8" w:rsidP="008A55CB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7B1FD57A" w14:textId="77777777" w:rsidR="00CC2F6B" w:rsidRPr="00F23427" w:rsidRDefault="00C34AE8" w:rsidP="008A55CB">
      <w:pPr>
        <w:pStyle w:val="Heading1"/>
        <w:numPr>
          <w:ilvl w:val="0"/>
          <w:numId w:val="0"/>
        </w:numPr>
        <w:ind w:left="882"/>
        <w:rPr>
          <w:rFonts w:asciiTheme="minorHAnsi" w:eastAsia="Times New Roman" w:hAnsiTheme="minorHAnsi" w:cs="Times New Roman"/>
          <w:color w:val="auto"/>
          <w:sz w:val="24"/>
          <w:szCs w:val="24"/>
        </w:rPr>
      </w:pPr>
      <w:bookmarkStart w:id="11" w:name="_Toc224631486"/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</m:oMath>
      </m:oMathPara>
    </w:p>
    <w:p w14:paraId="628D1AA8" w14:textId="77777777" w:rsidR="00F23427" w:rsidRPr="00F23427" w:rsidRDefault="00F23427" w:rsidP="00F23427"/>
    <w:p w14:paraId="7C6984AE" w14:textId="0CCCB0B6" w:rsidR="00C34AE8" w:rsidRPr="004D0FB8" w:rsidRDefault="00C34AE8" w:rsidP="00CC2F6B">
      <w:pPr>
        <w:pStyle w:val="Heading3"/>
      </w:pPr>
      <w:r w:rsidRPr="004D0FB8">
        <w:t xml:space="preserve">Compute Attention Scores </w:t>
      </w:r>
      <m:oMath>
        <m:r>
          <m:rPr>
            <m:sty m:val="bi"/>
          </m:rP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bookmarkEnd w:id="11"/>
    </w:p>
    <w:p w14:paraId="77140935" w14:textId="77777777" w:rsidR="00C34AE8" w:rsidRPr="008B0039" w:rsidRDefault="00C34AE8" w:rsidP="008B003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8B0039">
        <w:rPr>
          <w:rFonts w:eastAsia="Times New Roman" w:cstheme="minorHAnsi"/>
          <w:sz w:val="24"/>
          <w:szCs w:val="24"/>
        </w:rPr>
        <w:t>Example:</w:t>
      </w:r>
    </w:p>
    <w:p w14:paraId="56B23C26" w14:textId="77777777" w:rsidR="00C34AE8" w:rsidRPr="008B0039" w:rsidRDefault="00000000" w:rsidP="00C34AE8">
      <w:pPr>
        <w:spacing w:after="0" w:line="240" w:lineRule="auto"/>
        <w:ind w:left="1440"/>
        <w:rPr>
          <w:rFonts w:eastAsia="Times New Roman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sz w:val="24"/>
              <w:szCs w:val="24"/>
            </w:rPr>
            <m:t>=[0.39,0.57]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sz w:val="24"/>
              <w:szCs w:val="24"/>
            </w:rPr>
            <m:t>=[0.56,0.37]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24"/>
              <w:szCs w:val="24"/>
            </w:rPr>
            <w:br/>
          </m:r>
        </m:oMath>
      </m:oMathPara>
    </w:p>
    <w:p w14:paraId="0EBA6E6D" w14:textId="77777777" w:rsidR="00C34AE8" w:rsidRPr="008B0039" w:rsidRDefault="00C34AE8" w:rsidP="008B003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8B0039">
        <w:rPr>
          <w:rFonts w:eastAsia="Times New Roman" w:cstheme="minorHAnsi"/>
          <w:sz w:val="24"/>
          <w:szCs w:val="24"/>
        </w:rPr>
        <w:t>Dot product:</w:t>
      </w:r>
    </w:p>
    <w:p w14:paraId="212AFF4D" w14:textId="77777777" w:rsidR="00C34AE8" w:rsidRPr="008B0039" w:rsidRDefault="00C34AE8" w:rsidP="00C34A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990ED31" w14:textId="77777777" w:rsidR="00C34AE8" w:rsidRPr="008B0039" w:rsidRDefault="00C34AE8" w:rsidP="00C34AE8">
      <w:pPr>
        <w:spacing w:after="0" w:line="240" w:lineRule="auto"/>
        <w:ind w:left="1440"/>
        <w:rPr>
          <w:rFonts w:eastAsia="Times New Roman" w:cstheme="minorHAnsi"/>
          <w:i/>
          <w:sz w:val="24"/>
          <w:szCs w:val="24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</w:rPr>
          <m:t>0.39(0.56)+0.57(0.37) =0.218+0.211=0.429</m:t>
        </m:r>
      </m:oMath>
      <w:r w:rsidRPr="008B0039">
        <w:rPr>
          <w:rFonts w:eastAsia="Times New Roman" w:cstheme="minorHAnsi"/>
          <w:i/>
          <w:sz w:val="24"/>
          <w:szCs w:val="24"/>
        </w:rPr>
        <w:t xml:space="preserve">  </w:t>
      </w:r>
      <w:r w:rsidRPr="008B0039">
        <w:rPr>
          <w:rFonts w:eastAsia="Times New Roman" w:cstheme="minorHAnsi"/>
          <w:i/>
          <w:sz w:val="24"/>
          <w:szCs w:val="24"/>
        </w:rPr>
        <w:br/>
      </w:r>
    </w:p>
    <w:p w14:paraId="17E81777" w14:textId="77777777" w:rsidR="00C34AE8" w:rsidRPr="008B0039" w:rsidRDefault="00C34AE8" w:rsidP="008B00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B0039">
        <w:rPr>
          <w:rFonts w:ascii="Times New Roman" w:eastAsia="Times New Roman" w:hAnsi="Times New Roman" w:cs="Times New Roman"/>
          <w:sz w:val="24"/>
          <w:szCs w:val="24"/>
        </w:rPr>
        <w:t>Repeat for all tokens.</w:t>
      </w:r>
    </w:p>
    <w:p w14:paraId="3DD8FF94" w14:textId="77777777" w:rsidR="00C34AE8" w:rsidRDefault="00C34AE8" w:rsidP="008B00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B0039">
        <w:rPr>
          <w:rFonts w:ascii="Times New Roman" w:eastAsia="Times New Roman" w:hAnsi="Times New Roman" w:cs="Times New Roman"/>
          <w:sz w:val="24"/>
          <w:szCs w:val="24"/>
        </w:rPr>
        <w:t>Matrix:</w:t>
      </w:r>
    </w:p>
    <w:p w14:paraId="27372ADE" w14:textId="77777777" w:rsidR="00C35786" w:rsidRPr="00C35786" w:rsidRDefault="00C35786" w:rsidP="00C3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786">
        <w:rPr>
          <w:rFonts w:ascii="Times New Roman" w:eastAsia="Times New Roman" w:hAnsi="Times New Roman" w:cs="Times New Roman"/>
          <w:sz w:val="24"/>
          <w:szCs w:val="24"/>
        </w:rPr>
        <w:t>Yes. Using the last example, the numerical value of</w:t>
      </w:r>
    </w:p>
    <w:p w14:paraId="0A743F26" w14:textId="77777777" w:rsidR="00C35786" w:rsidRPr="00C35786" w:rsidRDefault="00C35786" w:rsidP="00C35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8A75223" w14:textId="77777777" w:rsidR="00C35786" w:rsidRPr="00C35786" w:rsidRDefault="00C35786" w:rsidP="00C3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786">
        <w:rPr>
          <w:rFonts w:ascii="Times New Roman" w:eastAsia="Times New Roman" w:hAnsi="Times New Roman" w:cs="Times New Roman"/>
          <w:sz w:val="24"/>
          <w:szCs w:val="24"/>
        </w:rPr>
        <w:t>is obtained from:</w:t>
      </w:r>
    </w:p>
    <w:p w14:paraId="3606C2D3" w14:textId="77777777" w:rsidR="00C35786" w:rsidRPr="00C35786" w:rsidRDefault="00C35786" w:rsidP="00C35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C6CDA07" w14:textId="77777777" w:rsidR="00C35786" w:rsidRPr="00C35786" w:rsidRDefault="00C35786" w:rsidP="00C3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786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36F517B5" w14:textId="77777777" w:rsidR="00C35786" w:rsidRPr="00C35786" w:rsidRDefault="00C35786" w:rsidP="00C35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39B5A6F" w14:textId="77777777" w:rsidR="00C35786" w:rsidRPr="00C35786" w:rsidRDefault="00C35786" w:rsidP="00C3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786">
        <w:rPr>
          <w:rFonts w:ascii="Times New Roman" w:eastAsia="Times New Roman" w:hAnsi="Times New Roman" w:cs="Times New Roman"/>
          <w:sz w:val="24"/>
          <w:szCs w:val="24"/>
        </w:rPr>
        <w:t>So</w:t>
      </w:r>
    </w:p>
    <w:p w14:paraId="29E952CE" w14:textId="77777777" w:rsidR="00C35786" w:rsidRPr="00C35786" w:rsidRDefault="00000000" w:rsidP="00C35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71A73B0" w14:textId="77777777" w:rsidR="00C35786" w:rsidRPr="00C35786" w:rsidRDefault="00C35786" w:rsidP="00C3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786">
        <w:rPr>
          <w:rFonts w:ascii="Times New Roman" w:eastAsia="Times New Roman" w:hAnsi="Times New Roman" w:cs="Times New Roman"/>
          <w:sz w:val="24"/>
          <w:szCs w:val="24"/>
        </w:rPr>
        <w:t>Now multiply:</w:t>
      </w:r>
    </w:p>
    <w:p w14:paraId="4CD51262" w14:textId="77777777" w:rsidR="00C35786" w:rsidRPr="00C35786" w:rsidRDefault="00C35786" w:rsidP="00C35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F25BA" w14:textId="77777777" w:rsidR="00C35786" w:rsidRPr="00C35786" w:rsidRDefault="00C35786" w:rsidP="00C3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786">
        <w:rPr>
          <w:rFonts w:ascii="Times New Roman" w:eastAsia="Times New Roman" w:hAnsi="Times New Roman" w:cs="Times New Roman"/>
          <w:sz w:val="24"/>
          <w:szCs w:val="24"/>
        </w:rPr>
        <w:t>The result is:</w:t>
      </w:r>
    </w:p>
    <w:p w14:paraId="1CC7082B" w14:textId="77777777" w:rsidR="00C35786" w:rsidRPr="00C35786" w:rsidRDefault="00C35786" w:rsidP="00C35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0.4293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0.3024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0.3703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0.2983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0.3266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0.2906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0.3303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0.3638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0.3304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0.2302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0.2960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96144E" w14:textId="77777777" w:rsidR="00C35786" w:rsidRDefault="00C35786" w:rsidP="008B00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AF0399B" w14:textId="77777777" w:rsidR="00C35786" w:rsidRPr="008B0039" w:rsidRDefault="00C35786" w:rsidP="008B00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8D1B851" w14:textId="44C858C2" w:rsidR="00C34AE8" w:rsidRPr="0075775C" w:rsidRDefault="00C34AE8" w:rsidP="003F1189">
      <w:pPr>
        <w:pStyle w:val="Heading1"/>
        <w:numPr>
          <w:ilvl w:val="0"/>
          <w:numId w:val="0"/>
        </w:num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Toc224631487"/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0.302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0.345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0.381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0.404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0.268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0.308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0.286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0.359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0.373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0.234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0.301</m:t>
                    </m:r>
                  </m:e>
                </m:mr>
              </m:m>
            </m:e>
          </m:d>
          <w:bookmarkEnd w:id="12"/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098D651" w14:textId="77777777" w:rsidR="00C34AE8" w:rsidRPr="0075775C" w:rsidRDefault="00C34AE8" w:rsidP="008B0039"/>
    <w:p w14:paraId="7262A190" w14:textId="674DFEFA" w:rsidR="00C34AE8" w:rsidRDefault="00C34AE8" w:rsidP="00805F75">
      <w:pPr>
        <w:pStyle w:val="Heading3"/>
        <w:rPr>
          <w:rStyle w:val="Heading3Char"/>
          <w:b/>
          <w:bCs/>
        </w:rPr>
      </w:pPr>
      <w:bookmarkStart w:id="13" w:name="_Toc224631488"/>
      <w:r w:rsidRPr="0075775C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805F75">
        <w:rPr>
          <w:rStyle w:val="Heading3Char"/>
          <w:b/>
          <w:bCs/>
        </w:rPr>
        <w:t>Scale Scores</w:t>
      </w:r>
      <w:bookmarkEnd w:id="13"/>
    </w:p>
    <w:p w14:paraId="47BB8575" w14:textId="77777777" w:rsidR="00805F75" w:rsidRPr="00805F75" w:rsidRDefault="00805F75" w:rsidP="00805F75"/>
    <w:p w14:paraId="4CDCFDBC" w14:textId="77777777" w:rsidR="00C34AE8" w:rsidRPr="005C2E61" w:rsidRDefault="00000000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FEE8D7" w14:textId="77777777" w:rsidR="00C34AE8" w:rsidRPr="0075775C" w:rsidRDefault="00C34AE8" w:rsidP="005C2E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75775C">
        <w:rPr>
          <w:rFonts w:ascii="Times New Roman" w:eastAsia="Times New Roman" w:hAnsi="Times New Roman" w:cs="Times New Roman"/>
          <w:sz w:val="32"/>
          <w:szCs w:val="32"/>
        </w:rPr>
        <w:t>Scaled matrix:</w:t>
      </w:r>
    </w:p>
    <w:p w14:paraId="52376E40" w14:textId="77777777" w:rsidR="00C34AE8" w:rsidRPr="001D6710" w:rsidRDefault="00000000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C9EE40" w14:textId="20432DCA" w:rsidR="00C34AE8" w:rsidRDefault="00C34AE8" w:rsidP="005665BB">
      <w:pPr>
        <w:pStyle w:val="Heading3"/>
      </w:pPr>
      <w:bookmarkStart w:id="14" w:name="_Toc224631489"/>
      <w:r w:rsidRPr="0075775C">
        <w:t xml:space="preserve">Apply </w:t>
      </w:r>
      <w:proofErr w:type="spellStart"/>
      <w:r w:rsidRPr="0075775C">
        <w:t>Softmax</w:t>
      </w:r>
      <w:bookmarkEnd w:id="14"/>
      <w:proofErr w:type="spellEnd"/>
    </w:p>
    <w:p w14:paraId="06330C4D" w14:textId="77777777" w:rsidR="005665BB" w:rsidRDefault="005665BB" w:rsidP="005665BB"/>
    <w:p w14:paraId="02A4E186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Formula</w:t>
      </w:r>
    </w:p>
    <w:p w14:paraId="0A6C7234" w14:textId="77777777" w:rsidR="00554449" w:rsidRPr="00554449" w:rsidRDefault="00554449" w:rsidP="0055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449">
        <w:rPr>
          <w:rFonts w:ascii="Times New Roman" w:eastAsia="Times New Roman" w:hAnsi="Times New Roman" w:cs="Times New Roman"/>
          <w:sz w:val="24"/>
          <w:szCs w:val="24"/>
        </w:rPr>
        <w:t xml:space="preserve">For a row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5544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6EC068" w14:textId="7D65E1EC" w:rsidR="00554449" w:rsidRPr="005665BB" w:rsidRDefault="00554449" w:rsidP="00554449"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softmax(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max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max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⁡(x)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7C5F447" w14:textId="77777777" w:rsidR="00C34AE8" w:rsidRPr="0075775C" w:rsidRDefault="00C34AE8" w:rsidP="00A937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Row1 </w:t>
      </w:r>
      <w:proofErr w:type="spellStart"/>
      <w:r w:rsidRPr="0075775C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gives weights:</w:t>
      </w:r>
    </w:p>
    <w:p w14:paraId="70391843" w14:textId="77777777" w:rsidR="00C34AE8" w:rsidRPr="00A937CD" w:rsidRDefault="00000000" w:rsidP="00A937C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0.262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0.239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0.253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964C5B0" w14:textId="77777777" w:rsidR="00C34AE8" w:rsidRDefault="00C34AE8" w:rsidP="00A937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weights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0AC94C" w14:textId="77777777" w:rsidR="00554449" w:rsidRPr="00554449" w:rsidRDefault="00554449" w:rsidP="0055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449">
        <w:rPr>
          <w:rFonts w:ascii="Times New Roman" w:eastAsia="Times New Roman" w:hAnsi="Times New Roman" w:cs="Times New Roman"/>
          <w:sz w:val="24"/>
          <w:szCs w:val="24"/>
        </w:rPr>
        <w:t xml:space="preserve">We will use </w:t>
      </w:r>
      <w:r w:rsidRPr="00554449">
        <w:rPr>
          <w:rFonts w:ascii="Times New Roman" w:eastAsia="Times New Roman" w:hAnsi="Times New Roman" w:cs="Times New Roman"/>
          <w:b/>
          <w:bCs/>
          <w:sz w:val="24"/>
          <w:szCs w:val="24"/>
        </w:rPr>
        <w:t>Row 1 from the scaled matrix</w:t>
      </w:r>
      <w:r w:rsidRPr="005544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D92FCB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47A7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7650A8">
          <v:rect id="_x0000_i1025" style="width:0;height:1.5pt" o:hralign="center" o:hrstd="t" o:hr="t" fillcolor="#a0a0a0" stroked="f"/>
        </w:pict>
      </w:r>
    </w:p>
    <w:p w14:paraId="4FC8A164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5544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Numerical Stability Trick (VERY IMPORTANT)</w:t>
      </w:r>
    </w:p>
    <w:p w14:paraId="5EE45D5B" w14:textId="77777777" w:rsidR="00554449" w:rsidRPr="00554449" w:rsidRDefault="00554449" w:rsidP="0055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449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554449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554449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554449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554449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79DE58B4" w14:textId="77777777" w:rsidR="00554449" w:rsidRPr="00554449" w:rsidRDefault="00554449" w:rsidP="0055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449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1FDD9C4" w14:textId="77777777" w:rsidR="00554449" w:rsidRPr="00554449" w:rsidRDefault="00554449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2980F17" w14:textId="77777777" w:rsidR="00554449" w:rsidRPr="00554449" w:rsidRDefault="00554449" w:rsidP="0055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449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7E87CBDB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AA47CFB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012F73">
          <v:rect id="_x0000_i1026" style="width:0;height:1.5pt" o:hralign="center" o:hrstd="t" o:hr="t" fillcolor="#a0a0a0" stroked="f"/>
        </w:pict>
      </w:r>
    </w:p>
    <w:p w14:paraId="535B7CBA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5544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Apply Exponential</w:t>
      </w:r>
    </w:p>
    <w:p w14:paraId="77CCD9B6" w14:textId="77777777" w:rsidR="00554449" w:rsidRPr="00554449" w:rsidRDefault="00000000" w:rsidP="00DB0995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</w:rPr>
            <m:t>=1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</w:rPr>
            <m:t>≈0.9142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</w:rPr>
            <m:t>≈0.9420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</w:rPr>
            <m:t>≈0.9664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08C91BC6" w14:textId="77777777" w:rsidR="00554449" w:rsidRPr="00554449" w:rsidRDefault="00554449" w:rsidP="0055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449">
        <w:rPr>
          <w:rFonts w:ascii="Times New Roman" w:eastAsia="Times New Roman" w:hAnsi="Times New Roman" w:cs="Times New Roman"/>
          <w:sz w:val="24"/>
          <w:szCs w:val="24"/>
        </w:rPr>
        <w:t>So we get:</w:t>
      </w:r>
    </w:p>
    <w:p w14:paraId="263B29C3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BDE579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861057">
          <v:rect id="_x0000_i1027" style="width:0;height:1.5pt" o:hralign="center" o:hrstd="t" o:hr="t" fillcolor="#a0a0a0" stroked="f"/>
        </w:pict>
      </w:r>
    </w:p>
    <w:p w14:paraId="7E191F4E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3️</w:t>
      </w:r>
      <w:r w:rsidRPr="005544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Sum All Values</w:t>
      </w:r>
    </w:p>
    <w:p w14:paraId="24D2F710" w14:textId="77777777" w:rsidR="00554449" w:rsidRPr="00554449" w:rsidRDefault="00554449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S=1+0.9142+0.9420+0.9664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5CE0E0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2DB0FA">
          <v:rect id="_x0000_i1028" style="width:0;height:1.5pt" o:hralign="center" o:hrstd="t" o:hr="t" fillcolor="#a0a0a0" stroked="f"/>
        </w:pict>
      </w:r>
    </w:p>
    <w:p w14:paraId="222BD6D4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5544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Divide Each Element (Normalization)</w:t>
      </w:r>
    </w:p>
    <w:p w14:paraId="06DD5A9C" w14:textId="77777777" w:rsidR="00554449" w:rsidRPr="00554449" w:rsidRDefault="00554449" w:rsidP="0055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449">
        <w:rPr>
          <w:rFonts w:ascii="Times New Roman" w:eastAsia="Times New Roman" w:hAnsi="Times New Roman" w:cs="Times New Roman"/>
          <w:sz w:val="24"/>
          <w:szCs w:val="24"/>
        </w:rPr>
        <w:t>Now divide each value by the sum.</w:t>
      </w:r>
    </w:p>
    <w:p w14:paraId="74E9D31B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EB125A">
          <v:rect id="_x0000_i1029" style="width:0;height:1.5pt" o:hralign="center" o:hrstd="t" o:hr="t" fillcolor="#a0a0a0" stroked="f"/>
        </w:pict>
      </w:r>
    </w:p>
    <w:p w14:paraId="4954BB1A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449">
        <w:rPr>
          <w:rFonts w:ascii="Times New Roman" w:eastAsia="Times New Roman" w:hAnsi="Times New Roman" w:cs="Times New Roman"/>
          <w:b/>
          <w:bCs/>
          <w:sz w:val="27"/>
          <w:szCs w:val="27"/>
        </w:rPr>
        <w:t>First element</w:t>
      </w:r>
    </w:p>
    <w:p w14:paraId="529ABDDE" w14:textId="77777777" w:rsidR="00554449" w:rsidRPr="00554449" w:rsidRDefault="00554449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3.8226=0.2616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72DD4B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2BF4FD">
          <v:rect id="_x0000_i1030" style="width:0;height:1.5pt" o:hralign="center" o:hrstd="t" o:hr="t" fillcolor="#a0a0a0" stroked="f"/>
        </w:pict>
      </w:r>
    </w:p>
    <w:p w14:paraId="72A05272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449">
        <w:rPr>
          <w:rFonts w:ascii="Times New Roman" w:eastAsia="Times New Roman" w:hAnsi="Times New Roman" w:cs="Times New Roman"/>
          <w:b/>
          <w:bCs/>
          <w:sz w:val="27"/>
          <w:szCs w:val="27"/>
        </w:rPr>
        <w:t>Second element</w:t>
      </w:r>
    </w:p>
    <w:p w14:paraId="0B87D534" w14:textId="77777777" w:rsidR="00554449" w:rsidRPr="00554449" w:rsidRDefault="00554449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0.9142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3.8226=0.2392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50AF40B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627623">
          <v:rect id="_x0000_i1031" style="width:0;height:1.5pt" o:hralign="center" o:hrstd="t" o:hr="t" fillcolor="#a0a0a0" stroked="f"/>
        </w:pict>
      </w:r>
    </w:p>
    <w:p w14:paraId="40414720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449">
        <w:rPr>
          <w:rFonts w:ascii="Times New Roman" w:eastAsia="Times New Roman" w:hAnsi="Times New Roman" w:cs="Times New Roman"/>
          <w:b/>
          <w:bCs/>
          <w:sz w:val="27"/>
          <w:szCs w:val="27"/>
        </w:rPr>
        <w:t>Third element</w:t>
      </w:r>
    </w:p>
    <w:p w14:paraId="23527DA7" w14:textId="77777777" w:rsidR="00554449" w:rsidRPr="00554449" w:rsidRDefault="00554449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0.9420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3.8226=0.2464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EAB4024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5AE998">
          <v:rect id="_x0000_i1032" style="width:0;height:1.5pt" o:hralign="center" o:hrstd="t" o:hr="t" fillcolor="#a0a0a0" stroked="f"/>
        </w:pict>
      </w:r>
    </w:p>
    <w:p w14:paraId="7AC88210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449">
        <w:rPr>
          <w:rFonts w:ascii="Times New Roman" w:eastAsia="Times New Roman" w:hAnsi="Times New Roman" w:cs="Times New Roman"/>
          <w:b/>
          <w:bCs/>
          <w:sz w:val="27"/>
          <w:szCs w:val="27"/>
        </w:rPr>
        <w:t>Fourth element</w:t>
      </w:r>
    </w:p>
    <w:p w14:paraId="7932899C" w14:textId="77777777" w:rsidR="00554449" w:rsidRPr="00554449" w:rsidRDefault="00554449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3.8226=0.2528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D611CC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C02DA1">
          <v:rect id="_x0000_i1033" style="width:0;height:1.5pt" o:hralign="center" o:hrstd="t" o:hr="t" fillcolor="#a0a0a0" stroked="f"/>
        </w:pict>
      </w:r>
    </w:p>
    <w:p w14:paraId="097576C9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5544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</w:t>
      </w:r>
      <w:proofErr w:type="spellStart"/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Output (Row 1)</w:t>
      </w:r>
    </w:p>
    <w:p w14:paraId="7A5AAEEB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3F56C87" w14:textId="77777777" w:rsidR="00554449" w:rsidRPr="00554449" w:rsidRDefault="00000000" w:rsidP="0055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9A36949">
          <v:rect id="_x0000_i1034" style="width:0;height:1.5pt" o:hralign="center" o:hrstd="t" o:hr="t" fillcolor="#a0a0a0" stroked="f"/>
        </w:pict>
      </w:r>
    </w:p>
    <w:p w14:paraId="795133F5" w14:textId="77777777" w:rsidR="00554449" w:rsidRPr="00554449" w:rsidRDefault="00554449" w:rsidP="00554449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5544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55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Interpretation (VERY IMPORTANT)</w:t>
      </w:r>
    </w:p>
    <w:p w14:paraId="3B4331B2" w14:textId="77777777" w:rsidR="00554449" w:rsidRPr="00554449" w:rsidRDefault="00554449" w:rsidP="0055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449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1BD63E87" w14:textId="77777777" w:rsidR="00554449" w:rsidRPr="00554449" w:rsidRDefault="00554449" w:rsidP="0055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449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554449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554449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554449" w:rsidRPr="00554449" w14:paraId="1674E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971C0" w14:textId="77777777" w:rsidR="00554449" w:rsidRPr="00554449" w:rsidRDefault="00554449" w:rsidP="00554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21FD88C7" w14:textId="77777777" w:rsidR="00554449" w:rsidRPr="00554449" w:rsidRDefault="00554449" w:rsidP="00554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554449" w:rsidRPr="00554449" w14:paraId="16ECD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D2B3" w14:textId="77777777" w:rsidR="00554449" w:rsidRPr="00554449" w:rsidRDefault="00554449" w:rsidP="00554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449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5AEED1A0" w14:textId="77777777" w:rsidR="00554449" w:rsidRPr="00554449" w:rsidRDefault="00554449" w:rsidP="00554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449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554449" w:rsidRPr="00554449" w14:paraId="3F3D0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B386" w14:textId="77777777" w:rsidR="00554449" w:rsidRPr="00554449" w:rsidRDefault="00554449" w:rsidP="00554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449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4787C929" w14:textId="77777777" w:rsidR="00554449" w:rsidRPr="00554449" w:rsidRDefault="00554449" w:rsidP="00554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449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554449" w:rsidRPr="00554449" w14:paraId="514A3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A407" w14:textId="77777777" w:rsidR="00554449" w:rsidRPr="00554449" w:rsidRDefault="00554449" w:rsidP="00554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449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6BCA7728" w14:textId="77777777" w:rsidR="00554449" w:rsidRPr="00554449" w:rsidRDefault="00554449" w:rsidP="00554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449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554449" w:rsidRPr="00554449" w14:paraId="1661E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3499" w14:textId="77777777" w:rsidR="00554449" w:rsidRPr="00554449" w:rsidRDefault="00554449" w:rsidP="00554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449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09B596AB" w14:textId="77777777" w:rsidR="00554449" w:rsidRPr="00554449" w:rsidRDefault="00554449" w:rsidP="00554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449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446A4CF5" w14:textId="77777777" w:rsidR="00554449" w:rsidRPr="00554449" w:rsidRDefault="00554449" w:rsidP="0055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44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4449">
        <w:rPr>
          <w:rFonts w:ascii="Times New Roman" w:eastAsia="Times New Roman" w:hAnsi="Times New Roman" w:cs="Times New Roman"/>
          <w:sz w:val="24"/>
          <w:szCs w:val="24"/>
        </w:rPr>
        <w:t xml:space="preserve"> The weights </w:t>
      </w:r>
      <w:r w:rsidRPr="00554449">
        <w:rPr>
          <w:rFonts w:ascii="Times New Roman" w:eastAsia="Times New Roman" w:hAnsi="Times New Roman" w:cs="Times New Roman"/>
          <w:b/>
          <w:bCs/>
          <w:sz w:val="24"/>
          <w:szCs w:val="24"/>
        </w:rPr>
        <w:t>sum to 1</w:t>
      </w:r>
    </w:p>
    <w:p w14:paraId="2EC0BA46" w14:textId="3D172C8B" w:rsidR="00554449" w:rsidRDefault="00554449" w:rsidP="005544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6C699D" w14:textId="77777777" w:rsidR="00554449" w:rsidRDefault="00554449" w:rsidP="005544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6A5189D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Row 2 </w:t>
      </w:r>
      <w:proofErr w:type="spellStart"/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</w:p>
    <w:p w14:paraId="76AE1C3E" w14:textId="77777777" w:rsidR="003B4591" w:rsidRPr="003B4591" w:rsidRDefault="003B4591" w:rsidP="003B4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91">
        <w:rPr>
          <w:rFonts w:ascii="Times New Roman" w:eastAsia="Times New Roman" w:hAnsi="Times New Roman" w:cs="Times New Roman"/>
          <w:sz w:val="24"/>
          <w:szCs w:val="24"/>
        </w:rPr>
        <w:t>Row:</w:t>
      </w:r>
    </w:p>
    <w:p w14:paraId="107E753B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0.2618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0.1855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0.2109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0.2310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E6411E7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301A2F">
          <v:rect id="_x0000_i1035" style="width:0;height:1.5pt" o:hralign="center" o:hrstd="t" o:hr="t" fillcolor="#a0a0a0" stroked="f"/>
        </w:pict>
      </w:r>
    </w:p>
    <w:p w14:paraId="400FB0F8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1: Subtract max</w:t>
      </w:r>
    </w:p>
    <w:p w14:paraId="35050312" w14:textId="77777777" w:rsidR="003B4591" w:rsidRPr="003B4591" w:rsidRDefault="003B4591" w:rsidP="003B4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91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1C538F60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B01471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697230">
          <v:rect id="_x0000_i1036" style="width:0;height:1.5pt" o:hralign="center" o:hrstd="t" o:hr="t" fillcolor="#a0a0a0" stroked="f"/>
        </w:pict>
      </w:r>
    </w:p>
    <w:p w14:paraId="1A0D003B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2: Exponentials</w:t>
      </w:r>
    </w:p>
    <w:p w14:paraId="7FCE8E5A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38185E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4E71AD">
          <v:rect id="_x0000_i1037" style="width:0;height:1.5pt" o:hralign="center" o:hrstd="t" o:hr="t" fillcolor="#a0a0a0" stroked="f"/>
        </w:pict>
      </w:r>
    </w:p>
    <w:p w14:paraId="2D0BA9CA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3: Sum</w:t>
      </w:r>
    </w:p>
    <w:p w14:paraId="337D637B" w14:textId="77777777" w:rsidR="003B4591" w:rsidRPr="003B4591" w:rsidRDefault="003B4591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S=1+0.9265+0.9504+0.9697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C5E28E4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6BFCAC">
          <v:rect id="_x0000_i1038" style="width:0;height:1.5pt" o:hralign="center" o:hrstd="t" o:hr="t" fillcolor="#a0a0a0" stroked="f"/>
        </w:pict>
      </w:r>
    </w:p>
    <w:p w14:paraId="7353B068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4: Normalize</w:t>
      </w:r>
    </w:p>
    <w:p w14:paraId="6CA3701A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108C0E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93205">
          <v:rect id="_x0000_i1039" style="width:0;height:1.5pt" o:hralign="center" o:hrstd="t" o:hr="t" fillcolor="#a0a0a0" stroked="f"/>
        </w:pict>
      </w:r>
    </w:p>
    <w:p w14:paraId="76D9E39A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3B45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Row 3 </w:t>
      </w:r>
      <w:proofErr w:type="spellStart"/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</w:p>
    <w:p w14:paraId="1FFD8814" w14:textId="77777777" w:rsidR="003B4591" w:rsidRPr="003B4591" w:rsidRDefault="003B4591" w:rsidP="003B4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91">
        <w:rPr>
          <w:rFonts w:ascii="Times New Roman" w:eastAsia="Times New Roman" w:hAnsi="Times New Roman" w:cs="Times New Roman"/>
          <w:sz w:val="24"/>
          <w:szCs w:val="24"/>
        </w:rPr>
        <w:t>Row:</w:t>
      </w:r>
    </w:p>
    <w:p w14:paraId="5C5A27ED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0.2910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0.2055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0.2336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0.2572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7C9ECF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1: Subtract max</w:t>
      </w:r>
    </w:p>
    <w:p w14:paraId="3FE55500" w14:textId="77777777" w:rsidR="003B4591" w:rsidRPr="003B4591" w:rsidRDefault="003B4591" w:rsidP="003B4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91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5BFAA6C2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DC3E70" w14:textId="49F45F7C" w:rsidR="003B4591" w:rsidRPr="003B4591" w:rsidRDefault="003B4591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541FFC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2: Exponentials</w:t>
      </w:r>
    </w:p>
    <w:p w14:paraId="235BE376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1E256" w14:textId="3F0002F9" w:rsidR="003B4591" w:rsidRPr="003B4591" w:rsidRDefault="003B4591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C4C71E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3: Sum</w:t>
      </w:r>
    </w:p>
    <w:p w14:paraId="6B17CDD8" w14:textId="77777777" w:rsidR="003B4591" w:rsidRPr="003B4591" w:rsidRDefault="003B4591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S=1+0.9180+0.9442+0.9667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40D2BB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06D381">
          <v:rect id="_x0000_i1043" style="width:0;height:1.5pt" o:hralign="center" o:hrstd="t" o:hr="t" fillcolor="#a0a0a0" stroked="f"/>
        </w:pict>
      </w:r>
    </w:p>
    <w:p w14:paraId="50E0FBC4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4: Normalize</w:t>
      </w:r>
    </w:p>
    <w:p w14:paraId="62277201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E4D8E78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CCED0">
          <v:rect id="_x0000_i1044" style="width:0;height:1.5pt" o:hralign="center" o:hrstd="t" o:hr="t" fillcolor="#a0a0a0" stroked="f"/>
        </w:pict>
      </w:r>
    </w:p>
    <w:p w14:paraId="205F5FF9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3B45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Row 4 </w:t>
      </w:r>
      <w:proofErr w:type="spellStart"/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</w:p>
    <w:p w14:paraId="05F186C9" w14:textId="77777777" w:rsidR="003B4591" w:rsidRPr="003B4591" w:rsidRDefault="003B4591" w:rsidP="003B4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91">
        <w:rPr>
          <w:rFonts w:ascii="Times New Roman" w:eastAsia="Times New Roman" w:hAnsi="Times New Roman" w:cs="Times New Roman"/>
          <w:sz w:val="24"/>
          <w:szCs w:val="24"/>
        </w:rPr>
        <w:t>Row:</w:t>
      </w:r>
    </w:p>
    <w:p w14:paraId="1DCC90C2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0.2336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0.1628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0.1872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0.2093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BDA1DBF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C6B7F6">
          <v:rect id="_x0000_i1045" style="width:0;height:1.5pt" o:hralign="center" o:hrstd="t" o:hr="t" fillcolor="#a0a0a0" stroked="f"/>
        </w:pict>
      </w:r>
    </w:p>
    <w:p w14:paraId="09B3F5DE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1: Subtract max</w:t>
      </w:r>
    </w:p>
    <w:p w14:paraId="57EBF214" w14:textId="77777777" w:rsidR="003B4591" w:rsidRPr="003B4591" w:rsidRDefault="003B4591" w:rsidP="003B4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91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11B2DE75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0CE548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8C2D44">
          <v:rect id="_x0000_i1046" style="width:0;height:1.5pt" o:hralign="center" o:hrstd="t" o:hr="t" fillcolor="#a0a0a0" stroked="f"/>
        </w:pict>
      </w:r>
    </w:p>
    <w:p w14:paraId="07C4A62B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2: Exponentials</w:t>
      </w:r>
    </w:p>
    <w:p w14:paraId="1E277D24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BF8866C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B13576">
          <v:rect id="_x0000_i1047" style="width:0;height:1.5pt" o:hralign="center" o:hrstd="t" o:hr="t" fillcolor="#a0a0a0" stroked="f"/>
        </w:pict>
      </w:r>
    </w:p>
    <w:p w14:paraId="3849CDDA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3: Sum</w:t>
      </w:r>
    </w:p>
    <w:p w14:paraId="026AFE57" w14:textId="77777777" w:rsidR="003B4591" w:rsidRPr="003B4591" w:rsidRDefault="003B4591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S=1+0.9317+0.9547+0.9760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DABF06C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5CCCB4">
          <v:rect id="_x0000_i1048" style="width:0;height:1.5pt" o:hralign="center" o:hrstd="t" o:hr="t" fillcolor="#a0a0a0" stroked="f"/>
        </w:pict>
      </w:r>
    </w:p>
    <w:p w14:paraId="28334E82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591">
        <w:rPr>
          <w:rFonts w:ascii="Times New Roman" w:eastAsia="Times New Roman" w:hAnsi="Times New Roman" w:cs="Times New Roman"/>
          <w:b/>
          <w:bCs/>
          <w:sz w:val="36"/>
          <w:szCs w:val="36"/>
        </w:rPr>
        <w:t>Step 4: Normalize</w:t>
      </w:r>
    </w:p>
    <w:p w14:paraId="53579197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17928D1" w14:textId="77777777" w:rsidR="003B4591" w:rsidRPr="003B4591" w:rsidRDefault="00000000" w:rsidP="003B4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25F140">
          <v:rect id="_x0000_i1049" style="width:0;height:1.5pt" o:hralign="center" o:hrstd="t" o:hr="t" fillcolor="#a0a0a0" stroked="f"/>
        </w:pict>
      </w:r>
    </w:p>
    <w:p w14:paraId="001FC766" w14:textId="77777777" w:rsidR="003B4591" w:rsidRPr="003B4591" w:rsidRDefault="003B4591" w:rsidP="003B459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3B45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</w:t>
      </w:r>
      <w:proofErr w:type="spellStart"/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  <w:r w:rsidRPr="003B4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Matrix</w:t>
      </w:r>
    </w:p>
    <w:p w14:paraId="785CB81E" w14:textId="5E3155FD" w:rsidR="003B4591" w:rsidRDefault="00000000" w:rsidP="003B45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98262E5" w14:textId="77777777" w:rsidR="00554449" w:rsidRDefault="00554449" w:rsidP="00A937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8E8CE0" w14:textId="77777777" w:rsidR="00780FCF" w:rsidRPr="0075775C" w:rsidRDefault="00780FCF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72A4A" w14:textId="4F07F957" w:rsidR="00C34AE8" w:rsidRDefault="00C34AE8" w:rsidP="00780FCF">
      <w:pPr>
        <w:pStyle w:val="Heading3"/>
      </w:pPr>
      <w:bookmarkStart w:id="15" w:name="_Toc224631490"/>
      <w:r w:rsidRPr="0075775C">
        <w:rPr>
          <w:sz w:val="48"/>
          <w:szCs w:val="48"/>
        </w:rPr>
        <w:t xml:space="preserve"> </w:t>
      </w:r>
      <w:r w:rsidRPr="0075775C">
        <w:t>Compute Context Vectors</w:t>
      </w:r>
      <w:bookmarkEnd w:id="15"/>
    </w:p>
    <w:p w14:paraId="2BDA5D50" w14:textId="77777777" w:rsidR="00780FCF" w:rsidRPr="00780FCF" w:rsidRDefault="00780FCF" w:rsidP="00780FCF"/>
    <w:p w14:paraId="399D88A3" w14:textId="77777777" w:rsidR="00DE2AB9" w:rsidRPr="00DE2AB9" w:rsidRDefault="00C34AE8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E6CB4E1" w14:textId="46C97515" w:rsidR="00C34AE8" w:rsidRPr="000169FF" w:rsidRDefault="00C34AE8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w:r w:rsidRPr="000169FF">
        <w:rPr>
          <w:rFonts w:eastAsia="Times New Roman" w:cs="Times New Roman"/>
          <w:sz w:val="24"/>
          <w:szCs w:val="24"/>
        </w:rPr>
        <w:t>Example row1:</w:t>
      </w:r>
    </w:p>
    <w:p w14:paraId="0B63F522" w14:textId="77777777" w:rsidR="00C34AE8" w:rsidRPr="000169FF" w:rsidRDefault="00000000" w:rsidP="000169FF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=0.262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+0.239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+0.246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+0.253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14BFC137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75775C">
        <w:rPr>
          <w:rFonts w:eastAsia="Times New Roman" w:cs="Times New Roman"/>
          <w:sz w:val="32"/>
          <w:szCs w:val="32"/>
        </w:rPr>
        <w:t>Result:</w:t>
      </w:r>
    </w:p>
    <w:p w14:paraId="1B6426BC" w14:textId="77777777" w:rsidR="00C34AE8" w:rsidRPr="0075775C" w:rsidRDefault="00000000" w:rsidP="00C34AE8">
      <w:pPr>
        <w:spacing w:after="0" w:line="240" w:lineRule="auto"/>
        <w:rPr>
          <w:rFonts w:eastAsia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=[0.453,0.549]</m:t>
          </m:r>
          <m:r>
            <m:rPr>
              <m:sty m:val="p"/>
            </m:rPr>
            <w:rPr>
              <w:rFonts w:eastAsia="Times New Roman" w:cs="Times New Roman"/>
              <w:sz w:val="32"/>
              <w:szCs w:val="32"/>
            </w:rPr>
            <w:br/>
          </m:r>
        </m:oMath>
      </m:oMathPara>
    </w:p>
    <w:p w14:paraId="6C2EC646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75775C">
        <w:rPr>
          <w:rFonts w:eastAsia="Times New Roman" w:cs="Times New Roman"/>
          <w:sz w:val="32"/>
          <w:szCs w:val="32"/>
        </w:rPr>
        <w:t>Similarly we obtain:</w:t>
      </w:r>
    </w:p>
    <w:p w14:paraId="59794C50" w14:textId="77777777" w:rsidR="00C34AE8" w:rsidRPr="0075775C" w:rsidRDefault="00C34AE8" w:rsidP="00C34AE8">
      <w:pPr>
        <w:spacing w:after="0" w:line="240" w:lineRule="auto"/>
        <w:rPr>
          <w:rFonts w:eastAsia="Times New Roman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32"/>
              <w:szCs w:val="32"/>
            </w:rPr>
            <w:br/>
          </m:r>
        </m:oMath>
      </m:oMathPara>
    </w:p>
    <w:p w14:paraId="1D716DA9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8A2A5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6" w:name="_Toc224631491"/>
      <w:r w:rsidRPr="0075775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🔟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Sentence Representation (Detailed Step)</w:t>
      </w:r>
      <w:bookmarkEnd w:id="16"/>
    </w:p>
    <w:p w14:paraId="4BD45AE6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lastRenderedPageBreak/>
        <w:t xml:space="preserve">We must convert the </w:t>
      </w:r>
      <w:r w:rsidRPr="0075775C">
        <w:rPr>
          <w:rFonts w:ascii="Cambria Math" w:eastAsia="Times New Roman" w:hAnsi="Cambria Math" w:cs="Times New Roman"/>
          <w:b/>
          <w:bCs/>
          <w:sz w:val="32"/>
          <w:szCs w:val="32"/>
        </w:rPr>
        <w:t>token context vectors into one sentence vector</w:t>
      </w:r>
      <w:r w:rsidRPr="0075775C">
        <w:rPr>
          <w:rFonts w:ascii="Cambria Math" w:eastAsia="Times New Roman" w:hAnsi="Cambria Math" w:cs="Times New Roman"/>
          <w:sz w:val="32"/>
          <w:szCs w:val="32"/>
        </w:rPr>
        <w:t>.</w:t>
      </w:r>
    </w:p>
    <w:p w14:paraId="2CB003EB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Average pooling:</w:t>
      </w:r>
    </w:p>
    <w:p w14:paraId="77932A74" w14:textId="77777777" w:rsidR="00C34AE8" w:rsidRPr="0075775C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Where</w:t>
      </w:r>
    </w:p>
    <w:p w14:paraId="579965FE" w14:textId="77777777" w:rsidR="00C34AE8" w:rsidRPr="0075775C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n=4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32EA9ABD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F19D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7" w:name="_Toc224631492"/>
      <w:r w:rsidRPr="0075775C">
        <w:rPr>
          <w:rFonts w:ascii="Times New Roman" w:eastAsia="Times New Roman" w:hAnsi="Times New Roman" w:cs="Times New Roman"/>
          <w:b/>
          <w:bCs/>
          <w:sz w:val="32"/>
          <w:szCs w:val="32"/>
        </w:rPr>
        <w:t>First dimension</w:t>
      </w:r>
      <w:bookmarkEnd w:id="17"/>
    </w:p>
    <w:p w14:paraId="28CFAE31" w14:textId="77777777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=1.692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8" w:name="_Toc224631493"/>
      <w:r w:rsidRPr="0075775C">
        <w:rPr>
          <w:rFonts w:ascii="Times New Roman" w:eastAsia="Times New Roman" w:hAnsi="Times New Roman" w:cs="Times New Roman"/>
          <w:b/>
          <w:bCs/>
          <w:sz w:val="32"/>
          <w:szCs w:val="32"/>
        </w:rPr>
        <w:t>Second dimension</w:t>
      </w:r>
      <w:bookmarkEnd w:id="18"/>
    </w:p>
    <w:p w14:paraId="2B2D8C52" w14:textId="77777777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0.549+0.503+0.517+0.564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775C">
        <w:rPr>
          <w:rFonts w:ascii="Times New Roman" w:eastAsia="Times New Roman" w:hAnsi="Times New Roman" w:cs="Times New Roman"/>
          <w:sz w:val="32"/>
          <w:szCs w:val="32"/>
        </w:rPr>
        <w:t>Sentence vector:</w:t>
      </w:r>
    </w:p>
    <w:p w14:paraId="5CBB4CAC" w14:textId="77777777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0.423,0.533]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775C">
        <w:rPr>
          <w:rFonts w:ascii="Times New Roman" w:eastAsia="Times New Roman" w:hAnsi="Times New Roman" w:cs="Times New Roman"/>
          <w:sz w:val="32"/>
          <w:szCs w:val="32"/>
        </w:rPr>
        <w:t xml:space="preserve">This vector summarizes the </w:t>
      </w:r>
      <w:r w:rsidRPr="0075775C">
        <w:rPr>
          <w:rFonts w:ascii="Times New Roman" w:eastAsia="Times New Roman" w:hAnsi="Times New Roman" w:cs="Times New Roman"/>
          <w:b/>
          <w:bCs/>
          <w:sz w:val="32"/>
          <w:szCs w:val="32"/>
        </w:rPr>
        <w:t>whole sentence meaning</w:t>
      </w:r>
      <w:r w:rsidRPr="0075775C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050B3B4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0ABEF5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bookmarkStart w:id="19" w:name="_Toc224631494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Intent Classifier</w:t>
      </w:r>
      <w:bookmarkEnd w:id="19"/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4428741D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E3F1D9">
          <v:rect id="_x0000_i1050" style="width:0;height:1.5pt" o:hralign="center" o:hrstd="t" o:hr="t" fillcolor="#a0a0a0" stroked="f"/>
        </w:pict>
      </w:r>
    </w:p>
    <w:p w14:paraId="5EFB668F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0" w:name="_Toc224631495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Compute Logits</w:t>
      </w:r>
      <w:bookmarkEnd w:id="20"/>
    </w:p>
    <w:p w14:paraId="6D9A569C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proofErr w:type="spellStart"/>
      <w:r w:rsidRPr="0075775C">
        <w:rPr>
          <w:rFonts w:ascii="Cambria Math" w:eastAsia="Times New Roman" w:hAnsi="Cambria Math" w:cs="Times New Roman"/>
          <w:sz w:val="24"/>
          <w:szCs w:val="24"/>
        </w:rPr>
        <w:t>Find_place</w:t>
      </w:r>
      <w:proofErr w:type="spellEnd"/>
      <w:r w:rsidRPr="0075775C">
        <w:rPr>
          <w:rFonts w:ascii="Cambria Math" w:eastAsia="Times New Roman" w:hAnsi="Cambria Math" w:cs="Times New Roman"/>
          <w:sz w:val="24"/>
          <w:szCs w:val="24"/>
        </w:rPr>
        <w:t>:</w:t>
      </w:r>
    </w:p>
    <w:p w14:paraId="54F996A2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1.1(0.423)+0.9(0.533)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0614975A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Weather:</w:t>
      </w:r>
    </w:p>
    <w:p w14:paraId="5EFF0AA5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0.4(0.423)+0.7(0.533)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7948498F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Translate:</w:t>
      </w:r>
    </w:p>
    <w:p w14:paraId="653AE92F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0.2(0.423)+0.3(0.533)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010A23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Logits:</w:t>
      </w:r>
    </w:p>
    <w:p w14:paraId="392AFDC7" w14:textId="77777777" w:rsidR="00C34AE8" w:rsidRPr="0075775C" w:rsidRDefault="00000000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0.244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569C2D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C20A50">
          <v:rect id="_x0000_i1051" style="width:0;height:1.5pt" o:hralign="center" o:hrstd="t" o:hr="t" fillcolor="#a0a0a0" stroked="f"/>
        </w:pict>
      </w:r>
    </w:p>
    <w:p w14:paraId="32B23EDE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1" w:name="_Toc224631496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Intent</w:t>
      </w:r>
      <w:bookmarkEnd w:id="21"/>
    </w:p>
    <w:p w14:paraId="7B22A04A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>Exponentials:</w:t>
      </w:r>
    </w:p>
    <w:p w14:paraId="7A6C2852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Sum:</w:t>
      </w:r>
    </w:p>
    <w:p w14:paraId="04B74E82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Probabilities:</w:t>
      </w:r>
    </w:p>
    <w:p w14:paraId="75B07043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0.462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0.309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0.229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CF9EBF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14:paraId="1409C827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find_place</w:t>
      </w:r>
      <w:proofErr w:type="spellEnd"/>
    </w:p>
    <w:p w14:paraId="56502D93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12A243">
          <v:rect id="_x0000_i1052" style="width:0;height:1.5pt" o:hralign="center" o:hrstd="t" o:hr="t" fillcolor="#a0a0a0" stroked="f"/>
        </w:pict>
      </w:r>
    </w:p>
    <w:p w14:paraId="5CF13D16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2" w:name="_Toc224631497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Correct Label</w:t>
      </w:r>
      <w:bookmarkEnd w:id="22"/>
    </w:p>
    <w:p w14:paraId="2DC1694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Intent:</w:t>
      </w:r>
    </w:p>
    <w:p w14:paraId="6FF0C565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find_place</w:t>
      </w:r>
      <w:proofErr w:type="spellEnd"/>
    </w:p>
    <w:p w14:paraId="02D1B68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One-hot:</w:t>
      </w:r>
    </w:p>
    <w:p w14:paraId="4253C57D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CC1698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E7C047">
          <v:rect id="_x0000_i1053" style="width:0;height:1.5pt" o:hralign="center" o:hrstd="t" o:hr="t" fillcolor="#a0a0a0" stroked="f"/>
        </w:pict>
      </w:r>
    </w:p>
    <w:p w14:paraId="0A8B88F5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3" w:name="_Toc224631498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Compute Loss</w:t>
      </w:r>
      <w:bookmarkEnd w:id="23"/>
    </w:p>
    <w:p w14:paraId="2611DA46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Cross-entropy:</w:t>
      </w:r>
    </w:p>
    <w:p w14:paraId="15EF7CE9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⁡(0.462)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L≈0.772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F97A314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C838C2">
          <v:rect id="_x0000_i1054" style="width:0;height:1.5pt" o:hralign="center" o:hrstd="t" o:hr="t" fillcolor="#a0a0a0" stroked="f"/>
        </w:pict>
      </w:r>
    </w:p>
    <w:p w14:paraId="17580518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4" w:name="_Toc224631499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Backpropagation</w:t>
      </w:r>
      <w:bookmarkEnd w:id="24"/>
    </w:p>
    <w:p w14:paraId="26C8207E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>Gradients flow backward through:</w:t>
      </w:r>
    </w:p>
    <w:p w14:paraId="66935325" w14:textId="77777777" w:rsidR="00C34AE8" w:rsidRPr="0075775C" w:rsidRDefault="00C34AE8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classifier weights</w:t>
      </w:r>
    </w:p>
    <w:p w14:paraId="3CE99652" w14:textId="77777777" w:rsidR="00C34AE8" w:rsidRPr="0075775C" w:rsidRDefault="00C34AE8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sentence vector</w:t>
      </w:r>
    </w:p>
    <w:p w14:paraId="6838A67F" w14:textId="77777777" w:rsidR="00C34AE8" w:rsidRPr="0075775C" w:rsidRDefault="00C34AE8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attention outputs</w:t>
      </w:r>
    </w:p>
    <w:p w14:paraId="605846C1" w14:textId="77777777" w:rsidR="00C34AE8" w:rsidRPr="0075775C" w:rsidRDefault="00C34AE8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</w:p>
    <w:p w14:paraId="359F342E" w14:textId="77777777" w:rsidR="00C34AE8" w:rsidRPr="0075775C" w:rsidRDefault="00000000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</w:p>
    <w:p w14:paraId="37A188ED" w14:textId="77777777" w:rsidR="00C34AE8" w:rsidRPr="0075775C" w:rsidRDefault="00C34AE8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embeddings</w:t>
      </w:r>
    </w:p>
    <w:p w14:paraId="4B0EB920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Example update:</w:t>
      </w:r>
    </w:p>
    <w:p w14:paraId="0EE0CFFA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=W-η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1976B02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This increases probability of </w:t>
      </w:r>
      <w:proofErr w:type="spellStart"/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find_place</w:t>
      </w:r>
      <w:proofErr w:type="spellEnd"/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next time.</w:t>
      </w:r>
    </w:p>
    <w:p w14:paraId="08F1069E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3669ED">
          <v:rect id="_x0000_i1055" style="width:0;height:1.5pt" o:hralign="center" o:hrstd="t" o:hr="t" fillcolor="#a0a0a0" stroked="f"/>
        </w:pict>
      </w:r>
    </w:p>
    <w:p w14:paraId="21979B8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5" w:name="_Toc224631500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After Training</w:t>
      </w:r>
      <w:bookmarkEnd w:id="25"/>
    </w:p>
    <w:p w14:paraId="5036C33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After many examples like</w:t>
      </w:r>
    </w:p>
    <w:p w14:paraId="5FEB0245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nearest restaurant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closest gas station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pizza near me</w:t>
      </w:r>
    </w:p>
    <w:p w14:paraId="55C2F83E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network learns the pattern:</w:t>
      </w:r>
    </w:p>
    <w:p w14:paraId="33BA40EF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distance word + place word + location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 xml:space="preserve">→ intent = </w:t>
      </w: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find_place</w:t>
      </w:r>
      <w:proofErr w:type="spellEnd"/>
    </w:p>
    <w:p w14:paraId="0B59E592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8AA82E">
          <v:rect id="_x0000_i1056" style="width:0;height:1.5pt" o:hralign="center" o:hrstd="t" o:hr="t" fillcolor="#a0a0a0" stroked="f"/>
        </w:pict>
      </w:r>
    </w:p>
    <w:p w14:paraId="12C8D63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6" w:name="_Toc224631501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Insight</w:t>
      </w:r>
      <w:bookmarkEnd w:id="26"/>
    </w:p>
    <w:p w14:paraId="3DCF2DC9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 connects important tokens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1C5322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nearest ↔ station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station</w:t>
      </w:r>
      <w:proofErr w:type="spellEnd"/>
      <w:r w:rsidRPr="0075775C">
        <w:rPr>
          <w:rFonts w:ascii="Courier New" w:eastAsia="Times New Roman" w:hAnsi="Courier New" w:cs="Courier New"/>
          <w:sz w:val="20"/>
          <w:szCs w:val="20"/>
        </w:rPr>
        <w:t xml:space="preserve"> ↔ gas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Murphy ↔ location</w:t>
      </w:r>
    </w:p>
    <w:p w14:paraId="69AE146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pooled vector captures that meaning and the classifier maps it to the intent.</w:t>
      </w:r>
    </w:p>
    <w:p w14:paraId="565146C0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62A295">
          <v:rect id="_x0000_i1057" style="width:0;height:1.5pt" o:hralign="center" o:hrstd="t" o:hr="t" fillcolor="#a0a0a0" stroked="f"/>
        </w:pict>
      </w:r>
    </w:p>
    <w:p w14:paraId="07140859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If you'd like, I can also show 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very last missing piece that almost nobody explains clearly:</w:t>
      </w:r>
    </w:p>
    <w:p w14:paraId="2690F49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how the gradient of the loss flows backward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and updates the embeddings.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br/>
        <w:t xml:space="preserve">That is the step where the model truly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learns the meaning of “nearest gas station Murphy.”</w:t>
      </w:r>
    </w:p>
    <w:p w14:paraId="2203BF1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is the </w:t>
      </w:r>
      <w:proofErr w:type="spellStart"/>
      <w:r w:rsidRPr="0075775C">
        <w:rPr>
          <w:rFonts w:ascii="Times New Roman" w:eastAsia="Times New Roman" w:hAnsi="Times New Roman" w:cs="Times New Roman"/>
          <w:sz w:val="24"/>
          <w:szCs w:val="24"/>
        </w:rPr>
        <w:t>aboce</w:t>
      </w:r>
      <w:proofErr w:type="spellEnd"/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steps </w:t>
      </w:r>
      <w:proofErr w:type="spellStart"/>
      <w:r w:rsidRPr="0075775C">
        <w:rPr>
          <w:rFonts w:ascii="Times New Roman" w:eastAsia="Times New Roman" w:hAnsi="Times New Roman" w:cs="Times New Roman"/>
          <w:sz w:val="24"/>
          <w:szCs w:val="24"/>
        </w:rPr>
        <w:t>compy</w:t>
      </w:r>
      <w:proofErr w:type="spellEnd"/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with the paper </w:t>
      </w:r>
      <w:proofErr w:type="spellStart"/>
      <w:r w:rsidRPr="0075775C">
        <w:rPr>
          <w:rFonts w:ascii="Times New Roman" w:eastAsia="Times New Roman" w:hAnsi="Times New Roman" w:cs="Times New Roman"/>
          <w:sz w:val="24"/>
          <w:szCs w:val="24"/>
        </w:rPr>
        <w:t>attenstion</w:t>
      </w:r>
      <w:proofErr w:type="spellEnd"/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all what u need</w:t>
      </w:r>
    </w:p>
    <w:p w14:paraId="04C6895C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Yes —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the steps we walked through are conceptually consistent with the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Attention Is All You Need, but they were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for teaching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br/>
        <w:t xml:space="preserve">To be precise, some parts match the paper exactly, and some parts were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approximations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0442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I’ll show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what matches the paper and what was simplified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932258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041EF9">
          <v:rect id="_x0000_i1058" style="width:0;height:1.5pt" o:hralign="center" o:hrstd="t" o:hr="t" fillcolor="#a0a0a0" stroked="f"/>
        </w:pict>
      </w:r>
    </w:p>
    <w:p w14:paraId="6399812E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7" w:name="_Toc224631502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Core Attention Equation (Exactly From the Paper)</w:t>
      </w:r>
      <w:bookmarkEnd w:id="27"/>
    </w:p>
    <w:p w14:paraId="12FD9B4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Transformer paper defines attention as:</w:t>
      </w:r>
    </w:p>
    <w:p w14:paraId="2639C26A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Attention(Q,K,V)=softmax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E4200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exactly the sequence we used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AD2C8C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</w:p>
    <w:p w14:paraId="0092AA57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</w:p>
    <w:p w14:paraId="159D76EB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</w:p>
    <w:p w14:paraId="54E7C866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</w:p>
    <w:p w14:paraId="5AFFCAC8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Scale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</w:p>
    <w:p w14:paraId="22133506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</w:p>
    <w:p w14:paraId="55E5DCE7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Multiply by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</w:p>
    <w:p w14:paraId="6E586CD2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So the following steps we did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match the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9"/>
      </w:tblGrid>
      <w:tr w:rsidR="00C34AE8" w:rsidRPr="0075775C" w14:paraId="6BD186CB" w14:textId="77777777" w:rsidTr="005E5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3AB80" w14:textId="77777777" w:rsidR="00C34AE8" w:rsidRPr="0075775C" w:rsidRDefault="00C34AE8" w:rsidP="005E5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1E7270B" w14:textId="77777777" w:rsidR="00C34AE8" w:rsidRPr="0075775C" w:rsidRDefault="00C34AE8" w:rsidP="005E5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</w:t>
            </w:r>
          </w:p>
        </w:tc>
      </w:tr>
      <w:tr w:rsidR="00C34AE8" w:rsidRPr="0075775C" w14:paraId="62BEF01E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039E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Q = XWQ</w:t>
            </w:r>
          </w:p>
        </w:tc>
        <w:tc>
          <w:tcPr>
            <w:tcW w:w="0" w:type="auto"/>
            <w:vAlign w:val="center"/>
            <w:hideMark/>
          </w:tcPr>
          <w:p w14:paraId="39F0B790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1BEC6439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A2D0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K = XWK</w:t>
            </w:r>
          </w:p>
        </w:tc>
        <w:tc>
          <w:tcPr>
            <w:tcW w:w="0" w:type="auto"/>
            <w:vAlign w:val="center"/>
            <w:hideMark/>
          </w:tcPr>
          <w:p w14:paraId="1688DF54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59B44B6B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95DA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V = XWV</w:t>
            </w:r>
          </w:p>
        </w:tc>
        <w:tc>
          <w:tcPr>
            <w:tcW w:w="0" w:type="auto"/>
            <w:vAlign w:val="center"/>
            <w:hideMark/>
          </w:tcPr>
          <w:p w14:paraId="27FAC069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578B9CEE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2873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QKᵀ attention score</w:t>
            </w:r>
          </w:p>
        </w:tc>
        <w:tc>
          <w:tcPr>
            <w:tcW w:w="0" w:type="auto"/>
            <w:vAlign w:val="center"/>
            <w:hideMark/>
          </w:tcPr>
          <w:p w14:paraId="3E22C926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25CA5814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4668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scale by √dk</w:t>
            </w:r>
          </w:p>
        </w:tc>
        <w:tc>
          <w:tcPr>
            <w:tcW w:w="0" w:type="auto"/>
            <w:vAlign w:val="center"/>
            <w:hideMark/>
          </w:tcPr>
          <w:p w14:paraId="6569C57E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18FE51B1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C0EB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weights</w:t>
            </w:r>
          </w:p>
        </w:tc>
        <w:tc>
          <w:tcPr>
            <w:tcW w:w="0" w:type="auto"/>
            <w:vAlign w:val="center"/>
            <w:hideMark/>
          </w:tcPr>
          <w:p w14:paraId="7E72E669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2212551A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BD67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multiply by V</w:t>
            </w:r>
          </w:p>
        </w:tc>
        <w:tc>
          <w:tcPr>
            <w:tcW w:w="0" w:type="auto"/>
            <w:vAlign w:val="center"/>
            <w:hideMark/>
          </w:tcPr>
          <w:p w14:paraId="1EBF0AE9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</w:tbl>
    <w:p w14:paraId="345792B9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24FF11">
          <v:rect id="_x0000_i1059" style="width:0;height:1.5pt" o:hralign="center" o:hrstd="t" o:hr="t" fillcolor="#a0a0a0" stroked="f"/>
        </w:pict>
      </w:r>
    </w:p>
    <w:p w14:paraId="1EA4999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8" w:name="_Toc224631503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Matrix Shapes (Same as the Paper)</w:t>
      </w:r>
      <w:bookmarkEnd w:id="28"/>
    </w:p>
    <w:p w14:paraId="2BA56CFB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In the paper: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277"/>
      </w:tblGrid>
      <w:tr w:rsidR="00C34AE8" w:rsidRPr="0075775C" w14:paraId="7681A685" w14:textId="77777777" w:rsidTr="005E5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2B054" w14:textId="77777777" w:rsidR="00C34AE8" w:rsidRPr="0075775C" w:rsidRDefault="00C34AE8" w:rsidP="005E5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73434381" w14:textId="77777777" w:rsidR="00C34AE8" w:rsidRPr="0075775C" w:rsidRDefault="00C34AE8" w:rsidP="005E5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Shape</w:t>
            </w:r>
          </w:p>
        </w:tc>
      </w:tr>
      <w:tr w:rsidR="00C34AE8" w:rsidRPr="0075775C" w14:paraId="0D5FFAB1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237E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3047741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× embedding</w:t>
            </w:r>
          </w:p>
        </w:tc>
      </w:tr>
      <w:tr w:rsidR="00C34AE8" w:rsidRPr="0075775C" w14:paraId="462734C0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185E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WQ</w:t>
            </w:r>
          </w:p>
        </w:tc>
        <w:tc>
          <w:tcPr>
            <w:tcW w:w="0" w:type="auto"/>
            <w:vAlign w:val="center"/>
            <w:hideMark/>
          </w:tcPr>
          <w:p w14:paraId="2EB08D3D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× dk</w:t>
            </w:r>
          </w:p>
        </w:tc>
      </w:tr>
      <w:tr w:rsidR="00C34AE8" w:rsidRPr="0075775C" w14:paraId="49F7E884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908D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</w:p>
        </w:tc>
        <w:tc>
          <w:tcPr>
            <w:tcW w:w="0" w:type="auto"/>
            <w:vAlign w:val="center"/>
            <w:hideMark/>
          </w:tcPr>
          <w:p w14:paraId="7AF95327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× dk</w:t>
            </w:r>
          </w:p>
        </w:tc>
      </w:tr>
      <w:tr w:rsidR="00C34AE8" w:rsidRPr="0075775C" w14:paraId="6575B664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F8C7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WV</w:t>
            </w:r>
          </w:p>
        </w:tc>
        <w:tc>
          <w:tcPr>
            <w:tcW w:w="0" w:type="auto"/>
            <w:vAlign w:val="center"/>
            <w:hideMark/>
          </w:tcPr>
          <w:p w14:paraId="0217C88F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× dv</w:t>
            </w:r>
          </w:p>
        </w:tc>
      </w:tr>
    </w:tbl>
    <w:p w14:paraId="6FE30D1E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used the same structure.</w:t>
      </w:r>
    </w:p>
    <w:p w14:paraId="747B333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9" w:name="_Toc224631504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We Simplified</w:t>
      </w:r>
      <w:bookmarkEnd w:id="29"/>
    </w:p>
    <w:p w14:paraId="356937AD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To make the math readable, we simplified several things.</w:t>
      </w:r>
    </w:p>
    <w:p w14:paraId="2089A837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24631505"/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Multi-Head Attention</w:t>
      </w:r>
      <w:bookmarkEnd w:id="30"/>
    </w:p>
    <w:p w14:paraId="5C06FA94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real Transformer uses:</w:t>
      </w:r>
    </w:p>
    <w:p w14:paraId="12C7ED3D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MultiHead(Q,K,V)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E4FF1A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Instead of one attention head.</w:t>
      </w:r>
    </w:p>
    <w:p w14:paraId="5E1B35ED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Paper:</w:t>
      </w:r>
    </w:p>
    <w:p w14:paraId="54F0A8C0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hea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=Attention(Q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,K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,V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F86BDEB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Then heads are concatenated.</w:t>
      </w:r>
    </w:p>
    <w:p w14:paraId="5F30B6FD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We used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head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E8E0D9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59E306">
          <v:rect id="_x0000_i1060" style="width:0;height:1.5pt" o:hralign="center" o:hrstd="t" o:hr="t" fillcolor="#a0a0a0" stroked="f"/>
        </w:pict>
      </w:r>
    </w:p>
    <w:p w14:paraId="0306D5F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1" w:name="_Toc224631506"/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Feed-Forward Network</w:t>
      </w:r>
      <w:bookmarkEnd w:id="31"/>
    </w:p>
    <w:p w14:paraId="384B9616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paper includes:</w:t>
      </w:r>
    </w:p>
    <w:p w14:paraId="46C9A1A9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FFN(x)=max(0,x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4BAECE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after attention.</w:t>
      </w:r>
    </w:p>
    <w:p w14:paraId="327DE99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skipped this.</w:t>
      </w:r>
    </w:p>
    <w:p w14:paraId="2376BD51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6751B1">
          <v:rect id="_x0000_i1061" style="width:0;height:1.5pt" o:hralign="center" o:hrstd="t" o:hr="t" fillcolor="#a0a0a0" stroked="f"/>
        </w:pict>
      </w:r>
    </w:p>
    <w:p w14:paraId="1D498B25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2" w:name="_Toc224631507"/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Residual Connections</w:t>
      </w:r>
      <w:bookmarkEnd w:id="32"/>
    </w:p>
    <w:p w14:paraId="296BBF3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real Transformer uses:</w:t>
      </w:r>
    </w:p>
    <w:p w14:paraId="25928FD9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LayerNorm(x+Attention(x))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A5318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did not include that step.</w:t>
      </w:r>
    </w:p>
    <w:p w14:paraId="1669DCA4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B5DE86">
          <v:rect id="_x0000_i1062" style="width:0;height:1.5pt" o:hralign="center" o:hrstd="t" o:hr="t" fillcolor="#a0a0a0" stroked="f"/>
        </w:pict>
      </w:r>
    </w:p>
    <w:p w14:paraId="764235D3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3" w:name="_Toc224631508"/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Positional Encoding Math</w:t>
      </w:r>
      <w:bookmarkEnd w:id="33"/>
    </w:p>
    <w:p w14:paraId="6517E3F9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paper defines positional encoding as:</w:t>
      </w:r>
    </w:p>
    <w:p w14:paraId="6091BF44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PE(pos,2i)=sin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2i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PE(pos,2i+1)=cos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2i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637E8D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simplified positional vectors.</w:t>
      </w:r>
    </w:p>
    <w:p w14:paraId="4DFAC1CF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2691D3">
          <v:rect id="_x0000_i1063" style="width:0;height:1.5pt" o:hralign="center" o:hrstd="t" o:hr="t" fillcolor="#a0a0a0" stroked="f"/>
        </w:pict>
      </w:r>
    </w:p>
    <w:p w14:paraId="27EA1331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4" w:name="_Toc224631509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Sentence Pooling (Not in the Paper)</w:t>
      </w:r>
      <w:bookmarkEnd w:id="34"/>
    </w:p>
    <w:p w14:paraId="59EF1557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pooling step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we used:</w:t>
      </w:r>
    </w:p>
    <w:p w14:paraId="4412A2F1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1C674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not from the original Transformer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270DE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original architecture:</w:t>
      </w:r>
    </w:p>
    <w:p w14:paraId="624C645A" w14:textId="77777777" w:rsidR="00C34AE8" w:rsidRPr="0075775C" w:rsidRDefault="00C34AE8" w:rsidP="007B5B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uses the full sequence representation</w:t>
      </w:r>
    </w:p>
    <w:p w14:paraId="27B2B4F4" w14:textId="77777777" w:rsidR="00C34AE8" w:rsidRPr="0075775C" w:rsidRDefault="00C34AE8" w:rsidP="007B5B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 uses a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CLS token (in BERT)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4A97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used averaging only to simplify the explanation.</w:t>
      </w:r>
    </w:p>
    <w:p w14:paraId="3276163E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B508A5">
          <v:rect id="_x0000_i1064" style="width:0;height:1.5pt" o:hralign="center" o:hrstd="t" o:hr="t" fillcolor="#a0a0a0" stroked="f"/>
        </w:pict>
      </w:r>
    </w:p>
    <w:p w14:paraId="77402475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5" w:name="_Toc224631510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Intent Classification Layer</w:t>
      </w:r>
      <w:bookmarkEnd w:id="35"/>
    </w:p>
    <w:p w14:paraId="72C397D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 paper itself is a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sequence-to-sequence model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4C5FB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It predicts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next tokens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, not intents.</w:t>
      </w:r>
    </w:p>
    <w:p w14:paraId="504C14E9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Our classifier step:</w:t>
      </w:r>
    </w:p>
    <w:p w14:paraId="11CB099C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logits=Wh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53C6CC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is typical in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NLP classification models built on top of Transformers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25F697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19763C">
          <v:rect id="_x0000_i1065" style="width:0;height:1.5pt" o:hralign="center" o:hrstd="t" o:hr="t" fillcolor="#a0a0a0" stroked="f"/>
        </w:pict>
      </w:r>
    </w:p>
    <w:p w14:paraId="4D71F910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6" w:name="_Toc224631511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the Paper Actually Trains</w:t>
      </w:r>
      <w:bookmarkEnd w:id="36"/>
    </w:p>
    <w:p w14:paraId="286CBE7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original Transformer is trained with:</w:t>
      </w:r>
    </w:p>
    <w:p w14:paraId="6ED3CB65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P(next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token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previous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tokens)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E2EDEAC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721456C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Input: "nearest gas station"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Target: "in Murphy"</w:t>
      </w:r>
    </w:p>
    <w:p w14:paraId="52713160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Intent detection is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 downstream task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01481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D9C2E7">
          <v:rect id="_x0000_i1066" style="width:0;height:1.5pt" o:hralign="center" o:hrstd="t" o:hr="t" fillcolor="#a0a0a0" stroked="f"/>
        </w:pict>
      </w:r>
    </w:p>
    <w:p w14:paraId="5B9F7087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7" w:name="_Toc224631512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Transformer Layer (Paper Version)</w:t>
      </w:r>
      <w:bookmarkEnd w:id="37"/>
    </w:p>
    <w:p w14:paraId="0EACD8D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 real layer is:</w:t>
      </w:r>
    </w:p>
    <w:p w14:paraId="18068160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Input embeddings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</w:r>
      <w:r w:rsidRPr="0075775C">
        <w:rPr>
          <w:rFonts w:ascii="Courier New" w:eastAsia="Times New Roman" w:hAnsi="Courier New" w:cs="Courier New"/>
          <w:sz w:val="20"/>
          <w:szCs w:val="20"/>
        </w:rPr>
        <w:lastRenderedPageBreak/>
        <w:t>Add positional encoding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Multi-Head Attention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 xml:space="preserve">Add + </w:t>
      </w: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LayerNorm</w:t>
      </w:r>
      <w:proofErr w:type="spellEnd"/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Feed-Forward Network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 xml:space="preserve">Add + </w:t>
      </w: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LayerNorm</w:t>
      </w:r>
      <w:proofErr w:type="spellEnd"/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Next layer</w:t>
      </w:r>
    </w:p>
    <w:p w14:paraId="4C9E033C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This repeats many times.</w:t>
      </w:r>
    </w:p>
    <w:p w14:paraId="64EEF9F3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16C8FF">
          <v:rect id="_x0000_i1067" style="width:0;height:1.5pt" o:hralign="center" o:hrstd="t" o:hr="t" fillcolor="#a0a0a0" stroked="f"/>
        </w:pict>
      </w:r>
    </w:p>
    <w:p w14:paraId="3EF7C15C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8" w:name="_Toc224631513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Conclusion</w:t>
      </w:r>
      <w:bookmarkEnd w:id="38"/>
    </w:p>
    <w:p w14:paraId="41C1B75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Our example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faithfully followed the core attention math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from the paper:</w:t>
      </w:r>
    </w:p>
    <w:p w14:paraId="3FA38B6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027BF7F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But we simplified:</w:t>
      </w:r>
    </w:p>
    <w:p w14:paraId="0FEA0CC8" w14:textId="77777777" w:rsidR="00C34AE8" w:rsidRPr="0075775C" w:rsidRDefault="00C34AE8" w:rsidP="007B5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multi-head attention</w:t>
      </w:r>
    </w:p>
    <w:p w14:paraId="20F91D7D" w14:textId="77777777" w:rsidR="00C34AE8" w:rsidRPr="0075775C" w:rsidRDefault="00C34AE8" w:rsidP="007B5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residual connections</w:t>
      </w:r>
    </w:p>
    <w:p w14:paraId="0FED1B89" w14:textId="77777777" w:rsidR="00C34AE8" w:rsidRPr="0075775C" w:rsidRDefault="00C34AE8" w:rsidP="007B5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feed-forward layers</w:t>
      </w:r>
    </w:p>
    <w:p w14:paraId="16461BA2" w14:textId="77777777" w:rsidR="00C34AE8" w:rsidRPr="0075775C" w:rsidRDefault="00C34AE8" w:rsidP="007B5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positional encoding formula</w:t>
      </w:r>
    </w:p>
    <w:p w14:paraId="1A9EC68F" w14:textId="77777777" w:rsidR="00C34AE8" w:rsidRPr="0075775C" w:rsidRDefault="00C34AE8" w:rsidP="007B5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sequence pooling</w:t>
      </w:r>
    </w:p>
    <w:p w14:paraId="583411F9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to make 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example manageable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A255DF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29B780">
          <v:rect id="_x0000_i1068" style="width:0;height:1.5pt" o:hralign="center" o:hrstd="t" o:hr="t" fillcolor="#a0a0a0" stroked="f"/>
        </w:pict>
      </w:r>
    </w:p>
    <w:p w14:paraId="4EC532BD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Short answer</w:t>
      </w:r>
    </w:p>
    <w:p w14:paraId="7E38579F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Yes — the steps we used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main attention mechanism from the Transformer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, but several architectural components were simplified for explanation.</w:t>
      </w:r>
    </w:p>
    <w:p w14:paraId="52865C3B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7193AD">
          <v:rect id="_x0000_i1069" style="width:0;height:1.5pt" o:hralign="center" o:hrstd="t" o:hr="t" fillcolor="#a0a0a0" stroked="f"/>
        </w:pict>
      </w:r>
    </w:p>
    <w:p w14:paraId="078D2BD0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If you want, I can also show something extremely helpful for deep understanding:</w:t>
      </w:r>
    </w:p>
    <w:p w14:paraId="4DD67F03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the full Transformer block exactly as implemented in GPT models with the real matrix sizes (like 4096×4096) and how the gradients propagate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</w:p>
    <w:p w14:paraId="38D375A0" w14:textId="77777777" w:rsidR="00C34AE8" w:rsidRDefault="00C34AE8" w:rsidP="00C34AE8"/>
    <w:p w14:paraId="2354454E" w14:textId="77777777" w:rsidR="00C34AE8" w:rsidRDefault="00C34AE8" w:rsidP="00C34AE8"/>
    <w:p w14:paraId="72F3946E" w14:textId="77777777" w:rsidR="00C34AE8" w:rsidRDefault="00C34AE8" w:rsidP="00C34AE8"/>
    <w:p w14:paraId="05922AAA" w14:textId="77777777" w:rsidR="00C34AE8" w:rsidRDefault="00C34AE8" w:rsidP="00C34AE8">
      <w:pPr>
        <w:pStyle w:val="Heading2"/>
      </w:pPr>
      <w:bookmarkStart w:id="39" w:name="_Toc224631514"/>
      <w:r>
        <w:t>Attention Scores QK^T</w:t>
      </w:r>
      <w:bookmarkEnd w:id="39"/>
    </w:p>
    <w:p w14:paraId="537B620C" w14:textId="77777777" w:rsidR="00C34AE8" w:rsidRDefault="00C34AE8" w:rsidP="00C34AE8">
      <w:r>
        <w:t>QK^T =</w:t>
      </w:r>
      <w:r>
        <w:br/>
        <w:t>[0.429 0.302 0.345 0.381</w:t>
      </w:r>
      <w:r>
        <w:br/>
        <w:t xml:space="preserve"> 0.404 0.268 0.308 0.337</w:t>
      </w:r>
      <w:r>
        <w:br/>
        <w:t xml:space="preserve"> 0.418 0.286 0.329 0.359</w:t>
      </w:r>
      <w:r>
        <w:br/>
        <w:t xml:space="preserve"> 0.373 0.234 0.266 0.301]</w:t>
      </w:r>
    </w:p>
    <w:p w14:paraId="3F6D393B" w14:textId="77777777" w:rsidR="00C34AE8" w:rsidRDefault="00C34AE8" w:rsidP="00C34AE8">
      <w:pPr>
        <w:pStyle w:val="Heading2"/>
      </w:pPr>
      <w:bookmarkStart w:id="40" w:name="_Toc224631515"/>
      <w:r>
        <w:t>Scaled Scores (divide by sqrt(2))</w:t>
      </w:r>
      <w:bookmarkEnd w:id="40"/>
    </w:p>
    <w:p w14:paraId="5C39623A" w14:textId="77777777" w:rsidR="00C34AE8" w:rsidRDefault="00C34AE8" w:rsidP="00C34AE8">
      <w:r>
        <w:t>Scaled =</w:t>
      </w:r>
      <w:r>
        <w:br/>
        <w:t>[0.303 0.213 0.244 0.269</w:t>
      </w:r>
      <w:r>
        <w:br/>
        <w:t xml:space="preserve"> 0.286 0.190 0.218 0.238</w:t>
      </w:r>
      <w:r>
        <w:br/>
        <w:t xml:space="preserve"> 0.296 0.202 0.233 0.254</w:t>
      </w:r>
      <w:r>
        <w:br/>
        <w:t xml:space="preserve"> 0.264 0.165 0.188 0.213]</w:t>
      </w:r>
    </w:p>
    <w:p w14:paraId="207A2416" w14:textId="77777777" w:rsidR="00C34AE8" w:rsidRDefault="00C34AE8" w:rsidP="00C34AE8">
      <w:pPr>
        <w:pStyle w:val="Heading2"/>
      </w:pPr>
      <w:bookmarkStart w:id="41" w:name="_Toc224631516"/>
      <w:proofErr w:type="spellStart"/>
      <w:r>
        <w:t>Softmax</w:t>
      </w:r>
      <w:proofErr w:type="spellEnd"/>
      <w:r>
        <w:t xml:space="preserve"> Attention Weights (example first row)</w:t>
      </w:r>
      <w:bookmarkEnd w:id="41"/>
    </w:p>
    <w:p w14:paraId="08C731BE" w14:textId="77777777" w:rsidR="00C34AE8" w:rsidRDefault="00C34AE8" w:rsidP="00C34AE8">
      <w:r>
        <w:t>[0.262, 0.239, 0.246, 0.253]</w:t>
      </w:r>
    </w:p>
    <w:p w14:paraId="5CCC0004" w14:textId="77777777" w:rsidR="00C34AE8" w:rsidRDefault="00C34AE8" w:rsidP="00C34AE8">
      <w:pPr>
        <w:pStyle w:val="Heading2"/>
      </w:pPr>
      <w:bookmarkStart w:id="42" w:name="_Toc224631517"/>
      <w:r>
        <w:t xml:space="preserve">Context Vectors Z = </w:t>
      </w:r>
      <w:proofErr w:type="spellStart"/>
      <w:r>
        <w:t>softmax</w:t>
      </w:r>
      <w:proofErr w:type="spellEnd"/>
      <w:r>
        <w:t>(QK^T) * V</w:t>
      </w:r>
      <w:bookmarkEnd w:id="42"/>
    </w:p>
    <w:p w14:paraId="192989EC" w14:textId="77777777" w:rsidR="00C34AE8" w:rsidRDefault="00C34AE8" w:rsidP="00C34AE8">
      <w:r>
        <w:t>Z =</w:t>
      </w:r>
      <w:r>
        <w:br/>
        <w:t>[0.453 0.549</w:t>
      </w:r>
      <w:r>
        <w:br/>
        <w:t xml:space="preserve"> 0.421 0.503</w:t>
      </w:r>
      <w:r>
        <w:br/>
        <w:t xml:space="preserve"> 0.436 0.517</w:t>
      </w:r>
      <w:r>
        <w:br/>
        <w:t xml:space="preserve"> 0.382 0.564]</w:t>
      </w:r>
    </w:p>
    <w:p w14:paraId="699CEEDC" w14:textId="77777777" w:rsidR="00C34AE8" w:rsidRDefault="00C34AE8" w:rsidP="00C34AE8">
      <w:pPr>
        <w:pStyle w:val="Heading2"/>
      </w:pPr>
      <w:bookmarkStart w:id="43" w:name="_Toc224631518"/>
      <w:r>
        <w:t>Sentence Representation (Average Pooling)</w:t>
      </w:r>
      <w:bookmarkEnd w:id="43"/>
    </w:p>
    <w:p w14:paraId="44845CBE" w14:textId="77777777" w:rsidR="00C34AE8" w:rsidRDefault="00C34AE8" w:rsidP="00C34AE8">
      <w:r>
        <w:t>h = average(Z)</w:t>
      </w:r>
      <w:r>
        <w:br/>
      </w:r>
      <w:r>
        <w:br/>
        <w:t>First dimension:</w:t>
      </w:r>
      <w:r>
        <w:br/>
        <w:t>(0.453 + 0.421 + 0.436 + 0.382) / 4 = 0.423</w:t>
      </w:r>
      <w:r>
        <w:br/>
      </w:r>
      <w:r>
        <w:br/>
        <w:t>Second dimension:</w:t>
      </w:r>
      <w:r>
        <w:br/>
        <w:t>(0.549 + 0.503 + 0.517 + 0.564) / 4 = 0.533</w:t>
      </w:r>
      <w:r>
        <w:br/>
      </w:r>
      <w:r>
        <w:br/>
        <w:t>Sentence vector:</w:t>
      </w:r>
      <w:r>
        <w:br/>
        <w:t>h = [0.423, 0.533]</w:t>
      </w:r>
    </w:p>
    <w:p w14:paraId="24E6B14D" w14:textId="77777777" w:rsidR="00C34AE8" w:rsidRDefault="00C34AE8" w:rsidP="00C34AE8">
      <w:pPr>
        <w:pStyle w:val="Heading2"/>
      </w:pPr>
      <w:bookmarkStart w:id="44" w:name="_Toc224631519"/>
      <w:r>
        <w:t>Intent Classification</w:t>
      </w:r>
      <w:bookmarkEnd w:id="44"/>
    </w:p>
    <w:p w14:paraId="412CAD5D" w14:textId="77777777" w:rsidR="00C34AE8" w:rsidRDefault="00C34AE8" w:rsidP="00C34AE8">
      <w:r>
        <w:t>Classifier weights:</w:t>
      </w:r>
      <w:r>
        <w:br/>
        <w:t>W =</w:t>
      </w:r>
      <w:r>
        <w:br/>
      </w:r>
      <w:r>
        <w:lastRenderedPageBreak/>
        <w:t>[1.1 0.9</w:t>
      </w:r>
      <w:r>
        <w:br/>
        <w:t xml:space="preserve"> 0.4 0.7</w:t>
      </w:r>
      <w:r>
        <w:br/>
        <w:t xml:space="preserve"> 0.2 0.3]</w:t>
      </w:r>
      <w:r>
        <w:br/>
      </w:r>
      <w:r>
        <w:br/>
        <w:t>Logits:</w:t>
      </w:r>
      <w:r>
        <w:br/>
      </w:r>
      <w:proofErr w:type="spellStart"/>
      <w:r>
        <w:t>find_place</w:t>
      </w:r>
      <w:proofErr w:type="spellEnd"/>
      <w:r>
        <w:t xml:space="preserve"> = 1.1*0.423 + 0.9*0.533 = 0.945</w:t>
      </w:r>
      <w:r>
        <w:br/>
        <w:t>weather = 0.4*0.423 + 0.7*0.533 = 0.542</w:t>
      </w:r>
      <w:r>
        <w:br/>
        <w:t>translate = 0.2*0.423 + 0.3*0.533 = 0.244</w:t>
      </w:r>
    </w:p>
    <w:p w14:paraId="6A03B32E" w14:textId="77777777" w:rsidR="00C34AE8" w:rsidRDefault="00C34AE8" w:rsidP="00C34AE8">
      <w:pPr>
        <w:pStyle w:val="Heading2"/>
      </w:pPr>
      <w:bookmarkStart w:id="45" w:name="_Toc224631520"/>
      <w:proofErr w:type="spellStart"/>
      <w:r>
        <w:t>Softmax</w:t>
      </w:r>
      <w:proofErr w:type="spellEnd"/>
      <w:r>
        <w:t xml:space="preserve"> Intent Probabilities</w:t>
      </w:r>
      <w:bookmarkEnd w:id="45"/>
    </w:p>
    <w:p w14:paraId="2AFDE938" w14:textId="77777777" w:rsidR="00C34AE8" w:rsidRDefault="00C34AE8" w:rsidP="00C34AE8">
      <w:r>
        <w:t xml:space="preserve">[0.462, 0.309, 0.229] -&gt; predicted intent = </w:t>
      </w:r>
      <w:proofErr w:type="spellStart"/>
      <w:r>
        <w:t>find_place</w:t>
      </w:r>
      <w:proofErr w:type="spellEnd"/>
    </w:p>
    <w:p w14:paraId="69E8C655" w14:textId="77777777" w:rsidR="00C34AE8" w:rsidRDefault="00C34AE8" w:rsidP="00C34AE8">
      <w:pPr>
        <w:pStyle w:val="Heading2"/>
      </w:pPr>
      <w:bookmarkStart w:id="46" w:name="_Toc224631521"/>
      <w:r>
        <w:t>Training Target (One-Hot Label)</w:t>
      </w:r>
      <w:bookmarkEnd w:id="46"/>
    </w:p>
    <w:p w14:paraId="220DA58A" w14:textId="77777777" w:rsidR="00C34AE8" w:rsidRDefault="00C34AE8" w:rsidP="00C34AE8">
      <w:r>
        <w:t xml:space="preserve">[1, 0, 0]  -&gt; correct label = </w:t>
      </w:r>
      <w:proofErr w:type="spellStart"/>
      <w:r>
        <w:t>find_place</w:t>
      </w:r>
      <w:proofErr w:type="spellEnd"/>
    </w:p>
    <w:p w14:paraId="00945FE0" w14:textId="77777777" w:rsidR="00C34AE8" w:rsidRDefault="00C34AE8" w:rsidP="00C34AE8">
      <w:pPr>
        <w:pStyle w:val="Heading2"/>
      </w:pPr>
      <w:bookmarkStart w:id="47" w:name="_Toc224631522"/>
      <w:r>
        <w:t>Loss Calculation</w:t>
      </w:r>
      <w:bookmarkEnd w:id="47"/>
    </w:p>
    <w:p w14:paraId="572EC574" w14:textId="77777777" w:rsidR="00C34AE8" w:rsidRDefault="00C34AE8" w:rsidP="00C34AE8">
      <w:r>
        <w:t>Cross entropy loss = -log(0.462) ≈ 0.772</w:t>
      </w:r>
    </w:p>
    <w:p w14:paraId="3859CC02" w14:textId="77777777" w:rsidR="00C34AE8" w:rsidRDefault="00C34AE8" w:rsidP="00C34AE8">
      <w:pPr>
        <w:pStyle w:val="Heading2"/>
      </w:pPr>
      <w:bookmarkStart w:id="48" w:name="_Toc224631523"/>
      <w:r>
        <w:t>Training Update</w:t>
      </w:r>
      <w:bookmarkEnd w:id="48"/>
    </w:p>
    <w:p w14:paraId="77A1DAFE" w14:textId="67F43800" w:rsidR="00F360FD" w:rsidRDefault="00C34AE8" w:rsidP="00C34AE8">
      <w:pPr>
        <w:pStyle w:val="Heading2"/>
        <w:ind w:left="936"/>
      </w:pPr>
      <w:bookmarkStart w:id="49" w:name="_Toc224631524"/>
      <w:r>
        <w:t>Backpropagation updates embeddings and attention weights so that next time the probability of '</w:t>
      </w:r>
      <w:proofErr w:type="spellStart"/>
      <w:r>
        <w:t>find_place</w:t>
      </w:r>
      <w:proofErr w:type="spellEnd"/>
      <w:r>
        <w:t xml:space="preserve">' </w:t>
      </w:r>
      <w:proofErr w:type="spellStart"/>
      <w:r>
        <w:t>incre</w:t>
      </w:r>
      <w:bookmarkEnd w:id="49"/>
      <w:proofErr w:type="spellEnd"/>
    </w:p>
    <w:sectPr w:rsidR="00F360FD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758EB" w14:textId="77777777" w:rsidR="00D207B0" w:rsidRDefault="00D207B0" w:rsidP="00CE39BB">
      <w:pPr>
        <w:spacing w:after="0" w:line="240" w:lineRule="auto"/>
      </w:pPr>
      <w:r>
        <w:separator/>
      </w:r>
    </w:p>
  </w:endnote>
  <w:endnote w:type="continuationSeparator" w:id="0">
    <w:p w14:paraId="0DB05F08" w14:textId="77777777" w:rsidR="00D207B0" w:rsidRDefault="00D207B0" w:rsidP="00CE39BB">
      <w:pPr>
        <w:spacing w:after="0" w:line="240" w:lineRule="auto"/>
      </w:pPr>
      <w:r>
        <w:continuationSeparator/>
      </w:r>
    </w:p>
  </w:endnote>
  <w:endnote w:type="continuationNotice" w:id="1">
    <w:p w14:paraId="57B59195" w14:textId="77777777" w:rsidR="00D207B0" w:rsidRDefault="00D207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495F9" w14:textId="77777777" w:rsidR="00D207B0" w:rsidRDefault="00D207B0" w:rsidP="00CE39BB">
      <w:pPr>
        <w:spacing w:after="0" w:line="240" w:lineRule="auto"/>
      </w:pPr>
      <w:r>
        <w:separator/>
      </w:r>
    </w:p>
  </w:footnote>
  <w:footnote w:type="continuationSeparator" w:id="0">
    <w:p w14:paraId="548B0858" w14:textId="77777777" w:rsidR="00D207B0" w:rsidRDefault="00D207B0" w:rsidP="00CE39BB">
      <w:pPr>
        <w:spacing w:after="0" w:line="240" w:lineRule="auto"/>
      </w:pPr>
      <w:r>
        <w:continuationSeparator/>
      </w:r>
    </w:p>
  </w:footnote>
  <w:footnote w:type="continuationNotice" w:id="1">
    <w:p w14:paraId="4DF47049" w14:textId="77777777" w:rsidR="00D207B0" w:rsidRDefault="00D207B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F244B"/>
    <w:multiLevelType w:val="multilevel"/>
    <w:tmpl w:val="481E1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8"/>
  </w:num>
  <w:num w:numId="9" w16cid:durableId="1772045511">
    <w:abstractNumId w:val="11"/>
  </w:num>
  <w:num w:numId="10" w16cid:durableId="561015689">
    <w:abstractNumId w:val="9"/>
  </w:num>
  <w:num w:numId="11" w16cid:durableId="1228801011">
    <w:abstractNumId w:val="7"/>
  </w:num>
  <w:num w:numId="12" w16cid:durableId="36826209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845"/>
    <w:rsid w:val="00010C0A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69FF"/>
    <w:rsid w:val="00016D9E"/>
    <w:rsid w:val="00016FEF"/>
    <w:rsid w:val="000174C6"/>
    <w:rsid w:val="00017AC3"/>
    <w:rsid w:val="00017FD0"/>
    <w:rsid w:val="000205C9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6DE"/>
    <w:rsid w:val="00053C27"/>
    <w:rsid w:val="00053EEE"/>
    <w:rsid w:val="0005400D"/>
    <w:rsid w:val="00054304"/>
    <w:rsid w:val="0005473A"/>
    <w:rsid w:val="00055119"/>
    <w:rsid w:val="00055129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F60"/>
    <w:rsid w:val="000D689B"/>
    <w:rsid w:val="000D6C14"/>
    <w:rsid w:val="000D7234"/>
    <w:rsid w:val="000D734A"/>
    <w:rsid w:val="000E08EC"/>
    <w:rsid w:val="000E0ACB"/>
    <w:rsid w:val="000E11F2"/>
    <w:rsid w:val="000E1273"/>
    <w:rsid w:val="000E16A5"/>
    <w:rsid w:val="000E1FC9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F62"/>
    <w:rsid w:val="000E4645"/>
    <w:rsid w:val="000E4AB4"/>
    <w:rsid w:val="000E4DC1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83F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B4"/>
    <w:rsid w:val="0014345B"/>
    <w:rsid w:val="001436C3"/>
    <w:rsid w:val="001438C6"/>
    <w:rsid w:val="00143F54"/>
    <w:rsid w:val="00144EC4"/>
    <w:rsid w:val="001450EF"/>
    <w:rsid w:val="00145506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5188"/>
    <w:rsid w:val="0016531B"/>
    <w:rsid w:val="001654AC"/>
    <w:rsid w:val="001659C0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3183"/>
    <w:rsid w:val="001B3598"/>
    <w:rsid w:val="001B3A96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CB1"/>
    <w:rsid w:val="001D2B73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EF0"/>
    <w:rsid w:val="001E027F"/>
    <w:rsid w:val="001E03DC"/>
    <w:rsid w:val="001E07B7"/>
    <w:rsid w:val="001E08CC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CC8"/>
    <w:rsid w:val="001E4D75"/>
    <w:rsid w:val="001E4F64"/>
    <w:rsid w:val="001E5409"/>
    <w:rsid w:val="001E57FA"/>
    <w:rsid w:val="001E5CFE"/>
    <w:rsid w:val="001E6094"/>
    <w:rsid w:val="001E680A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E90"/>
    <w:rsid w:val="002153D1"/>
    <w:rsid w:val="00215910"/>
    <w:rsid w:val="00215D9E"/>
    <w:rsid w:val="002168AF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E61"/>
    <w:rsid w:val="00224E68"/>
    <w:rsid w:val="00224F26"/>
    <w:rsid w:val="00225049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3534"/>
    <w:rsid w:val="00244139"/>
    <w:rsid w:val="00244256"/>
    <w:rsid w:val="00244A32"/>
    <w:rsid w:val="00244D86"/>
    <w:rsid w:val="00245810"/>
    <w:rsid w:val="00245BB7"/>
    <w:rsid w:val="00245FF7"/>
    <w:rsid w:val="0024630E"/>
    <w:rsid w:val="0024660E"/>
    <w:rsid w:val="002466B1"/>
    <w:rsid w:val="00246786"/>
    <w:rsid w:val="00246C80"/>
    <w:rsid w:val="00247238"/>
    <w:rsid w:val="002479CC"/>
    <w:rsid w:val="00247A8C"/>
    <w:rsid w:val="00247D0F"/>
    <w:rsid w:val="002506DD"/>
    <w:rsid w:val="00250CAC"/>
    <w:rsid w:val="0025120E"/>
    <w:rsid w:val="00251448"/>
    <w:rsid w:val="002520FE"/>
    <w:rsid w:val="002523C9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B9C"/>
    <w:rsid w:val="00283ED9"/>
    <w:rsid w:val="00284E1B"/>
    <w:rsid w:val="00285249"/>
    <w:rsid w:val="002863AA"/>
    <w:rsid w:val="00286F4A"/>
    <w:rsid w:val="002871B1"/>
    <w:rsid w:val="00287541"/>
    <w:rsid w:val="00287D51"/>
    <w:rsid w:val="00290394"/>
    <w:rsid w:val="002903FD"/>
    <w:rsid w:val="002906D4"/>
    <w:rsid w:val="00290C7E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3038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513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621"/>
    <w:rsid w:val="002C7C47"/>
    <w:rsid w:val="002C7E5F"/>
    <w:rsid w:val="002D008E"/>
    <w:rsid w:val="002D040B"/>
    <w:rsid w:val="002D08C1"/>
    <w:rsid w:val="002D0AFB"/>
    <w:rsid w:val="002D0C1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7B5"/>
    <w:rsid w:val="00300B40"/>
    <w:rsid w:val="00300E33"/>
    <w:rsid w:val="00301225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21D8"/>
    <w:rsid w:val="003121E1"/>
    <w:rsid w:val="00312AAC"/>
    <w:rsid w:val="00312AB0"/>
    <w:rsid w:val="003136FC"/>
    <w:rsid w:val="00314642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16B5"/>
    <w:rsid w:val="003217EE"/>
    <w:rsid w:val="00321989"/>
    <w:rsid w:val="003228FC"/>
    <w:rsid w:val="003235ED"/>
    <w:rsid w:val="00324C3B"/>
    <w:rsid w:val="003256CE"/>
    <w:rsid w:val="00325780"/>
    <w:rsid w:val="00325B5C"/>
    <w:rsid w:val="00325C6F"/>
    <w:rsid w:val="0032647D"/>
    <w:rsid w:val="0032648E"/>
    <w:rsid w:val="00326E0F"/>
    <w:rsid w:val="0032724A"/>
    <w:rsid w:val="00327A17"/>
    <w:rsid w:val="00327FEC"/>
    <w:rsid w:val="00330176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719"/>
    <w:rsid w:val="00341008"/>
    <w:rsid w:val="003416EE"/>
    <w:rsid w:val="0034182A"/>
    <w:rsid w:val="00341E18"/>
    <w:rsid w:val="00342AAD"/>
    <w:rsid w:val="00342D61"/>
    <w:rsid w:val="00342E1B"/>
    <w:rsid w:val="00342F73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D74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FC3"/>
    <w:rsid w:val="00355401"/>
    <w:rsid w:val="00355624"/>
    <w:rsid w:val="00355C96"/>
    <w:rsid w:val="00356003"/>
    <w:rsid w:val="003560DB"/>
    <w:rsid w:val="003563AA"/>
    <w:rsid w:val="0035664A"/>
    <w:rsid w:val="00356C6A"/>
    <w:rsid w:val="00357473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F0"/>
    <w:rsid w:val="0037759F"/>
    <w:rsid w:val="003775E5"/>
    <w:rsid w:val="00377A1F"/>
    <w:rsid w:val="00377D2A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709"/>
    <w:rsid w:val="003877FD"/>
    <w:rsid w:val="00387D68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B0920"/>
    <w:rsid w:val="003B0A26"/>
    <w:rsid w:val="003B0C8F"/>
    <w:rsid w:val="003B0D21"/>
    <w:rsid w:val="003B0E8F"/>
    <w:rsid w:val="003B0F57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3259"/>
    <w:rsid w:val="003B42EA"/>
    <w:rsid w:val="003B4423"/>
    <w:rsid w:val="003B4591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E1B"/>
    <w:rsid w:val="003C3EBF"/>
    <w:rsid w:val="003C4295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59"/>
    <w:rsid w:val="003D315E"/>
    <w:rsid w:val="003D3833"/>
    <w:rsid w:val="003D4C84"/>
    <w:rsid w:val="003D4C96"/>
    <w:rsid w:val="003D4DE5"/>
    <w:rsid w:val="003D52A2"/>
    <w:rsid w:val="003D55A2"/>
    <w:rsid w:val="003D589E"/>
    <w:rsid w:val="003D5BAE"/>
    <w:rsid w:val="003D5BF5"/>
    <w:rsid w:val="003D5CCE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E4B"/>
    <w:rsid w:val="003E70FE"/>
    <w:rsid w:val="003E73BB"/>
    <w:rsid w:val="003E74F7"/>
    <w:rsid w:val="003E76E2"/>
    <w:rsid w:val="003E7751"/>
    <w:rsid w:val="003F0045"/>
    <w:rsid w:val="003F0523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997"/>
    <w:rsid w:val="00442F6C"/>
    <w:rsid w:val="00442FA9"/>
    <w:rsid w:val="00442FEE"/>
    <w:rsid w:val="0044329A"/>
    <w:rsid w:val="00443590"/>
    <w:rsid w:val="004436F6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14C"/>
    <w:rsid w:val="00463CBF"/>
    <w:rsid w:val="00463EC8"/>
    <w:rsid w:val="00463F42"/>
    <w:rsid w:val="0046517E"/>
    <w:rsid w:val="004652FC"/>
    <w:rsid w:val="004658C8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F41"/>
    <w:rsid w:val="004860D2"/>
    <w:rsid w:val="00486FEC"/>
    <w:rsid w:val="0048728A"/>
    <w:rsid w:val="00487626"/>
    <w:rsid w:val="0048779D"/>
    <w:rsid w:val="0048790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63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6E34"/>
    <w:rsid w:val="004C6EF9"/>
    <w:rsid w:val="004C73F5"/>
    <w:rsid w:val="004C753B"/>
    <w:rsid w:val="004C78EB"/>
    <w:rsid w:val="004C7E9B"/>
    <w:rsid w:val="004D0596"/>
    <w:rsid w:val="004D0706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FDC"/>
    <w:rsid w:val="0051306F"/>
    <w:rsid w:val="00513654"/>
    <w:rsid w:val="0051375F"/>
    <w:rsid w:val="0051388D"/>
    <w:rsid w:val="00513A1C"/>
    <w:rsid w:val="00513A5A"/>
    <w:rsid w:val="00513CF8"/>
    <w:rsid w:val="00514FBC"/>
    <w:rsid w:val="00514FFD"/>
    <w:rsid w:val="00515043"/>
    <w:rsid w:val="00515294"/>
    <w:rsid w:val="00515405"/>
    <w:rsid w:val="0051593F"/>
    <w:rsid w:val="00515E28"/>
    <w:rsid w:val="00515E36"/>
    <w:rsid w:val="00516EC5"/>
    <w:rsid w:val="00517026"/>
    <w:rsid w:val="005200D2"/>
    <w:rsid w:val="00520BB8"/>
    <w:rsid w:val="00520FEC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95B"/>
    <w:rsid w:val="00527201"/>
    <w:rsid w:val="0052743C"/>
    <w:rsid w:val="00527E8A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B80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9A2"/>
    <w:rsid w:val="00552D89"/>
    <w:rsid w:val="00553643"/>
    <w:rsid w:val="00553B9C"/>
    <w:rsid w:val="00554377"/>
    <w:rsid w:val="00554449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F04"/>
    <w:rsid w:val="00562FC5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77EE9"/>
    <w:rsid w:val="00580530"/>
    <w:rsid w:val="00580609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A28"/>
    <w:rsid w:val="00591C51"/>
    <w:rsid w:val="00591DFB"/>
    <w:rsid w:val="00591EE6"/>
    <w:rsid w:val="005920FB"/>
    <w:rsid w:val="00592412"/>
    <w:rsid w:val="005924AD"/>
    <w:rsid w:val="00592DAE"/>
    <w:rsid w:val="00592E16"/>
    <w:rsid w:val="00593CA6"/>
    <w:rsid w:val="005940B8"/>
    <w:rsid w:val="005940DD"/>
    <w:rsid w:val="005946A3"/>
    <w:rsid w:val="00594C71"/>
    <w:rsid w:val="00594F81"/>
    <w:rsid w:val="00595059"/>
    <w:rsid w:val="00595197"/>
    <w:rsid w:val="00595322"/>
    <w:rsid w:val="00595796"/>
    <w:rsid w:val="00595954"/>
    <w:rsid w:val="00595B2E"/>
    <w:rsid w:val="00595F04"/>
    <w:rsid w:val="00596589"/>
    <w:rsid w:val="005966B5"/>
    <w:rsid w:val="00596799"/>
    <w:rsid w:val="00596CD8"/>
    <w:rsid w:val="00597333"/>
    <w:rsid w:val="0059759D"/>
    <w:rsid w:val="00597C04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D69"/>
    <w:rsid w:val="005A1FCD"/>
    <w:rsid w:val="005A215F"/>
    <w:rsid w:val="005A226C"/>
    <w:rsid w:val="005A2443"/>
    <w:rsid w:val="005A250C"/>
    <w:rsid w:val="005A2996"/>
    <w:rsid w:val="005A3193"/>
    <w:rsid w:val="005A33C5"/>
    <w:rsid w:val="005A34FD"/>
    <w:rsid w:val="005A3A1F"/>
    <w:rsid w:val="005A3C59"/>
    <w:rsid w:val="005A45E1"/>
    <w:rsid w:val="005A4636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B4"/>
    <w:rsid w:val="005C72DA"/>
    <w:rsid w:val="005C764B"/>
    <w:rsid w:val="005C7720"/>
    <w:rsid w:val="005C7A04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4AA7"/>
    <w:rsid w:val="005F4C5C"/>
    <w:rsid w:val="005F4E0D"/>
    <w:rsid w:val="005F5367"/>
    <w:rsid w:val="005F5476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E31"/>
    <w:rsid w:val="00625B0A"/>
    <w:rsid w:val="00625C67"/>
    <w:rsid w:val="00626199"/>
    <w:rsid w:val="006265E2"/>
    <w:rsid w:val="0062704D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38F"/>
    <w:rsid w:val="0063753F"/>
    <w:rsid w:val="006377A5"/>
    <w:rsid w:val="00637CB0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738"/>
    <w:rsid w:val="00665F44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B9D"/>
    <w:rsid w:val="00691DCD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301B"/>
    <w:rsid w:val="006C3284"/>
    <w:rsid w:val="006C3730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7374"/>
    <w:rsid w:val="006E7640"/>
    <w:rsid w:val="006E783A"/>
    <w:rsid w:val="006E78E9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700A94"/>
    <w:rsid w:val="00700D40"/>
    <w:rsid w:val="00700EEF"/>
    <w:rsid w:val="007015C1"/>
    <w:rsid w:val="00701750"/>
    <w:rsid w:val="007017D3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206A7"/>
    <w:rsid w:val="00720B7C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26A9"/>
    <w:rsid w:val="00762889"/>
    <w:rsid w:val="00762D64"/>
    <w:rsid w:val="00762DC5"/>
    <w:rsid w:val="00762EEB"/>
    <w:rsid w:val="00762FE6"/>
    <w:rsid w:val="00763761"/>
    <w:rsid w:val="00763AFE"/>
    <w:rsid w:val="00763ED6"/>
    <w:rsid w:val="0076429A"/>
    <w:rsid w:val="007643F1"/>
    <w:rsid w:val="0076473F"/>
    <w:rsid w:val="0076506B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8F6"/>
    <w:rsid w:val="00770E58"/>
    <w:rsid w:val="00771489"/>
    <w:rsid w:val="0077149E"/>
    <w:rsid w:val="00771BB1"/>
    <w:rsid w:val="007720E7"/>
    <w:rsid w:val="00772734"/>
    <w:rsid w:val="00772E86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331D"/>
    <w:rsid w:val="007A3764"/>
    <w:rsid w:val="007A3A6B"/>
    <w:rsid w:val="007A3D07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8BB"/>
    <w:rsid w:val="007C1CEB"/>
    <w:rsid w:val="007C1FE5"/>
    <w:rsid w:val="007C20D6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EDC"/>
    <w:rsid w:val="007C5F18"/>
    <w:rsid w:val="007C630B"/>
    <w:rsid w:val="007C67CE"/>
    <w:rsid w:val="007C6E32"/>
    <w:rsid w:val="007C71DE"/>
    <w:rsid w:val="007C7918"/>
    <w:rsid w:val="007C79D4"/>
    <w:rsid w:val="007C7B70"/>
    <w:rsid w:val="007C7CF9"/>
    <w:rsid w:val="007C7D27"/>
    <w:rsid w:val="007D0929"/>
    <w:rsid w:val="007D1381"/>
    <w:rsid w:val="007D19AD"/>
    <w:rsid w:val="007D1F20"/>
    <w:rsid w:val="007D2B0D"/>
    <w:rsid w:val="007D2E12"/>
    <w:rsid w:val="007D491C"/>
    <w:rsid w:val="007D4E83"/>
    <w:rsid w:val="007D5152"/>
    <w:rsid w:val="007D58A1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526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EE1"/>
    <w:rsid w:val="00803166"/>
    <w:rsid w:val="00803339"/>
    <w:rsid w:val="00803493"/>
    <w:rsid w:val="008036A9"/>
    <w:rsid w:val="0080377B"/>
    <w:rsid w:val="0080428F"/>
    <w:rsid w:val="008043B6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908"/>
    <w:rsid w:val="00817154"/>
    <w:rsid w:val="00817211"/>
    <w:rsid w:val="00817764"/>
    <w:rsid w:val="0081783A"/>
    <w:rsid w:val="00817FA4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305"/>
    <w:rsid w:val="00845745"/>
    <w:rsid w:val="00845BF4"/>
    <w:rsid w:val="0084605B"/>
    <w:rsid w:val="0084621C"/>
    <w:rsid w:val="008462F2"/>
    <w:rsid w:val="0084641D"/>
    <w:rsid w:val="00846937"/>
    <w:rsid w:val="00846DFF"/>
    <w:rsid w:val="00847009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3B7"/>
    <w:rsid w:val="00863619"/>
    <w:rsid w:val="008645EA"/>
    <w:rsid w:val="00864681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E0F"/>
    <w:rsid w:val="0087171F"/>
    <w:rsid w:val="0087186B"/>
    <w:rsid w:val="00871C14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6776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C3"/>
    <w:rsid w:val="00883943"/>
    <w:rsid w:val="00883D2A"/>
    <w:rsid w:val="00883E9C"/>
    <w:rsid w:val="00884ECF"/>
    <w:rsid w:val="0088545D"/>
    <w:rsid w:val="0088562F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3329"/>
    <w:rsid w:val="008934D8"/>
    <w:rsid w:val="0089361B"/>
    <w:rsid w:val="0089386B"/>
    <w:rsid w:val="008938FC"/>
    <w:rsid w:val="00893DB2"/>
    <w:rsid w:val="00894473"/>
    <w:rsid w:val="00894D31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E5"/>
    <w:rsid w:val="008A00C7"/>
    <w:rsid w:val="008A0AAD"/>
    <w:rsid w:val="008A0B0E"/>
    <w:rsid w:val="008A143A"/>
    <w:rsid w:val="008A1B0D"/>
    <w:rsid w:val="008A241E"/>
    <w:rsid w:val="008A252E"/>
    <w:rsid w:val="008A30FA"/>
    <w:rsid w:val="008A3D0C"/>
    <w:rsid w:val="008A3DD0"/>
    <w:rsid w:val="008A3F9D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65B"/>
    <w:rsid w:val="008B6AE3"/>
    <w:rsid w:val="008B7A58"/>
    <w:rsid w:val="008C006E"/>
    <w:rsid w:val="008C17D2"/>
    <w:rsid w:val="008C1AE1"/>
    <w:rsid w:val="008C1C3A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455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335"/>
    <w:rsid w:val="008E5490"/>
    <w:rsid w:val="008E55E8"/>
    <w:rsid w:val="008E570E"/>
    <w:rsid w:val="008E57AF"/>
    <w:rsid w:val="008E5841"/>
    <w:rsid w:val="008E5DF2"/>
    <w:rsid w:val="008E61B7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2047"/>
    <w:rsid w:val="008F2253"/>
    <w:rsid w:val="008F2395"/>
    <w:rsid w:val="008F24A2"/>
    <w:rsid w:val="008F2625"/>
    <w:rsid w:val="008F2B2A"/>
    <w:rsid w:val="008F30A3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606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73B"/>
    <w:rsid w:val="00924DCA"/>
    <w:rsid w:val="00926359"/>
    <w:rsid w:val="00926631"/>
    <w:rsid w:val="00926967"/>
    <w:rsid w:val="0092760E"/>
    <w:rsid w:val="00927957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3D8"/>
    <w:rsid w:val="00957A90"/>
    <w:rsid w:val="00957D9D"/>
    <w:rsid w:val="00960046"/>
    <w:rsid w:val="00960DB3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BB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7C"/>
    <w:rsid w:val="0098105F"/>
    <w:rsid w:val="00981480"/>
    <w:rsid w:val="00981A7F"/>
    <w:rsid w:val="009827E5"/>
    <w:rsid w:val="00983174"/>
    <w:rsid w:val="0098348F"/>
    <w:rsid w:val="0098395B"/>
    <w:rsid w:val="00983BC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B3"/>
    <w:rsid w:val="00992F62"/>
    <w:rsid w:val="0099323A"/>
    <w:rsid w:val="009933B6"/>
    <w:rsid w:val="00993B7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43C"/>
    <w:rsid w:val="009B34B5"/>
    <w:rsid w:val="009B3B8E"/>
    <w:rsid w:val="009B3EB7"/>
    <w:rsid w:val="009B3F4C"/>
    <w:rsid w:val="009B55EE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43E"/>
    <w:rsid w:val="009C14F2"/>
    <w:rsid w:val="009C17FE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822"/>
    <w:rsid w:val="009E6BEA"/>
    <w:rsid w:val="009E6F22"/>
    <w:rsid w:val="009E70A4"/>
    <w:rsid w:val="009E78C7"/>
    <w:rsid w:val="009E7B4B"/>
    <w:rsid w:val="009F07AE"/>
    <w:rsid w:val="009F0963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4A2"/>
    <w:rsid w:val="009F64E4"/>
    <w:rsid w:val="009F66E2"/>
    <w:rsid w:val="009F70FA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4E9"/>
    <w:rsid w:val="00A05DDD"/>
    <w:rsid w:val="00A05DE5"/>
    <w:rsid w:val="00A05F7A"/>
    <w:rsid w:val="00A0677B"/>
    <w:rsid w:val="00A06B1E"/>
    <w:rsid w:val="00A07323"/>
    <w:rsid w:val="00A07989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7042"/>
    <w:rsid w:val="00A171F3"/>
    <w:rsid w:val="00A17247"/>
    <w:rsid w:val="00A174DA"/>
    <w:rsid w:val="00A177F4"/>
    <w:rsid w:val="00A178F7"/>
    <w:rsid w:val="00A17FA0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9FE"/>
    <w:rsid w:val="00A30F55"/>
    <w:rsid w:val="00A3110F"/>
    <w:rsid w:val="00A3114D"/>
    <w:rsid w:val="00A3117D"/>
    <w:rsid w:val="00A31208"/>
    <w:rsid w:val="00A31472"/>
    <w:rsid w:val="00A3156E"/>
    <w:rsid w:val="00A31C7E"/>
    <w:rsid w:val="00A3281D"/>
    <w:rsid w:val="00A328DF"/>
    <w:rsid w:val="00A32A6A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1E7"/>
    <w:rsid w:val="00A5384C"/>
    <w:rsid w:val="00A53928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72B"/>
    <w:rsid w:val="00A73EEE"/>
    <w:rsid w:val="00A7441D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C2"/>
    <w:rsid w:val="00AF5A8F"/>
    <w:rsid w:val="00AF5B8F"/>
    <w:rsid w:val="00AF6FE9"/>
    <w:rsid w:val="00AF7A6D"/>
    <w:rsid w:val="00B000E1"/>
    <w:rsid w:val="00B01168"/>
    <w:rsid w:val="00B014A2"/>
    <w:rsid w:val="00B01DF0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4DC"/>
    <w:rsid w:val="00B321AE"/>
    <w:rsid w:val="00B32D2B"/>
    <w:rsid w:val="00B330B6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F9"/>
    <w:rsid w:val="00B37CCE"/>
    <w:rsid w:val="00B37EF5"/>
    <w:rsid w:val="00B40011"/>
    <w:rsid w:val="00B401B8"/>
    <w:rsid w:val="00B401F1"/>
    <w:rsid w:val="00B404E6"/>
    <w:rsid w:val="00B40A51"/>
    <w:rsid w:val="00B40A6C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6B2"/>
    <w:rsid w:val="00B466DE"/>
    <w:rsid w:val="00B46ADA"/>
    <w:rsid w:val="00B47542"/>
    <w:rsid w:val="00B47732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FAC"/>
    <w:rsid w:val="00B6400A"/>
    <w:rsid w:val="00B64802"/>
    <w:rsid w:val="00B65060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318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B8B"/>
    <w:rsid w:val="00B83D9E"/>
    <w:rsid w:val="00B84111"/>
    <w:rsid w:val="00B84304"/>
    <w:rsid w:val="00B8442C"/>
    <w:rsid w:val="00B845B2"/>
    <w:rsid w:val="00B85298"/>
    <w:rsid w:val="00B852B5"/>
    <w:rsid w:val="00B8604D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54CF"/>
    <w:rsid w:val="00B96804"/>
    <w:rsid w:val="00B968A5"/>
    <w:rsid w:val="00B968C0"/>
    <w:rsid w:val="00B9709B"/>
    <w:rsid w:val="00B97200"/>
    <w:rsid w:val="00B97440"/>
    <w:rsid w:val="00BA00D9"/>
    <w:rsid w:val="00BA0190"/>
    <w:rsid w:val="00BA0535"/>
    <w:rsid w:val="00BA0A43"/>
    <w:rsid w:val="00BA12B3"/>
    <w:rsid w:val="00BA1602"/>
    <w:rsid w:val="00BA18DD"/>
    <w:rsid w:val="00BA1E03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7DE"/>
    <w:rsid w:val="00BC5AE8"/>
    <w:rsid w:val="00BC5DA5"/>
    <w:rsid w:val="00BC60B8"/>
    <w:rsid w:val="00BC66C8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5086"/>
    <w:rsid w:val="00BD582E"/>
    <w:rsid w:val="00BD59B1"/>
    <w:rsid w:val="00BD5BD4"/>
    <w:rsid w:val="00BD6610"/>
    <w:rsid w:val="00BD6B61"/>
    <w:rsid w:val="00BD6B7E"/>
    <w:rsid w:val="00BD6BBA"/>
    <w:rsid w:val="00BD7225"/>
    <w:rsid w:val="00BD7382"/>
    <w:rsid w:val="00BD73E5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E9F"/>
    <w:rsid w:val="00BE41D1"/>
    <w:rsid w:val="00BE435D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EA6"/>
    <w:rsid w:val="00C060F7"/>
    <w:rsid w:val="00C07220"/>
    <w:rsid w:val="00C075C7"/>
    <w:rsid w:val="00C07B3B"/>
    <w:rsid w:val="00C10B0B"/>
    <w:rsid w:val="00C10B97"/>
    <w:rsid w:val="00C10C83"/>
    <w:rsid w:val="00C111CF"/>
    <w:rsid w:val="00C11B30"/>
    <w:rsid w:val="00C11BCF"/>
    <w:rsid w:val="00C11BD1"/>
    <w:rsid w:val="00C11CB0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F03"/>
    <w:rsid w:val="00C2429D"/>
    <w:rsid w:val="00C24356"/>
    <w:rsid w:val="00C246D0"/>
    <w:rsid w:val="00C24B81"/>
    <w:rsid w:val="00C24E2D"/>
    <w:rsid w:val="00C252BE"/>
    <w:rsid w:val="00C25C05"/>
    <w:rsid w:val="00C25CD5"/>
    <w:rsid w:val="00C261E9"/>
    <w:rsid w:val="00C26A39"/>
    <w:rsid w:val="00C26FD6"/>
    <w:rsid w:val="00C2744A"/>
    <w:rsid w:val="00C3015D"/>
    <w:rsid w:val="00C304DC"/>
    <w:rsid w:val="00C30853"/>
    <w:rsid w:val="00C30CCB"/>
    <w:rsid w:val="00C30D95"/>
    <w:rsid w:val="00C3121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9"/>
    <w:rsid w:val="00C35786"/>
    <w:rsid w:val="00C36536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FC"/>
    <w:rsid w:val="00C65939"/>
    <w:rsid w:val="00C6596B"/>
    <w:rsid w:val="00C6599E"/>
    <w:rsid w:val="00C65DEF"/>
    <w:rsid w:val="00C669A1"/>
    <w:rsid w:val="00C6752A"/>
    <w:rsid w:val="00C676AE"/>
    <w:rsid w:val="00C67B83"/>
    <w:rsid w:val="00C67E94"/>
    <w:rsid w:val="00C70827"/>
    <w:rsid w:val="00C70C1D"/>
    <w:rsid w:val="00C70E15"/>
    <w:rsid w:val="00C71117"/>
    <w:rsid w:val="00C71659"/>
    <w:rsid w:val="00C716FE"/>
    <w:rsid w:val="00C71AF4"/>
    <w:rsid w:val="00C71E47"/>
    <w:rsid w:val="00C723EA"/>
    <w:rsid w:val="00C72745"/>
    <w:rsid w:val="00C72963"/>
    <w:rsid w:val="00C72B21"/>
    <w:rsid w:val="00C72B68"/>
    <w:rsid w:val="00C73080"/>
    <w:rsid w:val="00C73717"/>
    <w:rsid w:val="00C73846"/>
    <w:rsid w:val="00C73D1C"/>
    <w:rsid w:val="00C74790"/>
    <w:rsid w:val="00C74946"/>
    <w:rsid w:val="00C74C9C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DAB"/>
    <w:rsid w:val="00C833D7"/>
    <w:rsid w:val="00C83AE7"/>
    <w:rsid w:val="00C83B4F"/>
    <w:rsid w:val="00C83CF7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68F"/>
    <w:rsid w:val="00CB182B"/>
    <w:rsid w:val="00CB19A5"/>
    <w:rsid w:val="00CB1C31"/>
    <w:rsid w:val="00CB1C85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D039D"/>
    <w:rsid w:val="00CD04A4"/>
    <w:rsid w:val="00CD0734"/>
    <w:rsid w:val="00CD09EC"/>
    <w:rsid w:val="00CD0F1F"/>
    <w:rsid w:val="00CD1CAF"/>
    <w:rsid w:val="00CD25D4"/>
    <w:rsid w:val="00CD29F1"/>
    <w:rsid w:val="00CD2DBE"/>
    <w:rsid w:val="00CD2F20"/>
    <w:rsid w:val="00CD3670"/>
    <w:rsid w:val="00CD36AA"/>
    <w:rsid w:val="00CD38C0"/>
    <w:rsid w:val="00CD4959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EB"/>
    <w:rsid w:val="00CF136D"/>
    <w:rsid w:val="00CF1697"/>
    <w:rsid w:val="00CF202A"/>
    <w:rsid w:val="00CF22B1"/>
    <w:rsid w:val="00CF253C"/>
    <w:rsid w:val="00CF27DF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689"/>
    <w:rsid w:val="00D207B0"/>
    <w:rsid w:val="00D2110C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968"/>
    <w:rsid w:val="00D2608F"/>
    <w:rsid w:val="00D264E9"/>
    <w:rsid w:val="00D26B94"/>
    <w:rsid w:val="00D26DCB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4C2"/>
    <w:rsid w:val="00D3197B"/>
    <w:rsid w:val="00D32780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8B6"/>
    <w:rsid w:val="00D52BFE"/>
    <w:rsid w:val="00D52DEC"/>
    <w:rsid w:val="00D531E8"/>
    <w:rsid w:val="00D53C12"/>
    <w:rsid w:val="00D540A0"/>
    <w:rsid w:val="00D548DA"/>
    <w:rsid w:val="00D54DE5"/>
    <w:rsid w:val="00D55E31"/>
    <w:rsid w:val="00D55E5D"/>
    <w:rsid w:val="00D5630D"/>
    <w:rsid w:val="00D56476"/>
    <w:rsid w:val="00D56581"/>
    <w:rsid w:val="00D57CBA"/>
    <w:rsid w:val="00D57D07"/>
    <w:rsid w:val="00D57DB1"/>
    <w:rsid w:val="00D57EFE"/>
    <w:rsid w:val="00D6012F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79A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6CE2"/>
    <w:rsid w:val="00D675DD"/>
    <w:rsid w:val="00D677D9"/>
    <w:rsid w:val="00D67AD9"/>
    <w:rsid w:val="00D67C0A"/>
    <w:rsid w:val="00D704D2"/>
    <w:rsid w:val="00D70565"/>
    <w:rsid w:val="00D70721"/>
    <w:rsid w:val="00D70782"/>
    <w:rsid w:val="00D70FF4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C1"/>
    <w:rsid w:val="00D8408C"/>
    <w:rsid w:val="00D8457F"/>
    <w:rsid w:val="00D84642"/>
    <w:rsid w:val="00D84677"/>
    <w:rsid w:val="00D85AF6"/>
    <w:rsid w:val="00D860C6"/>
    <w:rsid w:val="00D867D1"/>
    <w:rsid w:val="00D8695D"/>
    <w:rsid w:val="00D86B2E"/>
    <w:rsid w:val="00D86DC9"/>
    <w:rsid w:val="00D86DDD"/>
    <w:rsid w:val="00D875D7"/>
    <w:rsid w:val="00D87713"/>
    <w:rsid w:val="00D87926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4D90"/>
    <w:rsid w:val="00DA55A8"/>
    <w:rsid w:val="00DA5CCD"/>
    <w:rsid w:val="00DA7C4B"/>
    <w:rsid w:val="00DA7DFB"/>
    <w:rsid w:val="00DA7E52"/>
    <w:rsid w:val="00DA7EB1"/>
    <w:rsid w:val="00DB015C"/>
    <w:rsid w:val="00DB0995"/>
    <w:rsid w:val="00DB0A9D"/>
    <w:rsid w:val="00DB0EBD"/>
    <w:rsid w:val="00DB0F54"/>
    <w:rsid w:val="00DB16E2"/>
    <w:rsid w:val="00DB1D7F"/>
    <w:rsid w:val="00DB217A"/>
    <w:rsid w:val="00DB2384"/>
    <w:rsid w:val="00DB279F"/>
    <w:rsid w:val="00DB27D8"/>
    <w:rsid w:val="00DB2E3B"/>
    <w:rsid w:val="00DB3458"/>
    <w:rsid w:val="00DB35ED"/>
    <w:rsid w:val="00DB38A3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118"/>
    <w:rsid w:val="00DC0BEA"/>
    <w:rsid w:val="00DC1E34"/>
    <w:rsid w:val="00DC2881"/>
    <w:rsid w:val="00DC2B28"/>
    <w:rsid w:val="00DC3463"/>
    <w:rsid w:val="00DC3AD9"/>
    <w:rsid w:val="00DC3CC7"/>
    <w:rsid w:val="00DC4C47"/>
    <w:rsid w:val="00DC4EC6"/>
    <w:rsid w:val="00DC50AB"/>
    <w:rsid w:val="00DC55FB"/>
    <w:rsid w:val="00DC58C8"/>
    <w:rsid w:val="00DC6275"/>
    <w:rsid w:val="00DC6280"/>
    <w:rsid w:val="00DC6318"/>
    <w:rsid w:val="00DC6942"/>
    <w:rsid w:val="00DC6B17"/>
    <w:rsid w:val="00DC6CB6"/>
    <w:rsid w:val="00DC6E2A"/>
    <w:rsid w:val="00DD0218"/>
    <w:rsid w:val="00DD038B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70CA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69D"/>
    <w:rsid w:val="00DF59F6"/>
    <w:rsid w:val="00DF605E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CB9"/>
    <w:rsid w:val="00E47049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A8F"/>
    <w:rsid w:val="00E53CFA"/>
    <w:rsid w:val="00E54A61"/>
    <w:rsid w:val="00E54CB8"/>
    <w:rsid w:val="00E54CD4"/>
    <w:rsid w:val="00E54E99"/>
    <w:rsid w:val="00E54FBE"/>
    <w:rsid w:val="00E55AA0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251"/>
    <w:rsid w:val="00E81265"/>
    <w:rsid w:val="00E818FD"/>
    <w:rsid w:val="00E81928"/>
    <w:rsid w:val="00E81C16"/>
    <w:rsid w:val="00E81ED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71A"/>
    <w:rsid w:val="00EB5A6B"/>
    <w:rsid w:val="00EB5B4A"/>
    <w:rsid w:val="00EB5E69"/>
    <w:rsid w:val="00EB6C5A"/>
    <w:rsid w:val="00EB7119"/>
    <w:rsid w:val="00EB7284"/>
    <w:rsid w:val="00EB789A"/>
    <w:rsid w:val="00EB78D7"/>
    <w:rsid w:val="00EB7AA9"/>
    <w:rsid w:val="00EC018E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ED0"/>
    <w:rsid w:val="00ED1751"/>
    <w:rsid w:val="00ED1A99"/>
    <w:rsid w:val="00ED1BBD"/>
    <w:rsid w:val="00ED1E1B"/>
    <w:rsid w:val="00ED1F90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F2"/>
    <w:rsid w:val="00EE16D6"/>
    <w:rsid w:val="00EE1798"/>
    <w:rsid w:val="00EE1A93"/>
    <w:rsid w:val="00EE1D7B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ECE"/>
    <w:rsid w:val="00EF63BE"/>
    <w:rsid w:val="00EF67DF"/>
    <w:rsid w:val="00EF7E5A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93C"/>
    <w:rsid w:val="00F10A0B"/>
    <w:rsid w:val="00F10D0C"/>
    <w:rsid w:val="00F11221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20BF8"/>
    <w:rsid w:val="00F20D08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5D8"/>
    <w:rsid w:val="00F37A0D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35E"/>
    <w:rsid w:val="00F523E2"/>
    <w:rsid w:val="00F52609"/>
    <w:rsid w:val="00F52708"/>
    <w:rsid w:val="00F530B8"/>
    <w:rsid w:val="00F5327D"/>
    <w:rsid w:val="00F53A95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843"/>
    <w:rsid w:val="00F80B74"/>
    <w:rsid w:val="00F8142A"/>
    <w:rsid w:val="00F815D5"/>
    <w:rsid w:val="00F81A39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40A5"/>
    <w:rsid w:val="00FB56DE"/>
    <w:rsid w:val="00FB6249"/>
    <w:rsid w:val="00FB6280"/>
    <w:rsid w:val="00FB63CA"/>
    <w:rsid w:val="00FB71A9"/>
    <w:rsid w:val="00FB7A91"/>
    <w:rsid w:val="00FB7EE2"/>
    <w:rsid w:val="00FC042F"/>
    <w:rsid w:val="00FC055A"/>
    <w:rsid w:val="00FC068A"/>
    <w:rsid w:val="00FC0721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3464"/>
    <w:rsid w:val="00FC3B5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3385"/>
    <w:rsid w:val="00FE36F2"/>
    <w:rsid w:val="00FE3FED"/>
    <w:rsid w:val="00FE42B0"/>
    <w:rsid w:val="00FE436B"/>
    <w:rsid w:val="00FE4840"/>
    <w:rsid w:val="00FE4D71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E505F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E505F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6732FF"/>
    <w:pPr>
      <w:keepNext/>
      <w:keepLines/>
      <w:numPr>
        <w:ilvl w:val="4"/>
        <w:numId w:val="1"/>
      </w:numPr>
      <w:spacing w:after="4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E505F5"/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E505F5"/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6732FF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2421</Words>
  <Characters>15159</Characters>
  <Application>Microsoft Office Word</Application>
  <DocSecurity>0</DocSecurity>
  <Lines>1010</Lines>
  <Paragraphs>676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16904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3</cp:revision>
  <cp:lastPrinted>2026-02-19T21:32:00Z</cp:lastPrinted>
  <dcterms:created xsi:type="dcterms:W3CDTF">2026-03-18T00:00:00Z</dcterms:created>
  <dcterms:modified xsi:type="dcterms:W3CDTF">2026-03-18T00:06:00Z</dcterms:modified>
</cp:coreProperties>
</file>