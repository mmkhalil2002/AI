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6A795FFC" w:rsidR="00527201" w:rsidRPr="00B872B7" w:rsidRDefault="00214918" w:rsidP="00B872B7">
      <w:pPr>
        <w:jc w:val="center"/>
        <w:rPr>
          <w:b/>
          <w:bCs/>
        </w:rPr>
      </w:pPr>
      <w:r>
        <w:rPr>
          <w:b/>
          <w:bCs/>
        </w:rPr>
        <w:t>March</w:t>
      </w:r>
      <w:r w:rsidR="00197ABA">
        <w:rPr>
          <w:b/>
          <w:bCs/>
        </w:rPr>
        <w:t xml:space="preserve"> </w:t>
      </w:r>
      <w:r>
        <w:rPr>
          <w:b/>
          <w:bCs/>
        </w:rPr>
        <w:t>28</w:t>
      </w:r>
      <w:r w:rsidR="00B872B7">
        <w:rPr>
          <w:b/>
          <w:bCs/>
        </w:rPr>
        <w:t>, 202</w:t>
      </w:r>
      <w:r>
        <w:rPr>
          <w:b/>
          <w:bCs/>
        </w:rPr>
        <w:t>6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77777777" w:rsidR="0030236D" w:rsidRDefault="0030236D" w:rsidP="009E1F78">
      <w:pPr>
        <w:ind w:left="360"/>
      </w:pPr>
    </w:p>
    <w:p w14:paraId="283459C9" w14:textId="3594B3DC" w:rsidR="008D4158" w:rsidRDefault="00B15CEC" w:rsidP="00B15CEC">
      <w:pPr>
        <w:pStyle w:val="Heading2"/>
      </w:pPr>
      <w:bookmarkStart w:id="2" w:name="_Toc224631477"/>
      <w:r>
        <w:t>General Steps</w:t>
      </w:r>
      <w:bookmarkEnd w:id="2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Softmax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Softmax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  <w:bookmarkStart w:id="3" w:name="_Toc224631478"/>
      <w:bookmarkEnd w:id="3"/>
    </w:p>
    <w:p w14:paraId="35BECE9C" w14:textId="77777777" w:rsidR="00C34AE8" w:rsidRDefault="00C34AE8" w:rsidP="00EE4B02">
      <w:pPr>
        <w:pStyle w:val="Heading2"/>
      </w:pPr>
      <w:bookmarkStart w:id="4" w:name="_Toc224631479"/>
      <w:r>
        <w:t>Detailed Transformer Attention Example (Nearest Gas Station Murphy)</w:t>
      </w:r>
      <w:bookmarkEnd w:id="4"/>
    </w:p>
    <w:p w14:paraId="7408FFE0" w14:textId="77777777" w:rsidR="00C34AE8" w:rsidRDefault="00C34AE8" w:rsidP="00EE4B02">
      <w:pPr>
        <w:pStyle w:val="Heading3"/>
      </w:pPr>
      <w:bookmarkStart w:id="5" w:name="_Toc224631480"/>
      <w:r w:rsidRPr="00752CD6">
        <w:t>Sentence</w:t>
      </w:r>
      <w:bookmarkEnd w:id="5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0F62D06E" w14:textId="77777777" w:rsidR="00DD726F" w:rsidRDefault="002F203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=number of features=3</m:t>
        </m:r>
      </m:oMath>
    </w:p>
    <w:p w14:paraId="3E3AB6E3" w14:textId="7D7BA434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=the size of space where similarity is computed Q,K= 2</m:t>
        </m:r>
      </m:oMath>
    </w:p>
    <w:p w14:paraId="0EE4F294" w14:textId="593FB195" w:rsidR="00D1402E" w:rsidRDefault="00D1402E" w:rsidP="0006309C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Number of tokens </w:t>
      </w:r>
      <w:r w:rsidR="00485B1F">
        <w:rPr>
          <w:rFonts w:ascii="Times New Roman" w:eastAsia="Times New Roman" w:hAnsi="Times New Roman" w:cs="Times New Roman"/>
        </w:rPr>
        <w:t xml:space="preserve">T = 4 </w:t>
      </w:r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bookmarkStart w:id="6" w:name="_Toc224631481"/>
      <w:r w:rsidRPr="0006309C">
        <w:rPr>
          <w:rStyle w:val="Heading3Char"/>
        </w:rPr>
        <w:t xml:space="preserve"> 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3B84992B" w14:textId="7DB7F0C5" w:rsidR="0084516E" w:rsidRDefault="0097267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D53AE7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model</m:t>
                </m:r>
              </m:sub>
            </m:sSub>
          </m:sup>
        </m:sSup>
      </m:oMath>
      <w:r w:rsidR="00D53AE7">
        <w:rPr>
          <w:rFonts w:ascii="Times New Roman" w:eastAsia="Times New Roman" w:hAnsi="Times New Roman" w:cs="Times New Roman"/>
        </w:rPr>
        <w:t xml:space="preserve"> </w:t>
      </w:r>
    </w:p>
    <w:p w14:paraId="15EF198F" w14:textId="77777777" w:rsidR="0084516E" w:rsidRDefault="0084516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6206EBAD" w14:textId="17E369F5" w:rsidR="00C34AE8" w:rsidRPr="00AD2180" w:rsidRDefault="00F81761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w:lastRenderedPageBreak/>
          <m:t>Example X=</m:t>
        </m:r>
      </m:oMath>
      <w:r w:rsidR="007C2345">
        <w:rPr>
          <w:rFonts w:ascii="Times New Roman" w:eastAsia="Times New Roman" w:hAnsi="Times New Roman" w:cs="Times New Roman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0.90   0.30  0.80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0.80   0.40  0.10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0.70   0.90  0.20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0.30  0.60  0.90</m:t>
                </m:r>
              </m:e>
            </m:eqArr>
          </m:e>
        </m:d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="3107" w:tblpY="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7E6102" w:rsidRPr="00AD2180" w14:paraId="739661E3" w14:textId="77777777" w:rsidTr="007E610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4F734976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2925" w:type="dxa"/>
            <w:vAlign w:val="center"/>
            <w:hideMark/>
          </w:tcPr>
          <w:p w14:paraId="14D612A8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Attention Vector</w:t>
            </w:r>
          </w:p>
        </w:tc>
      </w:tr>
      <w:tr w:rsidR="007E6102" w:rsidRPr="00AD2180" w14:paraId="38441B29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B363D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1AEC9598" w14:textId="71F27F6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</w:t>
            </w:r>
            <w:r w:rsidR="002D0FCF">
              <w:rPr>
                <w:rFonts w:ascii="Times New Roman" w:eastAsia="Times New Roman" w:hAnsi="Times New Roman" w:cs="Times New Roman"/>
              </w:rPr>
              <w:t>0.30,</w:t>
            </w:r>
            <w:r w:rsidRPr="00AD2180">
              <w:rPr>
                <w:rFonts w:ascii="Times New Roman" w:eastAsia="Times New Roman" w:hAnsi="Times New Roman" w:cs="Times New Roman"/>
              </w:rPr>
              <w:t>0.80]</w:t>
            </w:r>
          </w:p>
          <w:p w14:paraId="0133B8C5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6102" w:rsidRPr="00AD2180" w14:paraId="6BD94066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D2B336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5931F036" w14:textId="1955DBEC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</w:t>
            </w:r>
            <w:r w:rsidR="002D0FCF">
              <w:rPr>
                <w:rFonts w:ascii="Times New Roman" w:eastAsia="Times New Roman" w:hAnsi="Times New Roman" w:cs="Times New Roman"/>
              </w:rPr>
              <w:t>0.40,</w:t>
            </w:r>
            <w:r w:rsidRPr="00AD2180">
              <w:rPr>
                <w:rFonts w:ascii="Times New Roman" w:eastAsia="Times New Roman" w:hAnsi="Times New Roman" w:cs="Times New Roman"/>
              </w:rPr>
              <w:t>0.10]</w:t>
            </w:r>
          </w:p>
        </w:tc>
      </w:tr>
      <w:tr w:rsidR="007E6102" w:rsidRPr="00AD2180" w14:paraId="751D8E7F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8881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77E707A7" w14:textId="290A880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</w:t>
            </w:r>
            <w:proofErr w:type="gramStart"/>
            <w:r w:rsidR="002D0FCF">
              <w:rPr>
                <w:rFonts w:ascii="Times New Roman" w:eastAsia="Times New Roman" w:hAnsi="Times New Roman" w:cs="Times New Roman"/>
              </w:rPr>
              <w:t>0.90,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proofErr w:type="gramEnd"/>
            <w:r w:rsidRPr="00AD2180">
              <w:rPr>
                <w:rFonts w:ascii="Times New Roman" w:eastAsia="Times New Roman" w:hAnsi="Times New Roman" w:cs="Times New Roman"/>
              </w:rPr>
              <w:t>0.20]</w:t>
            </w:r>
          </w:p>
        </w:tc>
      </w:tr>
      <w:tr w:rsidR="007E6102" w:rsidRPr="00AD2180" w14:paraId="30A9E77C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F08FA8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6CC3DAB3" w14:textId="5A4EAEDD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r w:rsidR="002D0FCF">
              <w:rPr>
                <w:rFonts w:ascii="Times New Roman" w:eastAsia="Times New Roman" w:hAnsi="Times New Roman" w:cs="Times New Roman"/>
              </w:rPr>
              <w:t>0.60,</w:t>
            </w:r>
            <w:r w:rsidRPr="00AD2180">
              <w:rPr>
                <w:rFonts w:ascii="Times New Roman" w:eastAsia="Times New Roman" w:hAnsi="Times New Roman" w:cs="Times New Roman"/>
              </w:rPr>
              <w:t>0.90]</w:t>
            </w:r>
          </w:p>
        </w:tc>
      </w:tr>
    </w:tbl>
    <w:p w14:paraId="25028AE2" w14:textId="77777777" w:rsidR="00C34AE8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FB86A92" w14:textId="77777777" w:rsidR="00DB01FA" w:rsidRPr="00AD2180" w:rsidRDefault="00DB01FA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bookmarkStart w:id="7" w:name="_Toc224631482"/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r w:rsidRPr="00AD2180">
        <w:rPr>
          <w:rStyle w:val="Heading3Char"/>
          <w:b/>
          <w:i/>
        </w:rPr>
        <w:t>Attention Weight Matrices</w:t>
      </w:r>
      <w:bookmarkEnd w:id="7"/>
    </w:p>
    <w:p w14:paraId="0C6D05AC" w14:textId="77777777" w:rsidR="00311FFB" w:rsidRDefault="00311FFB" w:rsidP="00311FFB"/>
    <w:p w14:paraId="7C336A83" w14:textId="00CBC482" w:rsidR="00E810A9" w:rsidRPr="00120CB0" w:rsidRDefault="00000000" w:rsidP="00E810A9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5D253E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k</m:t>
                </m:r>
              </m:sub>
            </m:sSub>
          </m:sup>
        </m:sSup>
      </m:oMath>
      <w:r w:rsidR="005D253E">
        <w:rPr>
          <w:rFonts w:ascii="Times New Roman" w:eastAsia="Times New Roman" w:hAnsi="Times New Roman" w:cs="Times New Roman"/>
        </w:rPr>
        <w:t xml:space="preserve"> </w:t>
      </w:r>
      <w:r w:rsidR="00E810A9">
        <w:rPr>
          <w:rFonts w:ascii="Times New Roman" w:eastAsia="Times New Roman" w:hAnsi="Times New Roman" w:cs="Times New Roman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</m:oMath>
      <w:r w:rsidR="00E810A9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0.4054  0.2842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0.1585  0.2797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-0.0108  0.3169</m:t>
                </m:r>
              </m:e>
            </m:eqArr>
          </m:e>
        </m:d>
      </m:oMath>
    </w:p>
    <w:p w14:paraId="086930EF" w14:textId="77777777" w:rsidR="00ED5E21" w:rsidRPr="00ED5E21" w:rsidRDefault="00ED5E21" w:rsidP="00ED5E21"/>
    <w:p w14:paraId="5D101097" w14:textId="4A45B619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0.3381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0.1921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0.1399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0.2085</m:t>
                    </m:r>
                  </m:e>
                </m:mr>
              </m:m>
            </m:e>
          </m:d>
        </m:oMath>
      </m:oMathPara>
    </w:p>
    <w:p w14:paraId="00A3224C" w14:textId="29D0150F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</w:rPr>
            <m:t xml:space="preserve">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0.5520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0.3009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0.0838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0.0662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bookmarkStart w:id="8" w:name="_Toc224631483"/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6F4792">
        <w:rPr>
          <w:rStyle w:val="Heading3Char"/>
          <w:b/>
        </w:rPr>
        <w:t>Compute</w:t>
      </w:r>
      <w:proofErr w:type="gramEnd"/>
      <w:r w:rsidRPr="006F4792">
        <w:rPr>
          <w:rStyle w:val="Heading3Char"/>
          <w:b/>
        </w:rPr>
        <w:t xml:space="preserve"> Query Matrix</w:t>
      </w:r>
      <w:bookmarkEnd w:id="8"/>
    </w:p>
    <w:p w14:paraId="5380092D" w14:textId="77777777" w:rsidR="00C72B21" w:rsidRPr="00C72B21" w:rsidRDefault="00C72B21" w:rsidP="00C72B21"/>
    <w:p w14:paraId="3E6AA73F" w14:textId="134C1597" w:rsidR="00C34AE8" w:rsidRPr="00B97581" w:rsidRDefault="00C34AE8" w:rsidP="00BD7AD7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,              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7C492AD" w:rsidR="00C34AE8" w:rsidRPr="006F4792" w:rsidRDefault="00C34AE8" w:rsidP="006F193C">
      <w:pPr>
        <w:pStyle w:val="Heading3"/>
        <w:rPr>
          <w:i w:val="0"/>
          <w:iCs/>
        </w:rPr>
      </w:pPr>
      <w:bookmarkStart w:id="9" w:name="_Toc224631484"/>
      <w:r w:rsidRPr="006F4792">
        <w:rPr>
          <w:i w:val="0"/>
          <w:iCs/>
        </w:rPr>
        <w:lastRenderedPageBreak/>
        <w:t xml:space="preserve"> </w:t>
      </w:r>
      <w:proofErr w:type="gramStart"/>
      <w:r w:rsidRPr="006F4792">
        <w:rPr>
          <w:i w:val="0"/>
          <w:iCs/>
        </w:rPr>
        <w:t>Compute</w:t>
      </w:r>
      <w:proofErr w:type="gramEnd"/>
      <w:r w:rsidRPr="006F4792">
        <w:rPr>
          <w:i w:val="0"/>
          <w:iCs/>
        </w:rPr>
        <w:t xml:space="preserve"> </w:t>
      </w:r>
      <w:r w:rsidR="005A46D7">
        <w:rPr>
          <w:i w:val="0"/>
          <w:iCs/>
        </w:rPr>
        <w:t>K</w:t>
      </w:r>
      <w:r w:rsidRPr="006F4792">
        <w:rPr>
          <w:i w:val="0"/>
          <w:iCs/>
        </w:rPr>
        <w:t xml:space="preserve"> </w:t>
      </w:r>
      <w:bookmarkEnd w:id="9"/>
      <w:r w:rsidR="006F193C" w:rsidRPr="006F4792">
        <w:rPr>
          <w:i w:val="0"/>
          <w:iCs/>
        </w:rPr>
        <w:t>Matrix</w:t>
      </w:r>
    </w:p>
    <w:p w14:paraId="2A213178" w14:textId="77777777" w:rsidR="006F193C" w:rsidRDefault="006F193C" w:rsidP="006F193C"/>
    <w:p w14:paraId="09BAEADD" w14:textId="650349E0" w:rsidR="00C34AE8" w:rsidRPr="006F46FB" w:rsidRDefault="00C34AE8" w:rsidP="0059594E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      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  <m:r>
          <m:rPr>
            <m:sty m:val="p"/>
          </m:rPr>
          <w:rPr>
            <w:rFonts w:eastAsia="Times New Roman" w:cs="Times New Roman"/>
            <w:sz w:val="24"/>
            <w:szCs w:val="24"/>
          </w:rPr>
          <w:br/>
        </m:r>
      </m:oMath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11E4084A" w:rsidR="00C34AE8" w:rsidRPr="003930D0" w:rsidRDefault="00C34AE8" w:rsidP="007F7D46">
      <w:pPr>
        <w:pStyle w:val="Heading3"/>
        <w:rPr>
          <w:rStyle w:val="Heading3Char"/>
          <w:b/>
          <w:bCs/>
        </w:rPr>
      </w:pPr>
      <w:bookmarkStart w:id="10" w:name="_Toc224631485"/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3930D0">
        <w:rPr>
          <w:rStyle w:val="Heading3Char"/>
          <w:b/>
          <w:bCs/>
        </w:rPr>
        <w:t>Compute</w:t>
      </w:r>
      <w:proofErr w:type="gramEnd"/>
      <w:r w:rsidRPr="003930D0">
        <w:rPr>
          <w:rStyle w:val="Heading3Char"/>
          <w:b/>
          <w:bCs/>
        </w:rPr>
        <w:t xml:space="preserve"> </w:t>
      </w:r>
      <w:r w:rsidR="0059594E">
        <w:rPr>
          <w:rStyle w:val="Heading3Char"/>
          <w:b/>
          <w:bCs/>
        </w:rPr>
        <w:t xml:space="preserve">V </w:t>
      </w:r>
      <w:r w:rsidRPr="003930D0">
        <w:rPr>
          <w:rStyle w:val="Heading3Char"/>
          <w:b/>
          <w:bCs/>
        </w:rPr>
        <w:t>Matrix</w:t>
      </w:r>
      <w:bookmarkEnd w:id="10"/>
    </w:p>
    <w:p w14:paraId="08C0D675" w14:textId="77777777" w:rsidR="003930D0" w:rsidRPr="003930D0" w:rsidRDefault="003930D0" w:rsidP="003930D0"/>
    <w:p w14:paraId="7B1FD57A" w14:textId="0ED1C5C3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V=X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  <w:r w:rsidR="0059594E">
        <w:rPr>
          <w:rFonts w:eastAsiaTheme="minorEastAsia"/>
          <w:sz w:val="24"/>
          <w:szCs w:val="24"/>
        </w:rPr>
        <w:t xml:space="preserve">, </w:t>
      </w:r>
      <w:bookmarkStart w:id="11" w:name="_Toc224631486"/>
      <w:r w:rsidR="00DD7070">
        <w:rPr>
          <w:rFonts w:eastAsiaTheme="minorEastAsia"/>
          <w:sz w:val="24"/>
          <w:szCs w:val="24"/>
        </w:rPr>
        <w:t xml:space="preserve">           </w:t>
      </w:r>
      <w:r w:rsidR="00DD7070" w:rsidRPr="00DD7070">
        <w:rPr>
          <w:rFonts w:eastAsiaTheme="minorEastAsia"/>
          <w:sz w:val="24"/>
          <w:szCs w:val="24"/>
        </w:rPr>
        <w:t xml:space="preserve">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0.63</m:t>
                  </m:r>
                </m:e>
              </m:mr>
            </m:m>
          </m:e>
        </m:d>
      </m:oMath>
    </w:p>
    <w:p w14:paraId="628D1AA8" w14:textId="77777777" w:rsidR="00F23427" w:rsidRPr="00F23427" w:rsidRDefault="00F23427" w:rsidP="00F23427"/>
    <w:bookmarkEnd w:id="11"/>
    <w:p w14:paraId="5DFB620C" w14:textId="3CBE80C1" w:rsidR="00665FDD" w:rsidRDefault="00665FDD" w:rsidP="00665FDD">
      <w:pPr>
        <w:pStyle w:val="Heading3"/>
      </w:pPr>
      <w:proofErr w:type="gramStart"/>
      <w:r w:rsidRPr="004D0FB8">
        <w:t>Compute</w:t>
      </w:r>
      <w:proofErr w:type="gramEnd"/>
      <w:r w:rsidRPr="004D0FB8">
        <w:t xml:space="preserve">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000000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 w:rsidR="00665FDD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158400" w14:textId="77777777" w:rsidR="00665FDD" w:rsidRPr="005E1796" w:rsidRDefault="00000000" w:rsidP="00665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proofErr w:type="gramStart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 xml:space="preserve"> the scaled matrix is:</w:t>
      </w:r>
    </w:p>
    <w:p w14:paraId="7B75CF69" w14:textId="77777777" w:rsidR="00665FDD" w:rsidRPr="005E1796" w:rsidRDefault="00000000" w:rsidP="00665FDD"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12" w:name="_Toc224631489"/>
      <w:r w:rsidRPr="0075775C">
        <w:lastRenderedPageBreak/>
        <w:t>Apply Softmax</w:t>
      </w:r>
      <w:bookmarkEnd w:id="12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r w:rsidRPr="000171BF">
        <w:t>Row</w:t>
      </w:r>
      <w:r>
        <w:t xml:space="preserve"> 1 Softmax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</w:t>
      </w:r>
      <w:proofErr w:type="gramStart"/>
      <w:r>
        <w:t>:  [</w:t>
      </w:r>
      <w:proofErr w:type="gramEnd"/>
      <w:r>
        <w:t xml:space="preserve">.3036   0.2139    </w:t>
      </w:r>
      <w:proofErr w:type="gramStart"/>
      <w:r>
        <w:t>0.2438  .</w:t>
      </w:r>
      <w:proofErr w:type="gramEnd"/>
      <w:r>
        <w:t>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softmax,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000000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  <w:proofErr w:type="gramStart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 xml:space="preserve"> we get:</w:t>
      </w:r>
    </w:p>
    <w:p w14:paraId="5705F14B" w14:textId="77777777" w:rsidR="001D2E3D" w:rsidRPr="000171BF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S=1+0.9142+0.9420+0.9664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4D3517" w14:textId="2F10C1B1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</w:t>
      </w:r>
      <w:r w:rsidR="00454CAD">
        <w:rPr>
          <w:b/>
          <w:bCs/>
          <w:sz w:val="24"/>
          <w:szCs w:val="24"/>
          <w:u w:val="single"/>
        </w:rPr>
        <w:t>Normalize</w:t>
      </w:r>
    </w:p>
    <w:p w14:paraId="53D444A0" w14:textId="22882EBD" w:rsidR="00454CAD" w:rsidRPr="000171BF" w:rsidRDefault="00454CAD" w:rsidP="009E66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]=</m:t>
          </m:r>
        </m:oMath>
      </m:oMathPara>
    </w:p>
    <w:p w14:paraId="11FEAB61" w14:textId="77777777" w:rsidR="001D2E3D" w:rsidRPr="00454CAD" w:rsidRDefault="00000000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0.2528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18"/>
              <w:szCs w:val="18"/>
            </w:rPr>
            <w:br/>
          </m:r>
        </m:oMath>
      </m:oMathPara>
    </w:p>
    <w:p w14:paraId="72016D78" w14:textId="6F1A9899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lastRenderedPageBreak/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r w:rsidRPr="00A55AE0">
        <w:t>Row 2 Softmax</w:t>
      </w:r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S=1+0.9265+0.9504+0.9697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52B8C882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lastRenderedPageBreak/>
        <w:t xml:space="preserve"> </w:t>
      </w:r>
      <w:r w:rsidRPr="00FC0141">
        <w:rPr>
          <w:rStyle w:val="Heading4Char"/>
          <w:b/>
          <w:i/>
          <w:iCs/>
        </w:rPr>
        <w:t>Row 3 Softmax</w:t>
      </w:r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000000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>Row 4 Softmax</w:t>
      </w:r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S=1+0.9317+0.9547+0.9760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r w:rsidRPr="00A55AE0">
        <w:t>Final Softmax Matrix</w:t>
      </w:r>
    </w:p>
    <w:p w14:paraId="63AC45A9" w14:textId="77777777" w:rsidR="001D2E3D" w:rsidRPr="00C36BDA" w:rsidRDefault="001D2E3D" w:rsidP="001D2E3D"/>
    <w:p w14:paraId="62F94BA5" w14:textId="24B4B83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Score=S=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r w:rsidRPr="00A55AE0">
        <w:rPr>
          <w:rStyle w:val="Heading4Char"/>
        </w:rPr>
        <w:t>Key Observation</w:t>
      </w:r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Meaning in This Example</w:t>
      </w:r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11025E16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0EA58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37C8B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954FB" w14:textId="77777777" w:rsidR="001D2E3D" w:rsidRDefault="001D2E3D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F62AB" w14:textId="77777777" w:rsidR="00897B11" w:rsidRPr="0075775C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72A4A" w14:textId="4F07F957" w:rsidR="00C34AE8" w:rsidRDefault="00C34AE8" w:rsidP="00780FCF">
      <w:pPr>
        <w:pStyle w:val="Heading3"/>
      </w:pPr>
      <w:bookmarkStart w:id="13" w:name="_Toc224631490"/>
      <w:r w:rsidRPr="0075775C">
        <w:rPr>
          <w:sz w:val="48"/>
          <w:szCs w:val="48"/>
        </w:rPr>
        <w:t xml:space="preserve"> </w:t>
      </w:r>
      <w:proofErr w:type="gramStart"/>
      <w:r w:rsidRPr="0075775C">
        <w:t>Compute</w:t>
      </w:r>
      <w:proofErr w:type="gramEnd"/>
      <w:r w:rsidRPr="0075775C">
        <w:t xml:space="preserve"> Context Vectors</w:t>
      </w:r>
      <w:bookmarkEnd w:id="13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960F913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9794C50" w14:textId="15A8CF55" w:rsidR="00C34AE8" w:rsidRPr="0075775C" w:rsidRDefault="00C34AE8" w:rsidP="008B750A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bookmarkStart w:id="14" w:name="_Toc224631491"/>
      <w:r w:rsidRPr="0075775C">
        <w:rPr>
          <w:sz w:val="48"/>
          <w:szCs w:val="48"/>
        </w:rPr>
        <w:t xml:space="preserve"> </w:t>
      </w:r>
      <w:r w:rsidRPr="00D26E9E">
        <w:t>Sentence Representation (Detailed Step)</w:t>
      </w:r>
      <w:bookmarkEnd w:id="14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34AE8">
      <w:pPr>
        <w:spacing w:after="0" w:line="240" w:lineRule="auto"/>
        <w:rPr>
          <w:rFonts w:ascii="Cambria Math" w:eastAsia="Times New Roman" w:hAnsi="Cambria Math" w:cs="Times New Roman"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proofErr w:type="gramStart"/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  <w:proofErr w:type="gramEnd"/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bookmarkStart w:id="15" w:name="_Toc224631492"/>
      <w:r w:rsidRPr="00BE43DF">
        <w:rPr>
          <w:b/>
          <w:bCs/>
          <w:sz w:val="28"/>
          <w:szCs w:val="28"/>
          <w:u w:val="single"/>
        </w:rPr>
        <w:t>First dimension</w:t>
      </w:r>
      <w:bookmarkEnd w:id="15"/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bookmarkStart w:id="16" w:name="_Toc224631493"/>
      <w:r w:rsidRPr="00BE43DF">
        <w:rPr>
          <w:b/>
          <w:bCs/>
          <w:sz w:val="28"/>
          <w:szCs w:val="28"/>
          <w:u w:val="single"/>
        </w:rPr>
        <w:t>Second dimension</w:t>
      </w:r>
      <w:bookmarkEnd w:id="16"/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0.423   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bookmarkStart w:id="17" w:name="_Toc224631494"/>
      <w:r w:rsidRPr="0075775C">
        <w:rPr>
          <w:sz w:val="48"/>
          <w:szCs w:val="48"/>
        </w:rPr>
        <w:t xml:space="preserve"> </w:t>
      </w:r>
      <w:r w:rsidRPr="0075775C">
        <w:t>Intent Classifier</w:t>
      </w:r>
      <w:bookmarkEnd w:id="17"/>
      <w:r w:rsidR="00D456D9">
        <w:t xml:space="preserve"> Matrix</w:t>
      </w:r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18" w:name="_Toc224631495"/>
      <w:proofErr w:type="gramStart"/>
      <w:r w:rsidRPr="0075775C">
        <w:t>Compute</w:t>
      </w:r>
      <w:proofErr w:type="gramEnd"/>
      <w:r w:rsidRPr="0075775C">
        <w:t xml:space="preserve"> Logits</w:t>
      </w:r>
      <w:bookmarkEnd w:id="18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>Z = Wh</w:t>
      </w:r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lastRenderedPageBreak/>
        <w:t>Logits:</w:t>
      </w:r>
    </w:p>
    <w:p w14:paraId="396443E7" w14:textId="77777777" w:rsidR="00A7339B" w:rsidRPr="00A7339B" w:rsidRDefault="00000000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19" w:name="_Toc224631496"/>
      <w:r w:rsidRPr="0075775C">
        <w:t>Softmax Intent</w:t>
      </w:r>
      <w:bookmarkEnd w:id="19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000000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</w:t>
      </w:r>
      <w:proofErr w:type="gramEnd"/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Backpropagation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These are the raw scores before softmax.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  <w:proofErr w:type="gramEnd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we need two pieces:</w:t>
      </w:r>
    </w:p>
    <w:p w14:paraId="1908F13F" w14:textId="77777777" w:rsidR="00EF5528" w:rsidRPr="007B4CE0" w:rsidRDefault="00000000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000000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softmax</w:t>
      </w:r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661840B4" w:rsidR="00EF5528" w:rsidRPr="00F26997" w:rsidRDefault="00000000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50392685" w14:textId="77777777" w:rsidR="00EF5528" w:rsidRPr="00981737" w:rsidRDefault="00EF5528" w:rsidP="003651B8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so</w:t>
      </w:r>
    </w:p>
    <w:p w14:paraId="3B87A6F1" w14:textId="7F908D1D" w:rsidR="00EF5528" w:rsidRPr="009F02C7" w:rsidRDefault="00000000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3651B8" w:rsidRPr="009F02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(1-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 softmax derivative is:</w:t>
      </w:r>
    </w:p>
    <w:p w14:paraId="3B04349F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i=k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000000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15C8E6C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59A9155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000000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middle terms cancel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4E33D8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proofErr w:type="gramStart"/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  <w:proofErr w:type="gramEnd"/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=p-y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</w:p>
    <w:p w14:paraId="3D6D25FC" w14:textId="0CED25E5" w:rsidR="001E6C5F" w:rsidRDefault="001E6C5F" w:rsidP="001E6C5F">
      <w:pPr>
        <w:pStyle w:val="Heading4"/>
      </w:pPr>
      <w:r>
        <w:t>Optimizing W</w:t>
      </w:r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  <w:proofErr w:type="gramEnd"/>
    </w:p>
    <w:p w14:paraId="10FEE939" w14:textId="77777777" w:rsid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71129FBA" w14:textId="61FD7DD8" w:rsidR="00C7344D" w:rsidRPr="00C7344D" w:rsidRDefault="00000000" w:rsidP="00C7344D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1FFAAFDE" w14:textId="77777777" w:rsidR="009C12A3" w:rsidRPr="005F6177" w:rsidRDefault="009C12A3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000000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="005F6177"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L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76A215C" w14:textId="77777777" w:rsidR="00870BEA" w:rsidRPr="001B7066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41038E5" w14:textId="77777777" w:rsidR="001B7066" w:rsidRDefault="001B706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C9B479B" w14:textId="05C8689A" w:rsidR="001B7066" w:rsidRPr="00156A2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 xml:space="preserve">i  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 xml:space="preserve"> .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47AF3E18" w14:textId="77777777" w:rsidR="00156A24" w:rsidRPr="00870BEA" w:rsidRDefault="00156A2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A6A4FF" w14:textId="0CF058DA" w:rsidR="00870BEA" w:rsidRPr="007C636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i   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B405D6" w:rsidRPr="007C636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79F479DC" w14:textId="77777777" w:rsidR="00A07ADB" w:rsidRDefault="00A07AD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001825D" w14:textId="20045329" w:rsidR="004C5EE5" w:rsidRPr="0027764A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="005523DD" w:rsidRPr="0027764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30F2BD8" w14:textId="22EA6474" w:rsidR="006D3376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6A2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7FD9C53B" w14:textId="77777777" w:rsidR="00975F31" w:rsidRDefault="00975F31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5EF0279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48CB908D" w14:textId="3A279374" w:rsidR="00C277AA" w:rsidRPr="00975F31" w:rsidRDefault="00000000" w:rsidP="00975F3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</m:oMath>
      </m:oMathPara>
    </w:p>
    <w:p w14:paraId="3A57FEE0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B332A3" w14:textId="2F792F41" w:rsidR="006D3376" w:rsidRPr="002C160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79CC5A" w14:textId="77777777" w:rsidR="002C160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2E9069F" w14:textId="4864A55B" w:rsidR="002C1604" w:rsidRPr="00960A45" w:rsidRDefault="00000000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31302D3" w14:textId="77777777" w:rsidR="00960A45" w:rsidRDefault="00960A4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423661" w14:textId="4DC6A571" w:rsidR="00960A45" w:rsidRPr="00283525" w:rsidRDefault="00000000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 .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5DA37C98" w14:textId="77777777" w:rsidR="00283525" w:rsidRPr="00960A45" w:rsidRDefault="0028352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0FFE5AB" w14:textId="2FEAE8EC" w:rsidR="00960A45" w:rsidRPr="007C5947" w:rsidRDefault="00000000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</m:oMath>
      </m:oMathPara>
    </w:p>
    <w:p w14:paraId="36D4CCF3" w14:textId="77777777" w:rsidR="007C5947" w:rsidRPr="002C1604" w:rsidRDefault="007C5947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B93ADE6" w14:textId="7D0F8820" w:rsidR="007C5947" w:rsidRPr="002C1604" w:rsidRDefault="00000000" w:rsidP="007C594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7821D813" w14:textId="77777777" w:rsidR="002C1604" w:rsidRPr="008F739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21A468" w14:textId="65DA6720" w:rsidR="007A4A70" w:rsidRPr="005F6177" w:rsidRDefault="009F02C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>For softmax + cross-entropy</w:t>
      </w:r>
    </w:p>
    <w:p w14:paraId="34812710" w14:textId="670CAFA5" w:rsidR="005F6177" w:rsidRPr="005F6177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=p-y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5F6177"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0B22FC08" w:rsidR="005F6177" w:rsidRPr="00D42CA9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t>Then</w:t>
      </w:r>
    </w:p>
    <w:p w14:paraId="54B91E22" w14:textId="6C78887D" w:rsidR="007F030E" w:rsidRDefault="00000000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(p-y)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</m:e>
        </m:d>
      </m:oMath>
      <w:r w:rsidR="007F030E">
        <w:rPr>
          <w:rFonts w:ascii="Times New Roman" w:eastAsia="Times New Roman" w:hAnsi="Times New Roman" w:cs="Times New Roman"/>
          <w:sz w:val="24"/>
          <w:szCs w:val="24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7F030E">
        <w:rPr>
          <w:rFonts w:ascii="Times New Roman" w:eastAsia="Times New Roman" w:hAnsi="Times New Roman" w:cs="Times New Roman"/>
        </w:rPr>
        <w:t xml:space="preserve"> </w:t>
      </w:r>
    </w:p>
    <w:p w14:paraId="702F13A0" w14:textId="77777777" w:rsidR="00F5730F" w:rsidRPr="00D42CA9" w:rsidRDefault="00F5730F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7AED67" w14:textId="268FC25B" w:rsidR="00B01E56" w:rsidRPr="005F6177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9B084E7" w:rsidR="0097590C" w:rsidRPr="00C929C0" w:rsidRDefault="0097590C" w:rsidP="00C929C0">
      <w:pPr>
        <w:pStyle w:val="Heading4"/>
      </w:pPr>
      <w:r w:rsidRPr="00C929C0"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</w:p>
    <w:p w14:paraId="6C2430ED" w14:textId="7F30A196" w:rsidR="007815E1" w:rsidRDefault="007815E1" w:rsidP="0097590C"/>
    <w:p w14:paraId="6CB5D1A7" w14:textId="07740863" w:rsidR="00C25AAF" w:rsidRPr="00C25AAF" w:rsidRDefault="009306FC" w:rsidP="00C25AAF">
      <w:pPr>
        <w:pStyle w:val="ListParagraph"/>
        <w:numPr>
          <w:ilvl w:val="0"/>
          <w:numId w:val="39"/>
        </w:num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Define the dimensions</w:t>
      </w:r>
    </w:p>
    <w:p w14:paraId="66DF514D" w14:textId="5622A88F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K∈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03EDEAD" w14:textId="77777777" w:rsidR="009306FC" w:rsidRPr="00C25AAF" w:rsidRDefault="009306FC" w:rsidP="00C25AAF">
      <w:pPr>
        <w:pStyle w:val="NormalWeb"/>
        <w:ind w:left="720"/>
        <w:rPr>
          <w:b/>
          <w:bCs/>
        </w:rPr>
      </w:pPr>
      <w:r w:rsidRPr="00C25AAF">
        <w:rPr>
          <w:b/>
          <w:bCs/>
        </w:rPr>
        <w:t>So:</w:t>
      </w:r>
    </w:p>
    <w:p w14:paraId="26F15550" w14:textId="1FD0A2BE" w:rsidR="009306FC" w:rsidRDefault="009306FC" w:rsidP="00C25AA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81FC52D" w14:textId="77777777" w:rsidR="009306FC" w:rsidRPr="00C25AAF" w:rsidRDefault="009306FC" w:rsidP="00C25AAF">
      <w:pPr>
        <w:rPr>
          <w:b/>
          <w:bCs/>
        </w:rPr>
      </w:pPr>
      <w:r w:rsidRPr="00C25AAF">
        <w:rPr>
          <w:b/>
          <w:bCs/>
        </w:rPr>
        <w:t xml:space="preserve">2) </w:t>
      </w:r>
      <w:r w:rsidRPr="00C25AAF">
        <w:rPr>
          <w:b/>
          <w:bCs/>
          <w:sz w:val="28"/>
          <w:szCs w:val="28"/>
        </w:rPr>
        <w:t>Write the matrices in 2D form</w:t>
      </w:r>
    </w:p>
    <w:p w14:paraId="05DC1BC7" w14:textId="422E0E34" w:rsidR="009306FC" w:rsidRPr="00C25AAF" w:rsidRDefault="009306FC" w:rsidP="00C25AAF">
      <w:pPr>
        <w:ind w:left="720"/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Input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</w:p>
    <w:p w14:paraId="68225F42" w14:textId="4E39421B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9AD4923" w14:textId="79CAB632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Weight matrix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</m:oMath>
    </w:p>
    <w:p w14:paraId="57DB753E" w14:textId="0195C5FC" w:rsidR="009306FC" w:rsidRDefault="00000000" w:rsidP="00C25AAF">
      <w:pPr>
        <w:ind w:left="576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92DA7D6" w14:textId="328D4664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Output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14:paraId="078C8E31" w14:textId="4644FBBA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637B249" w14:textId="77777777" w:rsidR="009306FC" w:rsidRPr="00C25AAF" w:rsidRDefault="009306FC" w:rsidP="009306FC">
      <w:pPr>
        <w:pStyle w:val="NormalWeb"/>
        <w:rPr>
          <w:b/>
          <w:bCs/>
          <w:sz w:val="28"/>
          <w:szCs w:val="28"/>
        </w:rPr>
      </w:pPr>
      <w:proofErr w:type="gramStart"/>
      <w:r w:rsidRPr="00C25AAF">
        <w:rPr>
          <w:b/>
          <w:bCs/>
          <w:sz w:val="28"/>
          <w:szCs w:val="28"/>
        </w:rPr>
        <w:t>where</w:t>
      </w:r>
      <w:proofErr w:type="gramEnd"/>
    </w:p>
    <w:p w14:paraId="11BF751C" w14:textId="77777777" w:rsidR="009306FC" w:rsidRDefault="00000000" w:rsidP="00C25AAF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972F805" w14:textId="31E32F6B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Write the upstream gradient matrix</w:t>
      </w:r>
    </w:p>
    <w:p w14:paraId="6B35F457" w14:textId="77777777" w:rsidR="008A1103" w:rsidRPr="008A1103" w:rsidRDefault="00000000" w:rsidP="008A1103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DB4522" w14:textId="0BD8836C" w:rsidR="009306FC" w:rsidRPr="008A1103" w:rsidRDefault="009306FC" w:rsidP="008A1103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 </w:t>
      </w:r>
      <w:r w:rsidRPr="008A1103">
        <w:rPr>
          <w:b/>
          <w:bCs/>
          <w:sz w:val="28"/>
          <w:szCs w:val="28"/>
        </w:rPr>
        <w:t>Start from the chain rule</w:t>
      </w:r>
    </w:p>
    <w:p w14:paraId="0BF7F6FB" w14:textId="77777777" w:rsidR="009306FC" w:rsidRDefault="009306FC" w:rsidP="008A1103">
      <w:pPr>
        <w:ind w:left="720"/>
      </w:pPr>
      <w:r>
        <w:t xml:space="preserve">For one element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 xml:space="preserve">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>,</w:t>
      </w:r>
    </w:p>
    <w:p w14:paraId="0511FFCB" w14:textId="5D4F6174" w:rsidR="001352AA" w:rsidRPr="008D005C" w:rsidRDefault="00000000" w:rsidP="008D005C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1352AA" w:rsidRPr="008D005C">
        <w:rPr>
          <w:rFonts w:ascii="Times New Roman" w:hAnsi="Times New Roman" w:cs="Times New Roman"/>
          <w:b/>
          <w:bCs/>
          <w:sz w:val="24"/>
          <w:szCs w:val="24"/>
          <w:u w:val="single"/>
        </w:rPr>
        <w:t>Very small example (2×2 case)</w:t>
      </w:r>
    </w:p>
    <w:p w14:paraId="1E8EB171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Let:</w:t>
      </w:r>
    </w:p>
    <w:p w14:paraId="6339F359" w14:textId="77777777" w:rsidR="001352AA" w:rsidRPr="008D005C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139791F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</w:p>
    <w:p w14:paraId="54E8614B" w14:textId="77777777" w:rsidR="001352AA" w:rsidRPr="008D005C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L=L(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1E95B93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206B14BC" w14:textId="77777777" w:rsidR="001352AA" w:rsidRPr="008D005C" w:rsidRDefault="00000000" w:rsidP="003A2ED7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7072D5D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This is exactly:</w:t>
      </w:r>
    </w:p>
    <w:p w14:paraId="7964240B" w14:textId="50EB27DF" w:rsidR="001352AA" w:rsidRDefault="00000000" w:rsidP="003A2ED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D84B153" w14:textId="77777777" w:rsidR="003A2ED7" w:rsidRPr="00B40F11" w:rsidRDefault="003A2ED7" w:rsidP="003A2ED7">
      <w:pPr>
        <w:ind w:left="720"/>
        <w:rPr>
          <w:b/>
          <w:bCs/>
          <w:sz w:val="24"/>
          <w:szCs w:val="24"/>
        </w:rPr>
      </w:pPr>
      <w:r w:rsidRPr="00B40F11">
        <w:rPr>
          <w:b/>
          <w:bCs/>
          <w:sz w:val="24"/>
          <w:szCs w:val="24"/>
        </w:rPr>
        <w:t>Given example</w:t>
      </w:r>
    </w:p>
    <w:p w14:paraId="3693889B" w14:textId="77777777" w:rsidR="003A2ED7" w:rsidRPr="003A2ED7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EC78C6" w14:textId="77777777" w:rsidR="003A2ED7" w:rsidRPr="00B40F11" w:rsidRDefault="003A2ED7" w:rsidP="00B40F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Assume:</w:t>
      </w:r>
    </w:p>
    <w:p w14:paraId="15BC5515" w14:textId="77777777" w:rsidR="00512A43" w:rsidRPr="00512A43" w:rsidRDefault="003A2ED7" w:rsidP="00512A43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</m:oMath>
      </m:oMathPara>
    </w:p>
    <w:p w14:paraId="172377A2" w14:textId="63E9A719" w:rsidR="003A2ED7" w:rsidRPr="00B40F11" w:rsidRDefault="003A2ED7" w:rsidP="00512A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Cambria Math" w:eastAsia="Times New Roman" w:hAnsi="Cambria Math" w:cs="Times New Roman"/>
          <w:sz w:val="24"/>
          <w:szCs w:val="24"/>
        </w:rPr>
        <w:br/>
      </w: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46B13F38" w14:textId="77777777" w:rsidR="003A2ED7" w:rsidRPr="003A2ED7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5510964" w14:textId="00143E63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 Expand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40E24102" w14:textId="77777777" w:rsidR="003A2ED7" w:rsidRPr="003A2ED7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66836B" w14:textId="058D38DE" w:rsidR="003A2ED7" w:rsidRPr="00CC120C" w:rsidRDefault="003A2ED7" w:rsidP="00CC120C">
      <w:pPr>
        <w:ind w:left="720"/>
        <w:rPr>
          <w:rFonts w:ascii="Times New Roman" w:hAnsi="Times New Roman"/>
          <w:b/>
          <w:bCs/>
        </w:rPr>
      </w:pPr>
      <w:r w:rsidRPr="00CC120C">
        <w:rPr>
          <w:rFonts w:ascii="Times New Roman" w:hAnsi="Times New Roman"/>
          <w:b/>
          <w:bCs/>
        </w:rPr>
        <w:t xml:space="preserve">Compute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ij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ab</m:t>
                </m:r>
              </m:sub>
            </m:sSub>
          </m:den>
        </m:f>
      </m:oMath>
    </w:p>
    <w:p w14:paraId="29CC91D7" w14:textId="77777777" w:rsidR="003A2ED7" w:rsidRPr="00CC120C" w:rsidRDefault="003A2ED7" w:rsidP="00ED216A">
      <w:pPr>
        <w:ind w:left="720"/>
        <w:rPr>
          <w:b/>
          <w:bCs/>
        </w:rPr>
      </w:pPr>
      <w:r w:rsidRPr="00CC120C">
        <w:rPr>
          <w:b/>
          <w:bCs/>
        </w:rPr>
        <w:t xml:space="preserve">We </w:t>
      </w:r>
      <w:proofErr w:type="gramStart"/>
      <w:r w:rsidRPr="00CC120C">
        <w:rPr>
          <w:b/>
          <w:bCs/>
        </w:rPr>
        <w:t>compute</w:t>
      </w:r>
      <w:proofErr w:type="gramEnd"/>
      <w:r w:rsidRPr="00CC120C">
        <w:rPr>
          <w:b/>
          <w:bCs/>
        </w:rPr>
        <w:t xml:space="preserve"> for each weight.</w:t>
      </w:r>
    </w:p>
    <w:p w14:paraId="2E96AB91" w14:textId="2E78BC14" w:rsidR="003A2ED7" w:rsidRPr="00CC120C" w:rsidRDefault="003A2ED7" w:rsidP="00CC120C">
      <w:pPr>
        <w:ind w:left="720"/>
        <w:rPr>
          <w:b/>
          <w:bCs/>
          <w:sz w:val="24"/>
          <w:szCs w:val="24"/>
        </w:rPr>
      </w:pPr>
      <w:r w:rsidRPr="00CC120C">
        <w:rPr>
          <w:b/>
          <w:bCs/>
          <w:sz w:val="24"/>
          <w:szCs w:val="24"/>
        </w:rPr>
        <w:lastRenderedPageBreak/>
        <w:t xml:space="preserve">Case 1: derivative w.r.t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</m:oMath>
    </w:p>
    <w:p w14:paraId="6540AD72" w14:textId="77777777" w:rsidR="003A2ED7" w:rsidRPr="003A2ED7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5E725F" w14:textId="5B275BD8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2: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</w:p>
    <w:p w14:paraId="77567CC0" w14:textId="77777777" w:rsidR="003A2ED7" w:rsidRPr="003A2ED7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73EAF0" w14:textId="6666B32E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3: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21</m:t>
            </m:r>
          </m:sub>
        </m:sSub>
      </m:oMath>
    </w:p>
    <w:p w14:paraId="2308C35E" w14:textId="77777777" w:rsidR="003A2ED7" w:rsidRPr="003A2ED7" w:rsidRDefault="00000000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94AF538" w14:textId="16442C24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4: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sub>
        </m:sSub>
      </m:oMath>
    </w:p>
    <w:p w14:paraId="7BAE585B" w14:textId="77777777" w:rsidR="003A2ED7" w:rsidRPr="003A2ED7" w:rsidRDefault="00000000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1C5D730" w14:textId="77777777" w:rsidR="003A2ED7" w:rsidRPr="00CC120C" w:rsidRDefault="003A2ED7" w:rsidP="00CC120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C120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</w:t>
      </w:r>
      <w:r w:rsidRPr="00CC120C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) </w:t>
      </w:r>
      <w:r w:rsidRPr="00CC120C">
        <w:rPr>
          <w:rFonts w:ascii="Times New Roman" w:hAnsi="Times New Roman" w:cs="Times New Roman"/>
          <w:b/>
          <w:bCs/>
          <w:sz w:val="24"/>
          <w:szCs w:val="24"/>
        </w:rPr>
        <w:t>General pattern</w:t>
      </w:r>
    </w:p>
    <w:p w14:paraId="7DDD3363" w14:textId="77777777" w:rsidR="003A2ED7" w:rsidRPr="003A2ED7" w:rsidRDefault="003A2ED7" w:rsidP="00CC12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A2ED7">
        <w:rPr>
          <w:rFonts w:ascii="Times New Roman" w:eastAsia="Times New Roman" w:hAnsi="Times New Roman" w:cs="Times New Roman"/>
          <w:sz w:val="24"/>
          <w:szCs w:val="24"/>
        </w:rPr>
        <w:t>From all cases above:</w:t>
      </w:r>
    </w:p>
    <w:p w14:paraId="2A094CD6" w14:textId="77777777" w:rsidR="003A2ED7" w:rsidRPr="003A2ED7" w:rsidRDefault="00000000" w:rsidP="00CC12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ia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j=b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≠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D56890" w14:textId="2CDFBE67" w:rsidR="003A2ED7" w:rsidRPr="003A2ED7" w:rsidRDefault="003A2ED7" w:rsidP="003A2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92658" w14:textId="77777777" w:rsidR="003A2ED7" w:rsidRPr="003A2ED7" w:rsidRDefault="003A2ED7" w:rsidP="00CC120C">
      <w:r w:rsidRPr="003A2ED7">
        <w:t>5) Compact form</w:t>
      </w:r>
    </w:p>
    <w:p w14:paraId="4EE66C52" w14:textId="66E0C320" w:rsidR="003A2ED7" w:rsidRDefault="00000000" w:rsidP="003A2E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ia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jb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0B2A8E" w14:textId="77777777" w:rsidR="003A2ED7" w:rsidRPr="008D005C" w:rsidRDefault="003A2ED7" w:rsidP="008D005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F9A3A50" w14:textId="495A833F" w:rsidR="001352AA" w:rsidRPr="008D005C" w:rsidRDefault="001352AA" w:rsidP="008D00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005C">
        <w:rPr>
          <w:rFonts w:ascii="Times New Roman" w:eastAsia="Times New Roman" w:hAnsi="Times New Roman" w:cs="Times New Roman"/>
          <w:b/>
          <w:bCs/>
          <w:sz w:val="28"/>
          <w:szCs w:val="28"/>
        </w:rPr>
        <w:t>in one clean line (very elegant proof).</w:t>
      </w:r>
    </w:p>
    <w:p w14:paraId="7612F4D5" w14:textId="77777777" w:rsidR="001352AA" w:rsidRDefault="001352AA" w:rsidP="008A1103">
      <w:pPr>
        <w:ind w:left="720"/>
      </w:pPr>
    </w:p>
    <w:p w14:paraId="284F8282" w14:textId="71B3B05E" w:rsidR="009306FC" w:rsidRDefault="009306FC" w:rsidP="008A1103">
      <w:pPr>
        <w:ind w:left="720"/>
      </w:pPr>
      <w:r>
        <w:t xml:space="preserve"> </w:t>
      </w:r>
      <w:r w:rsidRPr="008A1103">
        <w:t xml:space="preserve">Compute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ab</m:t>
                </m:r>
              </m:sub>
            </m:sSub>
          </m:den>
        </m:f>
      </m:oMath>
    </w:p>
    <w:p w14:paraId="0D4E7FA2" w14:textId="77777777" w:rsidR="009306FC" w:rsidRDefault="009306FC" w:rsidP="008A1103">
      <w:pPr>
        <w:pStyle w:val="NormalWeb"/>
        <w:ind w:left="720"/>
      </w:pPr>
      <w:r>
        <w:t>Since</w:t>
      </w:r>
    </w:p>
    <w:p w14:paraId="376B13F9" w14:textId="77777777" w:rsidR="008A1103" w:rsidRPr="008A1103" w:rsidRDefault="00000000" w:rsidP="008A1103">
      <w:pPr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rj</m:t>
              </m:r>
            </m:sub>
          </m:sSub>
        </m:oMath>
      </m:oMathPara>
    </w:p>
    <w:p w14:paraId="1E2838BF" w14:textId="35A5DF0F" w:rsidR="009306FC" w:rsidRPr="008D005C" w:rsidRDefault="009306FC" w:rsidP="008A1103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w:br/>
          </m:r>
        </m:oMath>
      </m:oMathPara>
      <w:r w:rsidRPr="008D005C">
        <w:rPr>
          <w:b/>
          <w:bCs/>
          <w:sz w:val="28"/>
          <w:szCs w:val="28"/>
        </w:rPr>
        <w:t xml:space="preserve">differentiate with respect to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8D005C">
        <w:rPr>
          <w:b/>
          <w:bCs/>
          <w:sz w:val="28"/>
          <w:szCs w:val="28"/>
        </w:rPr>
        <w:t>:</w:t>
      </w:r>
    </w:p>
    <w:p w14:paraId="0815C52B" w14:textId="77777777" w:rsidR="009306FC" w:rsidRDefault="00000000" w:rsidP="008A1103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639A490" w14:textId="098D6A88" w:rsidR="009306FC" w:rsidRPr="008A1103" w:rsidRDefault="009306FC" w:rsidP="008A1103">
      <w:pPr>
        <w:rPr>
          <w:b/>
          <w:bCs/>
        </w:rPr>
      </w:pPr>
      <w:r w:rsidRPr="00AF6B8C">
        <w:rPr>
          <w:b/>
          <w:bCs/>
          <w:sz w:val="24"/>
          <w:szCs w:val="24"/>
        </w:rPr>
        <w:t xml:space="preserve">So only column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b  </m:t>
        </m:r>
      </m:oMath>
      <w:r w:rsidRPr="00AF6B8C">
        <w:rPr>
          <w:b/>
          <w:bCs/>
          <w:sz w:val="24"/>
          <w:szCs w:val="24"/>
        </w:rPr>
        <w:t>contributes</w:t>
      </w:r>
      <w:r w:rsidRPr="008A1103">
        <w:rPr>
          <w:b/>
          <w:bCs/>
        </w:rPr>
        <w:t>.</w:t>
      </w:r>
    </w:p>
    <w:p w14:paraId="4ECE2A4D" w14:textId="77777777" w:rsidR="00AF6B8C" w:rsidRDefault="009306FC" w:rsidP="00AF6B8C">
      <w:pPr>
        <w:ind w:left="720"/>
        <w:rPr>
          <w:b/>
          <w:bCs/>
        </w:rPr>
      </w:pPr>
      <w:r>
        <w:t xml:space="preserve"> </w:t>
      </w:r>
      <w:r w:rsidRPr="00AF6B8C">
        <w:rPr>
          <w:b/>
          <w:bCs/>
        </w:rPr>
        <w:t>Substitute into the chain rule</w:t>
      </w:r>
    </w:p>
    <w:p w14:paraId="0A6B02A5" w14:textId="32D2748E" w:rsidR="009306FC" w:rsidRDefault="00000000" w:rsidP="00AF6B8C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jb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6512BC3" w14:textId="784134AE" w:rsidR="009306FC" w:rsidRPr="008A1103" w:rsidRDefault="009306FC" w:rsidP="008A1103">
      <w:pPr>
        <w:pStyle w:val="NormalWeb"/>
        <w:ind w:left="720"/>
        <w:rPr>
          <w:b/>
          <w:bCs/>
        </w:rPr>
      </w:pPr>
      <w:r w:rsidRPr="008A1103">
        <w:rPr>
          <w:b/>
          <w:bCs/>
        </w:rPr>
        <w:t xml:space="preserve">Since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jb</m:t>
            </m:r>
          </m:sub>
        </m:sSub>
        <m:r>
          <m:rPr>
            <m:sty m:val="bi"/>
          </m:rPr>
          <w:rPr>
            <w:rFonts w:ascii="Cambria Math" w:hAnsi="Cambria Math"/>
          </w:rPr>
          <m:t>=0</m:t>
        </m:r>
      </m:oMath>
      <w:r w:rsidRPr="008A1103">
        <w:rPr>
          <w:b/>
          <w:bCs/>
        </w:rPr>
        <w:t xml:space="preserve">unless </w:t>
      </w:r>
      <m:oMath>
        <m:r>
          <m:rPr>
            <m:sty m:val="bi"/>
          </m:rPr>
          <w:rPr>
            <w:rFonts w:ascii="Cambria Math" w:hAnsi="Cambria Math"/>
          </w:rPr>
          <m:t>j=b</m:t>
        </m:r>
      </m:oMath>
      <w:r w:rsidRPr="008A1103">
        <w:rPr>
          <w:b/>
          <w:bCs/>
        </w:rPr>
        <w:t>,</w:t>
      </w:r>
    </w:p>
    <w:p w14:paraId="3308BE0B" w14:textId="77777777" w:rsidR="009306FC" w:rsidRDefault="00000000" w:rsidP="008A1103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16F7C8B" w14:textId="77777777" w:rsidR="009306FC" w:rsidRPr="008A1103" w:rsidRDefault="009306FC" w:rsidP="008A1103">
      <w:pPr>
        <w:rPr>
          <w:b/>
          <w:bCs/>
        </w:rPr>
      </w:pPr>
      <w:r w:rsidRPr="008A1103">
        <w:rPr>
          <w:b/>
          <w:bCs/>
        </w:rPr>
        <w:t>This is the element-wise result.</w:t>
      </w:r>
    </w:p>
    <w:p w14:paraId="5AC2559B" w14:textId="7ED5890B" w:rsidR="009306FC" w:rsidRDefault="009306FC" w:rsidP="00B753A3">
      <w:pPr>
        <w:ind w:left="720"/>
        <w:rPr>
          <w:b/>
          <w:bCs/>
        </w:rPr>
      </w:pPr>
      <w:r w:rsidRPr="00B753A3">
        <w:rPr>
          <w:b/>
          <w:bCs/>
        </w:rPr>
        <w:t xml:space="preserve">Write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 w:rsidRPr="00B753A3">
        <w:rPr>
          <w:b/>
          <w:bCs/>
        </w:rPr>
        <w:t>as a 2D matrix</w:t>
      </w:r>
    </w:p>
    <w:p w14:paraId="507BC51B" w14:textId="5426013D" w:rsidR="00EC2E2E" w:rsidRPr="00357A84" w:rsidRDefault="00EC2E2E" w:rsidP="00EC2E2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Cambria Math" w:eastAsia="Times New Roman" w:hAnsi="Cambria Math" w:cs="Times New Roman"/>
          <w:sz w:val="24"/>
          <w:szCs w:val="24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D8868E5" w14:textId="77777777" w:rsidR="00640201" w:rsidRPr="00B753A3" w:rsidRDefault="00640201" w:rsidP="00B753A3">
      <w:pPr>
        <w:ind w:left="720"/>
        <w:rPr>
          <w:b/>
          <w:bCs/>
        </w:rPr>
      </w:pPr>
    </w:p>
    <w:p w14:paraId="6C5AEF60" w14:textId="7DCBDCA6" w:rsidR="009306FC" w:rsidRDefault="00000000" w:rsidP="00EC2E2E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A683C35" w14:textId="218B9E3D" w:rsidR="009306FC" w:rsidRPr="009C1807" w:rsidRDefault="009C1807" w:rsidP="009C1807">
      <w:pPr>
        <w:ind w:left="720"/>
        <w:rPr>
          <w:b/>
          <w:bCs/>
          <w:sz w:val="24"/>
          <w:szCs w:val="24"/>
        </w:rPr>
      </w:pPr>
      <w:r w:rsidRPr="009C1807">
        <w:rPr>
          <w:b/>
          <w:bCs/>
          <w:sz w:val="24"/>
          <w:szCs w:val="24"/>
        </w:rPr>
        <w:lastRenderedPageBreak/>
        <w:t>8</w:t>
      </w:r>
      <w:r w:rsidR="009306FC" w:rsidRPr="009C1807">
        <w:rPr>
          <w:b/>
          <w:bCs/>
          <w:sz w:val="24"/>
          <w:szCs w:val="24"/>
        </w:rPr>
        <w:t xml:space="preserve">) Write </w:t>
      </w:r>
      <m:oMath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</w:p>
    <w:p w14:paraId="5BDA75AC" w14:textId="771C7680" w:rsidR="009306FC" w:rsidRDefault="00000000" w:rsidP="009C1807">
      <w:pPr>
        <w:ind w:left="1440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6E13F11" w14:textId="77777777" w:rsidR="009306FC" w:rsidRDefault="00000000" w:rsidP="009306FC">
      <w:r>
        <w:pict w14:anchorId="6FF79F26">
          <v:rect id="_x0000_i1025" style="width:0;height:1.5pt" o:hralign="center" o:hrstd="t" o:hr="t" fillcolor="#a0a0a0" stroked="f"/>
        </w:pict>
      </w:r>
    </w:p>
    <w:p w14:paraId="6A3D6B7B" w14:textId="7A7249CC" w:rsidR="009306FC" w:rsidRPr="000B7810" w:rsidRDefault="009306FC" w:rsidP="000B7810">
      <w:pPr>
        <w:ind w:left="720"/>
        <w:rPr>
          <w:b/>
          <w:bCs/>
        </w:rPr>
      </w:pPr>
      <w:r w:rsidRPr="000B7810">
        <w:rPr>
          <w:b/>
          <w:bCs/>
        </w:rPr>
        <w:t xml:space="preserve">9) Multiply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den>
        </m:f>
      </m:oMath>
    </w:p>
    <w:p w14:paraId="515134A2" w14:textId="6F96A240" w:rsidR="009306FC" w:rsidRDefault="00000000" w:rsidP="009306F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35D1AB8" w14:textId="0356F96F" w:rsidR="009306FC" w:rsidRPr="000B7810" w:rsidRDefault="009306FC" w:rsidP="000B7810">
      <w:pPr>
        <w:pStyle w:val="NormalWeb"/>
        <w:ind w:left="720"/>
        <w:rPr>
          <w:b/>
          <w:bCs/>
        </w:rPr>
      </w:pPr>
      <w:r w:rsidRPr="000B7810">
        <w:rPr>
          <w:b/>
          <w:bCs/>
        </w:rPr>
        <w:t xml:space="preserve">Its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0B7810">
        <w:rPr>
          <w:b/>
          <w:bCs/>
        </w:rPr>
        <w:t>element is:</w:t>
      </w:r>
    </w:p>
    <w:p w14:paraId="15D6E5F4" w14:textId="77777777" w:rsidR="009306FC" w:rsidRDefault="00000000" w:rsidP="000B7810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04084B3" w14:textId="77777777" w:rsidR="009306FC" w:rsidRPr="000B7810" w:rsidRDefault="009306FC" w:rsidP="000B7810">
      <w:pPr>
        <w:pStyle w:val="NormalWeb"/>
        <w:ind w:left="720"/>
        <w:rPr>
          <w:b/>
          <w:bCs/>
        </w:rPr>
      </w:pPr>
      <w:r w:rsidRPr="000B7810">
        <w:rPr>
          <w:b/>
          <w:bCs/>
        </w:rPr>
        <w:t xml:space="preserve">This is </w:t>
      </w:r>
      <w:proofErr w:type="gramStart"/>
      <w:r w:rsidRPr="000B7810">
        <w:rPr>
          <w:b/>
          <w:bCs/>
        </w:rPr>
        <w:t>exactly the same</w:t>
      </w:r>
      <w:proofErr w:type="gramEnd"/>
      <w:r w:rsidRPr="000B7810">
        <w:rPr>
          <w:b/>
          <w:bCs/>
        </w:rPr>
        <w:t xml:space="preserve"> as</w:t>
      </w:r>
    </w:p>
    <w:p w14:paraId="762FB6AB" w14:textId="77777777" w:rsidR="009306FC" w:rsidRDefault="00000000" w:rsidP="000B7810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F7FB0D7" w14:textId="77777777" w:rsidR="009306FC" w:rsidRPr="000B7810" w:rsidRDefault="009306FC" w:rsidP="000B7810">
      <w:pPr>
        <w:pStyle w:val="NormalWeb"/>
        <w:ind w:left="720"/>
        <w:rPr>
          <w:b/>
          <w:bCs/>
        </w:rPr>
      </w:pPr>
      <w:r w:rsidRPr="000B7810">
        <w:rPr>
          <w:b/>
          <w:bCs/>
        </w:rPr>
        <w:t>Therefore,</w:t>
      </w:r>
    </w:p>
    <w:p w14:paraId="00AFDF2F" w14:textId="77777777" w:rsidR="009306FC" w:rsidRDefault="00000000" w:rsidP="000B7810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F63D09E" w14:textId="77777777" w:rsidR="009306FC" w:rsidRPr="000B7810" w:rsidRDefault="009306FC" w:rsidP="000B7810">
      <w:pPr>
        <w:ind w:left="576"/>
        <w:rPr>
          <w:b/>
          <w:bCs/>
        </w:rPr>
      </w:pPr>
      <w:r w:rsidRPr="000B7810">
        <w:rPr>
          <w:b/>
          <w:bCs/>
        </w:rPr>
        <w:t>10) Final compact procedure</w:t>
      </w:r>
    </w:p>
    <w:p w14:paraId="534702DB" w14:textId="77777777" w:rsidR="009306FC" w:rsidRDefault="009306FC" w:rsidP="00DB1E74">
      <w:pPr>
        <w:ind w:left="1440"/>
        <w:rPr>
          <w:b/>
          <w:bCs/>
        </w:rPr>
      </w:pPr>
      <w:r w:rsidRPr="000B7810">
        <w:rPr>
          <w:b/>
          <w:bCs/>
        </w:rPr>
        <w:t>Forward</w:t>
      </w:r>
    </w:p>
    <w:p w14:paraId="44DC1F9A" w14:textId="77777777" w:rsidR="00DB1E74" w:rsidRPr="000B7810" w:rsidRDefault="00DB1E74" w:rsidP="00DB1E74">
      <w:pPr>
        <w:ind w:left="1440"/>
        <w:rPr>
          <w:b/>
          <w:bCs/>
        </w:rPr>
      </w:pPr>
    </w:p>
    <w:p w14:paraId="66457402" w14:textId="01B01D04" w:rsidR="009306FC" w:rsidRDefault="009306FC" w:rsidP="00DB1E74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1805283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Backward</w:t>
      </w:r>
    </w:p>
    <w:p w14:paraId="02EA20A5" w14:textId="77777777" w:rsidR="009306FC" w:rsidRDefault="00000000" w:rsidP="00DB1E7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AF2FE21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Matrix form</w:t>
      </w:r>
    </w:p>
    <w:p w14:paraId="070C2DEE" w14:textId="410A99E7" w:rsidR="009306FC" w:rsidRDefault="00000000" w:rsidP="00DB1E7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53E857E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11) Final answer in one block</w:t>
      </w:r>
    </w:p>
    <w:p w14:paraId="0A94171B" w14:textId="33B3121D" w:rsidR="009306FC" w:rsidRDefault="00000000" w:rsidP="009306F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8B64889" w14:textId="77777777" w:rsidR="009306FC" w:rsidRDefault="009306FC" w:rsidP="0097590C"/>
    <w:p w14:paraId="2B793270" w14:textId="27C575A4" w:rsidR="0097590C" w:rsidRPr="0097590C" w:rsidRDefault="0097590C" w:rsidP="0097590C">
      <w:pPr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69763D5E" w14:textId="6F7AF31B" w:rsidR="003A7175" w:rsidRPr="003A7175" w:rsidRDefault="00000000" w:rsidP="0097590C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</w:p>
    <w:p w14:paraId="4580B401" w14:textId="77777777" w:rsidR="00C929C0" w:rsidRPr="00C929C0" w:rsidRDefault="00C929C0" w:rsidP="00C9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14:paraId="75866B51" w14:textId="77777777" w:rsidR="00C929C0" w:rsidRPr="00C929C0" w:rsidRDefault="00C929C0" w:rsidP="00C929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X∈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model</m:t>
                </m:r>
              </m:sub>
            </m:sSub>
          </m:sup>
        </m:sSup>
      </m:oMath>
    </w:p>
    <w:p w14:paraId="40D00447" w14:textId="77777777" w:rsidR="00C929C0" w:rsidRPr="00C929C0" w:rsidRDefault="00C929C0" w:rsidP="00C929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sup>
        </m:sSup>
      </m:oMath>
    </w:p>
    <w:p w14:paraId="0740E965" w14:textId="77777777" w:rsidR="00C929C0" w:rsidRPr="00C929C0" w:rsidRDefault="00000000" w:rsidP="00C929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model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sup>
        </m:sSup>
      </m:oMath>
    </w:p>
    <w:p w14:paraId="604673BF" w14:textId="77777777" w:rsidR="00C929C0" w:rsidRPr="00C929C0" w:rsidRDefault="00C929C0" w:rsidP="00C9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3BA0E98D" w14:textId="59B07EA3" w:rsidR="00686054" w:rsidRPr="00686054" w:rsidRDefault="00000000" w:rsidP="0068605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model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686054" w:rsidRPr="00F33EC0">
        <w:rPr>
          <w:rFonts w:ascii="Times New Roman" w:hAnsi="Times New Roman" w:cs="Times New Roman"/>
          <w:b/>
          <w:bCs/>
          <w:sz w:val="36"/>
          <w:szCs w:val="36"/>
        </w:rPr>
        <w:t>Step</w:t>
      </w:r>
      <w:proofErr w:type="gramStart"/>
      <w:r w:rsidR="00604B36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686054"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 w:rsidR="00686054" w:rsidRPr="00686054">
        <w:rPr>
          <w:rFonts w:ascii="Cambria Math" w:eastAsia="Times New Roman" w:hAnsi="Cambria Math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∂</m:t>
            </m:r>
            <m:r>
              <w:rPr>
                <w:rFonts w:ascii="Cambria Math" w:eastAsia="Times New Roman" w:hAnsi="Cambria Math" w:cs="Times New Roman"/>
                <w:sz w:val="32"/>
                <w:szCs w:val="32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p>
            </m:sSup>
          </m:den>
        </m:f>
      </m:oMath>
    </w:p>
    <w:p w14:paraId="7398736A" w14:textId="77777777" w:rsidR="00686054" w:rsidRPr="00686054" w:rsidRDefault="00686054" w:rsidP="00686054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72C3A13F" w14:textId="17D8289A" w:rsidR="00B94D22" w:rsidRPr="00464DB2" w:rsidRDefault="00000000" w:rsidP="00B94D22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</m:oMath>
      </m:oMathPara>
    </w:p>
    <w:p w14:paraId="44139034" w14:textId="77777777" w:rsidR="00464DB2" w:rsidRPr="009E21E8" w:rsidRDefault="00464DB2" w:rsidP="00464DB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4E617" w14:textId="686DA0C8" w:rsidR="00C929C0" w:rsidRPr="00F33EC0" w:rsidRDefault="00C929C0" w:rsidP="009E21E8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Step </w:t>
      </w:r>
      <w:r w:rsidR="00604B36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Write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T</m:t>
            </m:r>
          </m:sup>
        </m:sSup>
      </m:oMath>
    </w:p>
    <w:p w14:paraId="7B3421E6" w14:textId="384D6081" w:rsidR="009E21E8" w:rsidRPr="009E21E8" w:rsidRDefault="009E21E8" w:rsidP="009E21E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Since</w:t>
      </w:r>
    </w:p>
    <w:p w14:paraId="3A7BDDA4" w14:textId="4D8F0061" w:rsidR="00C929C0" w:rsidRPr="00C929C0" w:rsidRDefault="00000000" w:rsidP="009E21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CF2BBE3" w14:textId="7C59B678" w:rsidR="00C929C0" w:rsidRPr="00C929C0" w:rsidRDefault="00C929C0" w:rsidP="00C9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ECF1A" w14:textId="26EF2B8E" w:rsidR="00C929C0" w:rsidRPr="00F33EC0" w:rsidRDefault="00C929C0" w:rsidP="009E21E8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F33EC0">
        <w:rPr>
          <w:rFonts w:ascii="Times New Roman" w:eastAsia="Times New Roman" w:hAnsi="Times New Roman" w:cs="Times New Roman"/>
          <w:b/>
          <w:bCs/>
          <w:kern w:val="36"/>
          <w:sz w:val="96"/>
          <w:szCs w:val="96"/>
        </w:rPr>
        <w:t xml:space="preserve">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Step </w:t>
      </w:r>
      <w:r w:rsidR="00604B36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Write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201B98EF" w14:textId="74C02256" w:rsidR="009E21E8" w:rsidRPr="009E21E8" w:rsidRDefault="009E21E8" w:rsidP="009E21E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and</w:t>
      </w:r>
    </w:p>
    <w:p w14:paraId="03FBF7E8" w14:textId="32DAAB85" w:rsidR="00C929C0" w:rsidRPr="00C929C0" w:rsidRDefault="00000000" w:rsidP="009E21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89DB2FD" w14:textId="3CAF7849" w:rsidR="00C929C0" w:rsidRPr="007D0335" w:rsidRDefault="00C929C0" w:rsidP="007D0335">
      <w:pPr>
        <w:rPr>
          <w:b/>
          <w:bCs/>
        </w:rPr>
      </w:pPr>
      <w:r w:rsidRPr="00C92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33EC0">
        <w:rPr>
          <w:b/>
          <w:bCs/>
          <w:sz w:val="36"/>
          <w:szCs w:val="36"/>
        </w:rPr>
        <w:t xml:space="preserve">Step </w:t>
      </w:r>
      <w:r w:rsidR="00604B36">
        <w:rPr>
          <w:b/>
          <w:bCs/>
          <w:sz w:val="36"/>
          <w:szCs w:val="36"/>
        </w:rPr>
        <w:t>4</w:t>
      </w:r>
      <w:r w:rsidRPr="00F33EC0">
        <w:rPr>
          <w:b/>
          <w:bCs/>
          <w:sz w:val="36"/>
          <w:szCs w:val="36"/>
        </w:rPr>
        <w:t>: Multiply (this is the 2D matrix you want)</w:t>
      </w:r>
    </w:p>
    <w:p w14:paraId="4F5B56EB" w14:textId="7BDA53FD" w:rsidR="00604B36" w:rsidRDefault="00000000" w:rsidP="00604B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7E226203" w14:textId="3E323781" w:rsidR="00604B36" w:rsidRPr="00604B36" w:rsidRDefault="00000000" w:rsidP="00604B3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55D69FD7" w14:textId="7A700138" w:rsidR="00604B36" w:rsidRPr="00357A84" w:rsidRDefault="00C929C0" w:rsidP="00604B3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Cambria Math" w:eastAsia="Times New Roman" w:hAnsi="Cambria Math" w:cs="Times New Roman"/>
          <w:sz w:val="24"/>
          <w:szCs w:val="24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071AAE5A" w14:textId="25BEE26F" w:rsidR="00C929C0" w:rsidRDefault="00C929C0" w:rsidP="00C929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EA65A79" w14:textId="770AFE93" w:rsidR="0097590C" w:rsidRPr="00F33EC0" w:rsidRDefault="0097590C" w:rsidP="007D033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D03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335" w:rsidRPr="00F33EC0">
        <w:rPr>
          <w:rFonts w:ascii="Times New Roman" w:hAnsi="Times New Roman" w:cs="Times New Roman"/>
          <w:b/>
          <w:bCs/>
          <w:sz w:val="36"/>
          <w:szCs w:val="36"/>
        </w:rPr>
        <w:t>Step</w:t>
      </w:r>
      <w:r w:rsidR="00300047">
        <w:rPr>
          <w:rFonts w:ascii="Times New Roman" w:hAnsi="Times New Roman" w:cs="Times New Roman"/>
          <w:b/>
          <w:bCs/>
          <w:sz w:val="36"/>
          <w:szCs w:val="36"/>
        </w:rPr>
        <w:t xml:space="preserve"> 5</w:t>
      </w:r>
      <w:r w:rsidR="007D0335"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Derive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7E3A334C" w14:textId="32D4DE7D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  <w:r w:rsidRPr="0097590C">
        <w:rPr>
          <w:rFonts w:ascii="Times New Roman" w:eastAsia="Times New Roman" w:hAnsi="Times New Roman" w:cs="Times New Roman"/>
          <w:sz w:val="24"/>
          <w:szCs w:val="24"/>
        </w:rPr>
        <w:t>each score element is:</w:t>
      </w:r>
    </w:p>
    <w:p w14:paraId="313B68EF" w14:textId="1AB7CF7F" w:rsidR="0097590C" w:rsidRPr="0097590C" w:rsidRDefault="00000000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FB1CB6" w14:textId="77777777" w:rsidR="003003BF" w:rsidRPr="003003BF" w:rsidRDefault="00000000" w:rsidP="003003B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</m:oMath>
      </m:oMathPara>
    </w:p>
    <w:p w14:paraId="50BED274" w14:textId="58D5B12E" w:rsidR="0097590C" w:rsidRPr="0097590C" w:rsidRDefault="009F02C7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</w:p>
    <w:p w14:paraId="439C99D6" w14:textId="77777777" w:rsidR="0097590C" w:rsidRPr="00F33EC0" w:rsidRDefault="00000000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9C67D95" w14:textId="77777777" w:rsidR="0097590C" w:rsidRPr="0097590C" w:rsidRDefault="0097590C" w:rsidP="00F33E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So:</w:t>
      </w:r>
    </w:p>
    <w:p w14:paraId="724DC1CF" w14:textId="58099FA2" w:rsidR="000D182F" w:rsidRPr="00A20507" w:rsidRDefault="00000000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14:paraId="2D2E4C3F" w14:textId="20BDA320" w:rsidR="00A20507" w:rsidRDefault="00A20507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Since </w:t>
      </w:r>
    </w:p>
    <w:p w14:paraId="5814B1AA" w14:textId="19CFE81A" w:rsidR="00A20507" w:rsidRPr="00A20507" w:rsidRDefault="00000000" w:rsidP="00A20507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3DBA2716" w14:textId="467B9C81" w:rsidR="00A20507" w:rsidRPr="00A20507" w:rsidRDefault="00A20507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Then </w:t>
      </w:r>
    </w:p>
    <w:p w14:paraId="3D9CDD0A" w14:textId="77269433" w:rsidR="00A20507" w:rsidRPr="00A20507" w:rsidRDefault="00000000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Q</m:t>
                  </m:r>
                </m:e>
              </m:d>
            </m:e>
          </m:borderBox>
        </m:oMath>
      </m:oMathPara>
    </w:p>
    <w:p w14:paraId="1192459C" w14:textId="77777777" w:rsidR="00251C28" w:rsidRDefault="00251C28" w:rsidP="0025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004294D2" w14:textId="77777777" w:rsidR="00251C28" w:rsidRPr="00251C28" w:rsidRDefault="00000000" w:rsidP="00251C28">
      <w:pPr>
        <w:spacing w:after="0" w:line="240" w:lineRule="auto"/>
        <w:ind w:left="7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←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38533C2" w14:textId="6516324B" w:rsidR="00251C28" w:rsidRPr="0097590C" w:rsidRDefault="00000000" w:rsidP="00251C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21CD02E" w14:textId="77777777" w:rsidR="007633AD" w:rsidRDefault="007633AD" w:rsidP="00457F24">
      <w:pPr>
        <w:ind w:left="1440"/>
        <w:rPr>
          <w:rFonts w:ascii="Times New Roman" w:eastAsia="Times New Roman" w:hAnsi="Times New Roman" w:cs="Times New Roman"/>
        </w:rPr>
      </w:pPr>
    </w:p>
    <w:p w14:paraId="17336841" w14:textId="77777777" w:rsidR="00B840EA" w:rsidRPr="00A20507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What is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i</m:t>
            </m:r>
          </m:sub>
        </m:sSub>
      </m:oMath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j</m:t>
            </m:r>
          </m:sub>
        </m:sSub>
      </m:oMath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?</w:t>
      </w:r>
    </w:p>
    <w:p w14:paraId="618725E3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Q∈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18C56556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595BF469" w14:textId="2A333891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i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query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i</m:t>
        </m:r>
      </m:oMath>
    </w:p>
    <w:p w14:paraId="4A5C02F8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39C9C5DD" w14:textId="77777777" w:rsidR="00F33EC0" w:rsidRPr="00F33EC0" w:rsidRDefault="00000000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326C35D1" w14:textId="46EAD3BD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j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key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j</m:t>
        </m:r>
      </m:oMath>
    </w:p>
    <w:p w14:paraId="1CE1D447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161C7" w14:textId="77777777" w:rsidR="00F33EC0" w:rsidRPr="00F33EC0" w:rsidRDefault="00000000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402B191" w14:textId="2BB6FDBF" w:rsidR="00B840EA" w:rsidRPr="00F33EC0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Expand each element</w:t>
      </w:r>
    </w:p>
    <w:p w14:paraId="3CF079FD" w14:textId="77777777" w:rsid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1342B0" w14:textId="2662F227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>Query elements</w:t>
      </w:r>
    </w:p>
    <w:p w14:paraId="0EF59D3A" w14:textId="77777777" w:rsid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2DE548C" w14:textId="1F8D68AE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elements</w:t>
      </w:r>
    </w:p>
    <w:p w14:paraId="265E2CDE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C085C" w14:textId="18F6DD09" w:rsidR="00B840EA" w:rsidRP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97562" w14:textId="7F9D6E84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Full vector expansion</w:t>
      </w:r>
    </w:p>
    <w:p w14:paraId="39CF9368" w14:textId="77777777" w:rsidR="00B840EA" w:rsidRPr="00B840EA" w:rsidRDefault="00000000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5CC56C" w14:textId="77777777" w:rsidR="00B840EA" w:rsidRPr="00B840EA" w:rsidRDefault="00000000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09A5332" w14:textId="0AA580B1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Most important: their interaction</w:t>
      </w:r>
    </w:p>
    <w:p w14:paraId="5B765E8F" w14:textId="77777777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24"/>
          <w:szCs w:val="24"/>
        </w:rPr>
        <w:t>In attention:</w:t>
      </w:r>
    </w:p>
    <w:p w14:paraId="6347E700" w14:textId="34193BF8" w:rsidR="00B840EA" w:rsidRPr="00F33EC0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>Score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(i,j)=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bSup>
        </m:oMath>
      </m:oMathPara>
    </w:p>
    <w:p w14:paraId="5875D6D2" w14:textId="2D849E30" w:rsidR="00B840EA" w:rsidRDefault="00B840EA" w:rsidP="00B840EA">
      <w:pPr>
        <w:spacing w:before="100" w:beforeAutospacing="1" w:after="100" w:afterAutospacing="1" w:line="240" w:lineRule="auto"/>
        <w:ind w:left="720"/>
        <w:outlineLvl w:val="0"/>
        <w:rPr>
          <w:b/>
          <w:bCs/>
        </w:rPr>
      </w:pPr>
      <w:r w:rsidRPr="00B84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840EA">
        <w:rPr>
          <w:b/>
          <w:bCs/>
        </w:rPr>
        <w:t>Expand the dot product</w:t>
      </w:r>
    </w:p>
    <w:p w14:paraId="0304C598" w14:textId="3E31B91B" w:rsidR="00A20507" w:rsidRPr="00A20507" w:rsidRDefault="00000000" w:rsidP="00A20507">
      <w:pPr>
        <w:spacing w:before="100" w:beforeAutospacing="1" w:after="100" w:afterAutospacing="1" w:line="240" w:lineRule="auto"/>
        <w:ind w:left="1440"/>
        <w:outlineLvl w:val="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jk</m:t>
              </m:r>
            </m:sub>
          </m:sSub>
        </m:oMath>
      </m:oMathPara>
    </w:p>
    <w:p w14:paraId="3BBF1EBD" w14:textId="03874840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B023C76" w14:textId="1D9883FE" w:rsidR="00B840EA" w:rsidRPr="00B840EA" w:rsidRDefault="00B840EA" w:rsidP="00B840EA">
      <w:pPr>
        <w:ind w:left="720"/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4"/>
          <w:szCs w:val="24"/>
        </w:rPr>
        <w:t>Substitute full expressions</w:t>
      </w:r>
    </w:p>
    <w:p w14:paraId="1FD66BC9" w14:textId="77777777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e>
                  </m:nary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Q</m:t>
                      </m:r>
                    </m:sup>
                  </m:sSubSup>
                </m:e>
              </m:d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jn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6BF62E" w14:textId="5ED2FEA0" w:rsidR="00B840EA" w:rsidRPr="00B840EA" w:rsidRDefault="00B840EA" w:rsidP="00B840EA">
      <w:pPr>
        <w:ind w:left="720"/>
        <w:rPr>
          <w:b/>
          <w:bCs/>
          <w:sz w:val="28"/>
          <w:szCs w:val="28"/>
        </w:rPr>
      </w:pPr>
      <w:r w:rsidRPr="00B840EA">
        <w:rPr>
          <w:b/>
          <w:bCs/>
          <w:sz w:val="28"/>
          <w:szCs w:val="28"/>
        </w:rPr>
        <w:t>Key insight</w:t>
      </w:r>
    </w:p>
    <w:p w14:paraId="1AD033A1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597723" w14:textId="6CF33D25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</w:rPr>
      </w:pPr>
      <w:r w:rsidRPr="00B840EA">
        <w:rPr>
          <w:b/>
          <w:bCs/>
          <w:sz w:val="24"/>
          <w:szCs w:val="24"/>
        </w:rPr>
        <w:lastRenderedPageBreak/>
        <w:t xml:space="preserve"> Their dot product measures:</w:t>
      </w:r>
    </w:p>
    <w:p w14:paraId="433C56C7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“how much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attends to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”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CA7C6AA" w14:textId="07F5E2FC" w:rsidR="00B840EA" w:rsidRPr="00C378EE" w:rsidRDefault="00B840EA" w:rsidP="00C378EE">
      <w:pPr>
        <w:ind w:left="720"/>
        <w:rPr>
          <w:b/>
          <w:bCs/>
          <w:sz w:val="28"/>
          <w:szCs w:val="28"/>
        </w:rPr>
      </w:pPr>
      <w:r w:rsidRPr="00C378EE">
        <w:rPr>
          <w:b/>
          <w:bCs/>
          <w:sz w:val="28"/>
          <w:szCs w:val="28"/>
        </w:rPr>
        <w:t xml:space="preserve"> Intuition</w:t>
      </w:r>
    </w:p>
    <w:p w14:paraId="5B7D4617" w14:textId="77777777" w:rsidR="00B840EA" w:rsidRPr="00B840EA" w:rsidRDefault="00000000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am looking for” </w:t>
      </w:r>
    </w:p>
    <w:p w14:paraId="6FF6D47E" w14:textId="77777777" w:rsidR="00B840EA" w:rsidRPr="00B840EA" w:rsidRDefault="00000000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contain” </w:t>
      </w:r>
    </w:p>
    <w:p w14:paraId="7DDCD7D3" w14:textId="7F278BD6" w:rsidR="00B840EA" w:rsidRPr="00C378EE" w:rsidRDefault="00B840EA" w:rsidP="00C378EE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 w:rsidRPr="00C378EE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t xml:space="preserve"> </w:t>
      </w:r>
      <w:r w:rsidRPr="00C378EE">
        <w:rPr>
          <w:sz w:val="32"/>
          <w:szCs w:val="32"/>
        </w:rPr>
        <w:t>Final takeaway</w:t>
      </w:r>
    </w:p>
    <w:p w14:paraId="7F26F361" w14:textId="1C50C5B2" w:rsidR="007D0335" w:rsidRDefault="00000000" w:rsidP="00C378EE">
      <w:pPr>
        <w:ind w:left="144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Score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(i,j)=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033E962" w14:textId="58D88C98" w:rsidR="0097590C" w:rsidRPr="0097590C" w:rsidRDefault="0097590C" w:rsidP="00975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D17A9" w14:textId="6AE47139" w:rsidR="0097590C" w:rsidRPr="009D6786" w:rsidRDefault="0097590C" w:rsidP="009D6786">
      <w:pPr>
        <w:rPr>
          <w:b/>
          <w:bCs/>
          <w:sz w:val="28"/>
          <w:szCs w:val="28"/>
        </w:rPr>
      </w:pPr>
      <w:r w:rsidRPr="0097590C">
        <w:t xml:space="preserve"> </w:t>
      </w:r>
      <w:r w:rsidRPr="009D6786">
        <w:rPr>
          <w:b/>
          <w:bCs/>
          <w:sz w:val="28"/>
          <w:szCs w:val="28"/>
        </w:rPr>
        <w:t>Final update</w:t>
      </w:r>
    </w:p>
    <w:p w14:paraId="59D19E0A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59A8C038" w14:textId="77777777" w:rsidR="0097590C" w:rsidRPr="0097590C" w:rsidRDefault="00000000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7B65AC9" w14:textId="77777777" w:rsidR="0097590C" w:rsidRPr="00C378EE" w:rsidRDefault="0097590C" w:rsidP="00F52281">
      <w:pPr>
        <w:rPr>
          <w:b/>
          <w:bCs/>
          <w:sz w:val="32"/>
          <w:szCs w:val="32"/>
        </w:rPr>
      </w:pPr>
      <w:r w:rsidRPr="00C378EE">
        <w:rPr>
          <w:b/>
          <w:bCs/>
          <w:sz w:val="32"/>
          <w:szCs w:val="32"/>
        </w:rPr>
        <w:t>Compact sequence only</w:t>
      </w:r>
    </w:p>
    <w:p w14:paraId="7E0AB92B" w14:textId="31F6D100" w:rsidR="0097590C" w:rsidRDefault="0097590C" w:rsidP="00CF1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DE80E1A" w14:textId="7AEBEFE4" w:rsidR="00202CEF" w:rsidRPr="009F0C08" w:rsidRDefault="00202CEF" w:rsidP="00202CEF">
      <w:pPr>
        <w:pStyle w:val="Heading4"/>
        <w:rPr>
          <w:rFonts w:ascii="Times New Roman" w:eastAsia="Times New Roman" w:hAnsi="Times New Roman" w:cs="Times New Roman"/>
          <w:sz w:val="24"/>
        </w:rPr>
      </w:pPr>
      <w:r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</w:p>
    <w:p w14:paraId="6A71C2A0" w14:textId="77777777" w:rsidR="00202CEF" w:rsidRDefault="00202CEF" w:rsidP="00202CEF">
      <w:pPr>
        <w:pStyle w:val="Heading4"/>
        <w:numPr>
          <w:ilvl w:val="0"/>
          <w:numId w:val="0"/>
        </w:numPr>
      </w:pPr>
    </w:p>
    <w:p w14:paraId="29446365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Update Rule</w:t>
      </w:r>
    </w:p>
    <w:p w14:paraId="3FA5E96A" w14:textId="591079EF" w:rsidR="00202CEF" w:rsidRPr="009F0C08" w:rsidRDefault="00F81B8B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AF86B89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lastRenderedPageBreak/>
        <w:t>Where:</w:t>
      </w:r>
    </w:p>
    <w:p w14:paraId="0742536B" w14:textId="28F4C1EF" w:rsidR="00202CEF" w:rsidRPr="009F0C08" w:rsidRDefault="00F81B8B" w:rsidP="00202CEF">
      <w:pPr>
        <w:pStyle w:val="ListParagraph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r w:rsidR="00202CEF" w:rsidRPr="009F0C08">
        <w:t xml:space="preserve">= query weight matrix </w:t>
      </w:r>
    </w:p>
    <w:p w14:paraId="1686F1E3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η</m:t>
        </m:r>
      </m:oMath>
      <w:r w:rsidRPr="009F0C08">
        <w:t xml:space="preserve">= learning rate </w:t>
      </w:r>
    </w:p>
    <w:p w14:paraId="51FA45EA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L</m:t>
        </m:r>
      </m:oMath>
      <w:r w:rsidRPr="009F0C08">
        <w:t xml:space="preserve">= loss function </w:t>
      </w:r>
    </w:p>
    <w:p w14:paraId="0959018C" w14:textId="77777777" w:rsidR="00202CEF" w:rsidRPr="009F0C08" w:rsidRDefault="00202CEF" w:rsidP="00202CEF">
      <w:pPr>
        <w:rPr>
          <w:rFonts w:ascii="Cambria Math" w:eastAsia="Times New Roman" w:hAnsi="Cambria Math" w:cs="Times New Roman"/>
          <w:i/>
        </w:rPr>
      </w:pPr>
    </w:p>
    <w:p w14:paraId="369CFBAD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Start from</w:t>
      </w:r>
    </w:p>
    <w:p w14:paraId="3F6FEEF2" w14:textId="5883802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42E7E40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46AE29E7" w14:textId="20BCF186" w:rsidR="00202CEF" w:rsidRPr="001D1B8E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D4DE76E" w14:textId="41912F4A" w:rsidR="001D1B8E" w:rsidRPr="001D1B8E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=X</m:t>
          </m:r>
        </m:oMath>
      </m:oMathPara>
    </w:p>
    <w:p w14:paraId="228A55CA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3009FC2D" w14:textId="792AE4D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</m:oMath>
      </m:oMathPara>
    </w:p>
    <w:p w14:paraId="0A1C235E" w14:textId="7E30930B" w:rsidR="00202CEF" w:rsidRPr="00D83C65" w:rsidRDefault="00202CEF" w:rsidP="00202CEF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t xml:space="preserve">The gradient with respect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83C65">
        <w:rPr>
          <w:b/>
          <w:bCs/>
          <w:sz w:val="28"/>
          <w:szCs w:val="28"/>
        </w:rPr>
        <w:t>is:</w:t>
      </w:r>
    </w:p>
    <w:p w14:paraId="74857887" w14:textId="4EB259C6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F6DD9C4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∂Q</m:t>
            </m:r>
          </m:den>
        </m:f>
      </m:oMath>
    </w:p>
    <w:p w14:paraId="7447FE74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>Attention score matrix before softmax:</w:t>
      </w:r>
    </w:p>
    <w:p w14:paraId="08F9A892" w14:textId="77777777" w:rsidR="00202CEF" w:rsidRPr="009F0C08" w:rsidRDefault="00202CEF" w:rsidP="00202CE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CC4A966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4FA3AF61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58C09DB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8630CCB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AEEB9B7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lastRenderedPageBreak/>
        <w:t>the derivative is:</w:t>
      </w:r>
    </w:p>
    <w:p w14:paraId="03575F9A" w14:textId="77777777" w:rsidR="00202CEF" w:rsidRPr="003D5AA0" w:rsidRDefault="00000000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49FB3A50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45F8DEB6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84C92D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3C26B41E" w14:textId="77777777" w:rsidR="00202CEF" w:rsidRPr="003D5AA0" w:rsidRDefault="00000000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33D8A49D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192FD9FA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BCA1579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sub>
            </m:sSub>
          </m:den>
        </m:f>
      </m:oMath>
    </w:p>
    <w:p w14:paraId="72A6B1FF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0078B30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3C73542E" w14:textId="3A9DE3FF" w:rsidR="00202CEF" w:rsidRPr="009F0C08" w:rsidRDefault="00F81B8B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F7134D7" w14:textId="77777777" w:rsidR="00202CEF" w:rsidRPr="007127DB" w:rsidRDefault="00202CEF" w:rsidP="00202CEF">
      <w:pPr>
        <w:rPr>
          <w:b/>
          <w:bCs/>
          <w:sz w:val="28"/>
          <w:szCs w:val="28"/>
        </w:rPr>
      </w:pPr>
      <w:r w:rsidRPr="007127DB">
        <w:rPr>
          <w:b/>
          <w:bCs/>
          <w:sz w:val="28"/>
          <w:szCs w:val="28"/>
        </w:rPr>
        <w:t>Compact sequence only</w:t>
      </w:r>
    </w:p>
    <w:p w14:paraId="4C6D4E61" w14:textId="7D0B60DA" w:rsidR="008A3FD9" w:rsidRPr="0030085C" w:rsidRDefault="00202CEF" w:rsidP="0030085C">
      <w:pPr>
        <w:ind w:left="72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softmax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AV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K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nor/>
            </m:rPr>
            <w:rPr>
              <w:sz w:val="24"/>
              <w:szCs w:val="24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η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</m:oMath>
      </m:oMathPara>
    </w:p>
    <w:p w14:paraId="14349A27" w14:textId="77777777" w:rsidR="00306495" w:rsidRPr="00306495" w:rsidRDefault="00306495" w:rsidP="00306495"/>
    <w:p w14:paraId="11D4114D" w14:textId="6835F06A" w:rsidR="003249A0" w:rsidRDefault="0011282B" w:rsidP="00306495">
      <w:pPr>
        <w:pStyle w:val="Heading4"/>
        <w:rPr>
          <w:rFonts w:ascii="Times New Roman" w:hAnsi="Times New Roman"/>
          <w:sz w:val="24"/>
        </w:rPr>
      </w:pPr>
      <w:r>
        <w:t xml:space="preserve">Optimizing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</w:p>
    <w:p w14:paraId="6E5A9439" w14:textId="77777777" w:rsidR="00306495" w:rsidRPr="00306495" w:rsidRDefault="00306495" w:rsidP="00306495"/>
    <w:p w14:paraId="0FA8849A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Update rule</w:t>
      </w:r>
    </w:p>
    <w:p w14:paraId="4EF3C250" w14:textId="75DE64E7" w:rsidR="003249A0" w:rsidRPr="0062710A" w:rsidRDefault="0036755A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</m:oMath>
      </m:oMathPara>
    </w:p>
    <w:p w14:paraId="78726401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57737E9C" w14:textId="02CFD8DF" w:rsidR="003249A0" w:rsidRPr="009F0C08" w:rsidRDefault="00D761FF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p>
        </m:sSup>
      </m:oMath>
      <w:r w:rsidR="003249A0" w:rsidRPr="009F0C08">
        <w:rPr>
          <w:rFonts w:ascii="Cambria Math" w:eastAsia="Times New Roman" w:hAnsi="Cambria Math" w:cs="Times New Roman"/>
          <w:i/>
        </w:rPr>
        <w:t xml:space="preserve">= value weight matrix </w:t>
      </w:r>
    </w:p>
    <w:p w14:paraId="04CD1771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4B090BB0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</w:t>
      </w:r>
    </w:p>
    <w:p w14:paraId="35123D46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</w:rPr>
      </w:pPr>
    </w:p>
    <w:p w14:paraId="17C57435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Start from</w:t>
      </w:r>
    </w:p>
    <w:p w14:paraId="0D07DD90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CB9BA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Using chain </w:t>
      </w: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rule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:</w:t>
      </w:r>
    </w:p>
    <w:p w14:paraId="7B1F344D" w14:textId="09E6B95A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26579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14FC6407" w14:textId="71FBA4CB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1961E5C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we get</w:t>
      </w:r>
    </w:p>
    <w:p w14:paraId="671783A4" w14:textId="447545A9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C220AB7" w14:textId="77777777" w:rsidR="003249A0" w:rsidRPr="0062710A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</w:rPr>
      </w:pPr>
      <w:r w:rsidRPr="0062710A">
        <w:rPr>
          <w:rFonts w:ascii="Cambria Math" w:eastAsia="Times New Roman" w:hAnsi="Cambria Math" w:cs="Times New Roman"/>
          <w:b/>
          <w:bCs/>
          <w:i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∂V</m:t>
            </m:r>
          </m:den>
        </m:f>
      </m:oMath>
    </w:p>
    <w:p w14:paraId="1101C3A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From attention output:</w:t>
      </w:r>
    </w:p>
    <w:p w14:paraId="0BBCC2B4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3863AB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So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 by chain rule:</w:t>
      </w:r>
    </w:p>
    <w:p w14:paraId="2F87A20D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609435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12273AB" w14:textId="77777777" w:rsidR="003249A0" w:rsidRPr="00EB555F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</m:oMath>
      </m:oMathPara>
    </w:p>
    <w:p w14:paraId="51BC4CB9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3FD84646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70CC8F0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because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multiplies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>from the left.</w:t>
      </w:r>
    </w:p>
    <w:p w14:paraId="70859366" w14:textId="2BAB5EF2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Cs/>
          <w:sz w:val="24"/>
          <w:szCs w:val="24"/>
        </w:rPr>
      </w:pPr>
      <w:r w:rsidRPr="009F0C08">
        <w:rPr>
          <w:rFonts w:ascii="Cambria Math" w:eastAsia="Times New Roman" w:hAnsi="Cambria Math" w:cs="Times New Roman"/>
          <w:iCs/>
          <w:sz w:val="24"/>
          <w:szCs w:val="24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sup>
            </m:sSup>
          </m:den>
        </m:f>
      </m:oMath>
    </w:p>
    <w:p w14:paraId="4F74A5B1" w14:textId="734A697E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9055808" w14:textId="77777777" w:rsidR="003249A0" w:rsidRPr="009F0C08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6D0F17D9" w14:textId="1DAFB84D" w:rsidR="003249A0" w:rsidRPr="009F0C08" w:rsidRDefault="00D761FF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12E414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Compact sequence only</w:t>
      </w:r>
    </w:p>
    <w:p w14:paraId="2AC4C409" w14:textId="1BC52948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4F93DDB" w14:textId="77777777" w:rsidR="003249A0" w:rsidRPr="00D76CDB" w:rsidRDefault="003249A0" w:rsidP="003249A0">
      <w:pPr>
        <w:pStyle w:val="Heading3"/>
        <w:rPr>
          <w:rStyle w:val="Heading3Char"/>
        </w:rPr>
      </w:pPr>
      <w:r w:rsidRPr="00D76CDB">
        <w:rPr>
          <w:rStyle w:val="Heading3Char"/>
        </w:rPr>
        <w:t>Numerical example</w:t>
      </w:r>
    </w:p>
    <w:p w14:paraId="78C6DBBD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Suppose softmax output is:</w:t>
      </w:r>
    </w:p>
    <w:p w14:paraId="7FE8D20D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CF283F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347C58A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3721202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1A298629" w14:textId="77777777" w:rsidR="003249A0" w:rsidRPr="00022ADF" w:rsidRDefault="0000000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0C858C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C1D9B" w14:textId="77777777" w:rsidR="003249A0" w:rsidRPr="00F831B9" w:rsidRDefault="003249A0" w:rsidP="003249A0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73B8A3AA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0D6BA13B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 1 was too low,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increase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its logit</w:t>
      </w:r>
    </w:p>
    <w:p w14:paraId="7514FA45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classes 2 and 3 were too high,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their logits</w:t>
      </w:r>
    </w:p>
    <w:p w14:paraId="40D21EDB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57F67FB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E6640" w14:textId="77777777" w:rsidR="003249A0" w:rsidRPr="00183AB7" w:rsidRDefault="003249A0" w:rsidP="003249A0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r w:rsidRPr="00183AB7">
        <w:rPr>
          <w:b/>
          <w:bCs/>
          <w:i/>
          <w:iCs/>
          <w:sz w:val="28"/>
          <w:szCs w:val="28"/>
          <w:u w:val="single"/>
        </w:rPr>
        <w:t>Intuition</w:t>
      </w:r>
    </w:p>
    <w:p w14:paraId="3FF565C3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4DD2BD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789A81E3" w14:textId="77777777" w:rsidR="003249A0" w:rsidRPr="00137014" w:rsidRDefault="003249A0" w:rsidP="00324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5A75CA83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701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37014">
        <w:rPr>
          <w:rFonts w:ascii="Times New Roman" w:eastAsia="Times New Roman" w:hAnsi="Times New Roman" w:cs="Times New Roman"/>
          <w:sz w:val="24"/>
          <w:szCs w:val="24"/>
        </w:rPr>
        <w:t xml:space="preserve"> the model adjusts logits in the direction that reduces that error.</w:t>
      </w:r>
    </w:p>
    <w:p w14:paraId="73E6F6E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AEAA9" w14:textId="77777777" w:rsidR="003249A0" w:rsidRPr="002476D1" w:rsidRDefault="003249A0" w:rsidP="0032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</w:p>
    <w:p w14:paraId="18294138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This is what makes training efficient.</w:t>
      </w:r>
    </w:p>
    <w:p w14:paraId="01B7C382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Instead of a very complicated derivative, softmax + cross-entropy collapses to:</w:t>
      </w:r>
    </w:p>
    <w:p w14:paraId="01D4149E" w14:textId="77777777" w:rsidR="003249A0" w:rsidRPr="002476D1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27A254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4B8B5271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</w:t>
      </w:r>
      <w:proofErr w:type="gramStart"/>
      <w:r w:rsidRPr="002476D1">
        <w:rPr>
          <w:rFonts w:ascii="Times New Roman" w:eastAsia="Times New Roman" w:hAnsi="Times New Roman" w:cs="Times New Roman"/>
          <w:sz w:val="24"/>
          <w:szCs w:val="24"/>
        </w:rPr>
        <w:t>can next</w:t>
      </w:r>
      <w:proofErr w:type="gram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35B6F28D" w14:textId="77777777" w:rsidR="005268A4" w:rsidRPr="005268A4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4B4B1BC1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27A86B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09D3C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C7A090" w14:textId="77777777" w:rsidR="005268A4" w:rsidRPr="00F103AC" w:rsidRDefault="005268A4" w:rsidP="00F103AC">
      <w:pPr>
        <w:pStyle w:val="Heading4"/>
      </w:pPr>
      <w:r w:rsidRPr="00F103AC">
        <w:t xml:space="preserve">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∂S</m:t>
            </m:r>
          </m:den>
        </m:f>
      </m:oMath>
    </w:p>
    <w:p w14:paraId="54676A43" w14:textId="77777777" w:rsidR="005268A4" w:rsidRDefault="005268A4" w:rsidP="00F103AC">
      <w:pPr>
        <w:pStyle w:val="Heading5"/>
      </w:pPr>
      <w:r>
        <w:t xml:space="preserve">Compact Format </w:t>
      </w:r>
    </w:p>
    <w:p w14:paraId="1E645DCA" w14:textId="77777777" w:rsidR="005268A4" w:rsidRPr="0074193C" w:rsidRDefault="005268A4" w:rsidP="005268A4"/>
    <w:p w14:paraId="0B6ED2DF" w14:textId="77777777" w:rsidR="005268A4" w:rsidRPr="00EF7256" w:rsidRDefault="005268A4" w:rsidP="005268A4">
      <w:pPr>
        <w:ind w:left="720"/>
        <w:rPr>
          <w:b/>
          <w:bCs/>
          <w:sz w:val="28"/>
          <w:szCs w:val="28"/>
        </w:rPr>
      </w:pPr>
      <w:r w:rsidRPr="00EF7256">
        <w:rPr>
          <w:b/>
          <w:bCs/>
          <w:sz w:val="28"/>
          <w:szCs w:val="28"/>
        </w:rPr>
        <w:t>Step 1: Forward relations</w:t>
      </w:r>
    </w:p>
    <w:p w14:paraId="359C693D" w14:textId="77777777" w:rsidR="005268A4" w:rsidRPr="0074193C" w:rsidRDefault="005268A4" w:rsidP="005268A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Times New Roman" w:hAnsi="Times New Roman"/>
                    </w:rPr>
                    <m:t>softmax</m:t>
                  </m:r>
                </m:e>
              </m:phant>
            </m:lim>
          </m:limUpp>
          <m:r>
            <w:rPr>
              <w:rFonts w:ascii="Cambria Math" w:hAnsi="Cambria Math"/>
            </w:rPr>
            <m:t>A→Z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br/>
          </m:r>
        </m:oMath>
      </m:oMathPara>
      <w:r w:rsidRPr="0074193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C7E13CA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CA02ED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2: First part (easy)</w:t>
      </w:r>
    </w:p>
    <w:p w14:paraId="2FDF1012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1B785171" w14:textId="77777777" w:rsidR="005268A4" w:rsidRPr="0074193C" w:rsidRDefault="005268A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D919CA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3: softmax derivative</w:t>
      </w:r>
    </w:p>
    <w:p w14:paraId="30BF4E00" w14:textId="77777777" w:rsidR="005268A4" w:rsidRPr="0074193C" w:rsidRDefault="005268A4" w:rsidP="005268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(very important: </w:t>
      </w:r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>row-wise softmax</w:t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62013F7" w14:textId="77777777" w:rsidR="005268A4" w:rsidRPr="006432C3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07AACCE4" w14:textId="77777777" w:rsidR="005268A4" w:rsidRPr="0074193C" w:rsidRDefault="005268A4" w:rsidP="005268A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74193C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74193C">
        <w:t>Derivative:</w:t>
      </w:r>
    </w:p>
    <w:p w14:paraId="3E82F85B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diag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7E975F" w14:textId="77777777" w:rsidR="005268A4" w:rsidRPr="00FE4E92" w:rsidRDefault="005268A4" w:rsidP="005268A4">
      <w:pPr>
        <w:ind w:firstLine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Step 4: Combine</w:t>
      </w:r>
    </w:p>
    <w:p w14:paraId="3081E8F6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741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2E9DB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622AC8" w14:textId="77777777" w:rsidR="005268A4" w:rsidRPr="00FE4E92" w:rsidRDefault="005268A4" w:rsidP="005268A4">
      <w:pPr>
        <w:ind w:left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Final compact matrix form (used in practice)</w:t>
      </w:r>
    </w:p>
    <w:p w14:paraId="01102BA8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Instead of full Jacobian, we use efficient form:</w:t>
      </w:r>
    </w:p>
    <w:p w14:paraId="64676CEC" w14:textId="77777777" w:rsidR="005268A4" w:rsidRPr="005A3394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=A⊙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d>
                <m:dPr>
                  <m:sepChr m:val="⊙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ECA8FF8" w14:textId="77777777" w:rsidR="005268A4" w:rsidRPr="0074193C" w:rsidRDefault="005268A4" w:rsidP="005268A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br/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C021A85" w14:textId="77777777" w:rsidR="005268A4" w:rsidRDefault="005268A4" w:rsidP="005268A4">
      <w:pPr>
        <w:ind w:left="1440"/>
      </w:pPr>
      <m:oMath>
        <m:r>
          <w:rPr>
            <w:rFonts w:ascii="Cambria Math" w:hAnsi="Cambria Math"/>
          </w:rPr>
          <m:t>⊙</m:t>
        </m:r>
      </m:oMath>
      <w:r w:rsidRPr="0074193C">
        <w:t xml:space="preserve">= </w:t>
      </w:r>
      <w:proofErr w:type="gramStart"/>
      <w:r w:rsidRPr="0074193C">
        <w:t>element-wise</w:t>
      </w:r>
      <w:proofErr w:type="gramEnd"/>
      <w:r w:rsidRPr="0074193C">
        <w:t xml:space="preserve"> multiply </w:t>
      </w:r>
    </w:p>
    <w:p w14:paraId="27C06338" w14:textId="77777777" w:rsidR="005268A4" w:rsidRPr="0074193C" w:rsidRDefault="005268A4" w:rsidP="005268A4">
      <w:pPr>
        <w:ind w:left="1440"/>
      </w:pPr>
      <m:oMath>
        <m:r>
          <m:rPr>
            <m:sty m:val="b"/>
          </m:rPr>
          <w:rPr>
            <w:rFonts w:ascii="Cambria Math" w:hAnsi="Cambria Math"/>
          </w:rPr>
          <m:t>1</m:t>
        </m:r>
      </m:oMath>
      <w:r w:rsidRPr="0074193C">
        <w:t xml:space="preserve">= row-wise sum (broadcasted) </w:t>
      </w:r>
    </w:p>
    <w:p w14:paraId="1AAB1B69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Even simpler (most practical form)</w:t>
      </w:r>
    </w:p>
    <w:p w14:paraId="31474A3C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Row-wise:</w:t>
      </w:r>
    </w:p>
    <w:p w14:paraId="16F7B764" w14:textId="77777777" w:rsidR="005268A4" w:rsidRPr="0074193C" w:rsidRDefault="00000000" w:rsidP="005268A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4337C4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Full chain (short form)</w:t>
      </w:r>
    </w:p>
    <w:p w14:paraId="05BF3C23" w14:textId="77777777" w:rsidR="005268A4" w:rsidRPr="0074193C" w:rsidRDefault="00000000" w:rsidP="005268A4">
      <w:pPr>
        <w:spacing w:after="0" w:line="240" w:lineRule="auto"/>
        <w:ind w:left="1008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(S)⊙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d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row_sum</m:t>
              </m:r>
              <m:d>
                <m:dPr>
                  <m:begChr m:val="["/>
                  <m:sepChr m:val="⊙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72CDB4" w14:textId="77777777" w:rsidR="005268A4" w:rsidRDefault="005268A4" w:rsidP="005268A4">
      <w:pPr>
        <w:pStyle w:val="Heading5"/>
      </w:pPr>
      <w:proofErr w:type="gramStart"/>
      <w:r>
        <w:t>Expanded  Format</w:t>
      </w:r>
      <w:proofErr w:type="gramEnd"/>
    </w:p>
    <w:p w14:paraId="134A34B5" w14:textId="77777777" w:rsidR="005268A4" w:rsidRPr="009F012A" w:rsidRDefault="005268A4" w:rsidP="005268A4"/>
    <w:p w14:paraId="20D4ADB7" w14:textId="77777777" w:rsidR="005268A4" w:rsidRPr="009F012A" w:rsidRDefault="005268A4" w:rsidP="005268A4">
      <w:pPr>
        <w:ind w:left="720"/>
        <w:rPr>
          <w:b/>
          <w:bCs/>
          <w:sz w:val="28"/>
          <w:szCs w:val="28"/>
        </w:rPr>
      </w:pPr>
      <w:r w:rsidRPr="009F012A">
        <w:rPr>
          <w:b/>
          <w:bCs/>
          <w:sz w:val="28"/>
          <w:szCs w:val="28"/>
        </w:rPr>
        <w:t>1) Forward relations</w:t>
      </w:r>
    </w:p>
    <w:p w14:paraId="1A191488" w14:textId="77777777" w:rsidR="005268A4" w:rsidRPr="000D5907" w:rsidRDefault="005268A4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4×4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L=L(Z)</m:t>
          </m:r>
        </m:oMath>
      </m:oMathPara>
    </w:p>
    <w:p w14:paraId="4F357115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So</w:t>
      </w:r>
      <w:proofErr w:type="gramEnd"/>
      <w:r w:rsidRPr="0074193C">
        <w:t xml:space="preserve"> by chain rule:</w:t>
      </w:r>
    </w:p>
    <w:p w14:paraId="50401E00" w14:textId="77777777" w:rsidR="005268A4" w:rsidRPr="000D5907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46CBCB01" w14:textId="77777777" w:rsidR="005268A4" w:rsidRPr="0074193C" w:rsidRDefault="005268A4" w:rsidP="005268A4">
      <w:pPr>
        <w:ind w:left="720"/>
      </w:pPr>
      <w:r w:rsidRPr="0074193C">
        <w:br/>
        <w:t xml:space="preserve">Since softmax is applied </w:t>
      </w:r>
      <w:r w:rsidRPr="0074193C">
        <w:rPr>
          <w:b/>
          <w:bCs/>
        </w:rPr>
        <w:t>row by row</w:t>
      </w:r>
      <w:r w:rsidRPr="0074193C">
        <w:t xml:space="preserve">, we </w:t>
      </w:r>
      <w:proofErr w:type="gramStart"/>
      <w:r w:rsidRPr="0074193C">
        <w:t>compute</w:t>
      </w:r>
      <w:proofErr w:type="gramEnd"/>
      <w:r w:rsidRPr="0074193C">
        <w:t xml:space="preserve"> this row by row.</w:t>
      </w:r>
    </w:p>
    <w:p w14:paraId="1337B983" w14:textId="77777777" w:rsidR="005268A4" w:rsidRPr="009F012A" w:rsidRDefault="005268A4" w:rsidP="005268A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F012A">
        <w:rPr>
          <w:rFonts w:ascii="Times New Roman" w:hAnsi="Times New Roman" w:cs="Times New Roman"/>
          <w:b/>
          <w:bCs/>
          <w:sz w:val="28"/>
          <w:szCs w:val="28"/>
        </w:rPr>
        <w:t xml:space="preserve">2) First part: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</m:oMath>
    </w:p>
    <w:p w14:paraId="5BD4896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From</w:t>
      </w:r>
    </w:p>
    <w:p w14:paraId="03A7A104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</m:oMathPara>
    </w:p>
    <w:p w14:paraId="50D8C83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we get</w:t>
      </w:r>
    </w:p>
    <w:p w14:paraId="2785641C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435E4B42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Assume</w:t>
      </w:r>
    </w:p>
    <w:p w14:paraId="1379E897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6DC928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and</w:t>
      </w:r>
    </w:p>
    <w:p w14:paraId="16EDAB7F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6D8DCF0" w14:textId="77777777" w:rsidR="005268A4" w:rsidRPr="0074193C" w:rsidRDefault="005268A4" w:rsidP="005268A4">
      <w:pPr>
        <w:ind w:left="360"/>
        <w:rPr>
          <w:b/>
          <w:bCs/>
          <w:sz w:val="28"/>
          <w:szCs w:val="28"/>
        </w:rPr>
      </w:pPr>
      <w:r w:rsidRPr="0074193C">
        <w:rPr>
          <w:b/>
          <w:bCs/>
          <w:sz w:val="28"/>
          <w:szCs w:val="28"/>
        </w:rPr>
        <w:t xml:space="preserve">3) </w:t>
      </w:r>
      <w:r>
        <w:rPr>
          <w:b/>
          <w:bCs/>
          <w:sz w:val="28"/>
          <w:szCs w:val="28"/>
        </w:rPr>
        <w:t>s</w:t>
      </w:r>
      <w:r w:rsidRPr="0074193C">
        <w:rPr>
          <w:b/>
          <w:bCs/>
          <w:sz w:val="28"/>
          <w:szCs w:val="28"/>
        </w:rPr>
        <w:t>oftmax derivative for one row</w:t>
      </w:r>
    </w:p>
    <w:p w14:paraId="38A0A6B3" w14:textId="77777777" w:rsidR="005268A4" w:rsidRPr="0074193C" w:rsidRDefault="005268A4" w:rsidP="005268A4">
      <w:pPr>
        <w:ind w:left="720"/>
      </w:pPr>
      <w:r w:rsidRPr="0074193C">
        <w:t xml:space="preserve">For row </w:t>
      </w:r>
      <m:oMath>
        <m:r>
          <w:rPr>
            <w:rFonts w:ascii="Cambria Math" w:hAnsi="Cambria Math"/>
          </w:rPr>
          <m:t>i</m:t>
        </m:r>
      </m:oMath>
      <w:r w:rsidRPr="0074193C">
        <w:t>,</w:t>
      </w:r>
    </w:p>
    <w:p w14:paraId="0627EDC2" w14:textId="77777777" w:rsidR="005268A4" w:rsidRPr="009F012A" w:rsidRDefault="00000000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D8DEF4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where</w:t>
      </w:r>
      <w:proofErr w:type="gramEnd"/>
    </w:p>
    <w:p w14:paraId="4EEE0850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CC1BE74" w14:textId="77777777" w:rsidR="005268A4" w:rsidRPr="0074193C" w:rsidRDefault="005268A4" w:rsidP="005268A4">
      <w:pPr>
        <w:ind w:left="720"/>
        <w:rPr>
          <w:b/>
          <w:bCs/>
        </w:rPr>
      </w:pPr>
      <w:r w:rsidRPr="0074193C">
        <w:rPr>
          <w:b/>
          <w:bCs/>
        </w:rPr>
        <w:t>The Jacobian of row-softmax is:</w:t>
      </w:r>
    </w:p>
    <w:p w14:paraId="4FB4365D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diag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4F967FE6" w14:textId="77777777" w:rsidR="005268A4" w:rsidRPr="0074193C" w:rsidRDefault="005268A4" w:rsidP="005268A4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BB58CE5" w14:textId="77777777" w:rsidR="005268A4" w:rsidRPr="0074193C" w:rsidRDefault="005268A4" w:rsidP="005268A4">
      <w:pPr>
        <w:ind w:left="1440"/>
      </w:pPr>
      <w:r w:rsidRPr="0074193C">
        <w:t>and</w:t>
      </w:r>
    </w:p>
    <w:p w14:paraId="5EEB0E12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A87C36B" w14:textId="77777777" w:rsidR="005268A4" w:rsidRPr="0074193C" w:rsidRDefault="005268A4" w:rsidP="005268A4">
      <w:pPr>
        <w:ind w:left="1440"/>
      </w:pPr>
      <w:r w:rsidRPr="0074193C">
        <w:t>Therefore</w:t>
      </w:r>
    </w:p>
    <w:p w14:paraId="4560DBE1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FE011E5" w14:textId="77777777" w:rsidR="005268A4" w:rsidRPr="009A6281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A6281">
        <w:rPr>
          <w:rFonts w:ascii="Times New Roman" w:hAnsi="Times New Roman" w:cs="Times New Roman"/>
          <w:b/>
          <w:bCs/>
          <w:sz w:val="28"/>
          <w:szCs w:val="28"/>
        </w:rPr>
        <w:t xml:space="preserve">4) Multiply by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21B38C9" w14:textId="77777777" w:rsidR="005268A4" w:rsidRPr="0074193C" w:rsidRDefault="005268A4" w:rsidP="005268A4">
      <w:pPr>
        <w:ind w:left="720"/>
      </w:pPr>
      <w:r w:rsidRPr="0074193C">
        <w:t>Let</w:t>
      </w:r>
    </w:p>
    <w:p w14:paraId="295E5282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29016C0" w14:textId="77777777" w:rsidR="005268A4" w:rsidRPr="0074193C" w:rsidRDefault="005268A4" w:rsidP="005268A4">
      <w:pPr>
        <w:ind w:left="720"/>
      </w:pPr>
      <w:r w:rsidRPr="0074193C">
        <w:t>Then</w:t>
      </w:r>
    </w:p>
    <w:p w14:paraId="0CC58F35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213945C" w14:textId="77777777" w:rsidR="005268A4" w:rsidRPr="0074193C" w:rsidRDefault="005268A4" w:rsidP="005268A4">
      <w:pPr>
        <w:ind w:left="720"/>
      </w:pPr>
      <w:r w:rsidRPr="0074193C">
        <w:t xml:space="preserve">This gives a </w:t>
      </w:r>
      <m:oMath>
        <m:r>
          <w:rPr>
            <w:rFonts w:ascii="Cambria Math" w:hAnsi="Cambria Math"/>
          </w:rPr>
          <m:t>1×4</m:t>
        </m:r>
      </m:oMath>
      <w:r w:rsidRPr="0074193C">
        <w:t>row vector.</w:t>
      </w:r>
    </w:p>
    <w:p w14:paraId="142F586E" w14:textId="77777777" w:rsidR="005268A4" w:rsidRPr="00761BAA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61BAA">
        <w:rPr>
          <w:rFonts w:ascii="Times New Roman" w:hAnsi="Times New Roman" w:cs="Times New Roman"/>
          <w:b/>
          <w:bCs/>
          <w:sz w:val="28"/>
          <w:szCs w:val="28"/>
        </w:rPr>
        <w:t xml:space="preserve">5) Expand row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</m:t>
        </m:r>
      </m:oMath>
      <w:r w:rsidRPr="00761BAA">
        <w:rPr>
          <w:rFonts w:ascii="Times New Roman" w:hAnsi="Times New Roman" w:cs="Times New Roman"/>
          <w:b/>
          <w:bCs/>
          <w:sz w:val="28"/>
          <w:szCs w:val="28"/>
        </w:rPr>
        <w:t>fully</w:t>
      </w:r>
    </w:p>
    <w:p w14:paraId="7760209D" w14:textId="77777777" w:rsidR="005268A4" w:rsidRPr="0074193C" w:rsidRDefault="005268A4" w:rsidP="005268A4">
      <w:pPr>
        <w:ind w:left="720"/>
      </w:pPr>
      <w:r w:rsidRPr="0074193C">
        <w:t>The first component is:</w:t>
      </w:r>
    </w:p>
    <w:p w14:paraId="3DD03121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m:rPr>
              <m:sty m:val="p"/>
            </m:rPr>
            <w:br/>
          </m:r>
        </m:oMath>
      </m:oMathPara>
    </w:p>
    <w:p w14:paraId="76F98FD5" w14:textId="77777777" w:rsidR="005268A4" w:rsidRPr="0074193C" w:rsidRDefault="005268A4" w:rsidP="005268A4">
      <w:pPr>
        <w:ind w:left="720"/>
      </w:pPr>
      <w:r w:rsidRPr="0074193C">
        <w:t xml:space="preserve">Factor 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Pr="0074193C">
        <w:t>:</w:t>
      </w:r>
    </w:p>
    <w:p w14:paraId="5F0FDE34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i1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7ECC6C98" w14:textId="77777777" w:rsidR="005268A4" w:rsidRPr="0074193C" w:rsidRDefault="005268A4" w:rsidP="005268A4">
      <w:pPr>
        <w:ind w:left="720"/>
      </w:pPr>
      <w:r w:rsidRPr="0074193C">
        <w:t>Similarly,</w:t>
      </w:r>
    </w:p>
    <w:p w14:paraId="036EFF27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i2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i3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i4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43F3F6D" w14:textId="77777777" w:rsidR="005268A4" w:rsidRPr="0074193C" w:rsidRDefault="005268A4" w:rsidP="005268A4">
      <w:pPr>
        <w:ind w:left="720"/>
      </w:pPr>
      <w:proofErr w:type="gramStart"/>
      <w:r w:rsidRPr="0074193C">
        <w:t>So</w:t>
      </w:r>
      <w:proofErr w:type="gramEnd"/>
      <w:r w:rsidRPr="0074193C">
        <w:t xml:space="preserve"> row </w:t>
      </w:r>
      <m:oMath>
        <m:r>
          <w:rPr>
            <w:rFonts w:ascii="Cambria Math" w:hAnsi="Cambria Math"/>
          </w:rPr>
          <m:t>i</m:t>
        </m:r>
      </m:oMath>
      <w:r w:rsidRPr="0074193C">
        <w:t>becomes</w:t>
      </w:r>
    </w:p>
    <w:p w14:paraId="197124A6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2497A4EF" w14:textId="77777777" w:rsidR="005268A4" w:rsidRPr="0074193C" w:rsidRDefault="005268A4" w:rsidP="005268A4">
      <w:pPr>
        <w:ind w:left="720"/>
      </w:pPr>
      <w:proofErr w:type="gramStart"/>
      <w:r w:rsidRPr="0074193C">
        <w:t>where</w:t>
      </w:r>
      <w:proofErr w:type="gramEnd"/>
    </w:p>
    <w:p w14:paraId="689F3A3E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3F8A390F" w14:textId="77777777" w:rsidR="005268A4" w:rsidRPr="00761BAA" w:rsidRDefault="005268A4" w:rsidP="005268A4">
      <w:pPr>
        <w:ind w:left="360"/>
        <w:rPr>
          <w:b/>
          <w:bCs/>
          <w:sz w:val="28"/>
          <w:szCs w:val="28"/>
        </w:rPr>
      </w:pPr>
      <w:r w:rsidRPr="00761BAA">
        <w:rPr>
          <w:b/>
          <w:bCs/>
          <w:sz w:val="28"/>
          <w:szCs w:val="28"/>
        </w:rPr>
        <w:t>6) Build the full 4×4 matrix</w:t>
      </w:r>
    </w:p>
    <w:p w14:paraId="34BBDACD" w14:textId="77777777" w:rsidR="005268A4" w:rsidRPr="0074193C" w:rsidRDefault="005268A4" w:rsidP="005268A4">
      <w:pPr>
        <w:ind w:left="720"/>
      </w:pPr>
      <w:r w:rsidRPr="0074193C">
        <w:t>Now stack the 4 rows:</w:t>
      </w:r>
    </w:p>
    <w:p w14:paraId="25C5C8F6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FBB3AB8" w14:textId="77777777" w:rsidR="005268A4" w:rsidRPr="0074193C" w:rsidRDefault="005268A4" w:rsidP="005268A4">
      <w:pPr>
        <w:ind w:left="720"/>
      </w:pPr>
      <w:r w:rsidRPr="0074193C">
        <w:t>So explicitly:</w:t>
      </w:r>
    </w:p>
    <w:p w14:paraId="3CC864E8" w14:textId="77777777" w:rsidR="005268A4" w:rsidRPr="00761BAA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</m:oMath>
      </m:oMathPara>
    </w:p>
    <w:p w14:paraId="6ED3FDBB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with</w:t>
      </w:r>
      <w:proofErr w:type="gramEnd"/>
    </w:p>
    <w:p w14:paraId="55B9ECE3" w14:textId="77777777" w:rsidR="005268A4" w:rsidRPr="00761BAA" w:rsidRDefault="00000000" w:rsidP="005268A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4j</m:t>
              </m:r>
            </m:sub>
          </m:sSub>
        </m:oMath>
      </m:oMathPara>
    </w:p>
    <w:p w14:paraId="58C1A757" w14:textId="77777777" w:rsidR="005268A4" w:rsidRDefault="005268A4" w:rsidP="005268A4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61BAA">
        <w:rPr>
          <w:b/>
          <w:bCs/>
          <w:sz w:val="28"/>
          <w:szCs w:val="28"/>
        </w:rPr>
        <w:t>7) Compact 4×4 matrix form</w:t>
      </w:r>
    </w:p>
    <w:p w14:paraId="183D9D82" w14:textId="77777777" w:rsidR="005268A4" w:rsidRPr="00761BAA" w:rsidRDefault="005268A4" w:rsidP="005268A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</w:t>
      </w:r>
    </w:p>
    <w:p w14:paraId="0ED04318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6AAB267" w14:textId="77777777" w:rsidR="005268A4" w:rsidRPr="0074193C" w:rsidRDefault="005268A4" w:rsidP="005268A4">
      <w:pPr>
        <w:ind w:left="720"/>
      </w:pPr>
      <w:r w:rsidRPr="0074193C">
        <w:t>Then</w:t>
      </w:r>
    </w:p>
    <w:p w14:paraId="3D8B0C95" w14:textId="77777777" w:rsidR="005268A4" w:rsidRPr="0074193C" w:rsidRDefault="00000000" w:rsidP="005268A4">
      <w:pPr>
        <w:ind w:left="72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A6E90F0" w14:textId="77777777" w:rsidR="005268A4" w:rsidRPr="0074193C" w:rsidRDefault="005268A4" w:rsidP="005268A4">
      <w:pPr>
        <w:ind w:left="720"/>
      </w:pPr>
      <w:r w:rsidRPr="0074193C">
        <w:t>and since</w:t>
      </w:r>
    </w:p>
    <w:p w14:paraId="1EBB14BE" w14:textId="77777777" w:rsidR="005268A4" w:rsidRPr="00761BAA" w:rsidRDefault="005268A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rowsum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⊙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nor/>
            </m:rPr>
            <m:t xml:space="preserve"> broadcast across columns,</m:t>
          </m:r>
        </m:oMath>
      </m:oMathPara>
    </w:p>
    <w:p w14:paraId="0A17706E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we</w:t>
      </w:r>
      <w:proofErr w:type="gramEnd"/>
      <w:r w:rsidRPr="0074193C">
        <w:t xml:space="preserve"> can write</w:t>
      </w:r>
    </w:p>
    <w:p w14:paraId="4040D04D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sepChr m:val="⊙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83F77C" w14:textId="77777777" w:rsidR="005268A4" w:rsidRPr="0074193C" w:rsidRDefault="005268A4" w:rsidP="005268A4"/>
    <w:p w14:paraId="0EBA1DE7" w14:textId="77777777" w:rsidR="005268A4" w:rsidRPr="008F1A92" w:rsidRDefault="005268A4" w:rsidP="005268A4">
      <w:pPr>
        <w:ind w:left="360"/>
        <w:rPr>
          <w:b/>
          <w:bCs/>
          <w:sz w:val="28"/>
          <w:szCs w:val="28"/>
        </w:rPr>
      </w:pPr>
      <w:r w:rsidRPr="008F1A92">
        <w:rPr>
          <w:b/>
          <w:bCs/>
          <w:sz w:val="28"/>
          <w:szCs w:val="28"/>
        </w:rPr>
        <w:t>8) Full chain in 4×4 form</w:t>
      </w:r>
    </w:p>
    <w:p w14:paraId="1519CFD5" w14:textId="77777777" w:rsidR="005268A4" w:rsidRPr="0074193C" w:rsidRDefault="005268A4" w:rsidP="005268A4">
      <w:pPr>
        <w:ind w:left="720"/>
      </w:pPr>
      <w:r w:rsidRPr="0074193C">
        <w:t>Since</w:t>
      </w:r>
    </w:p>
    <w:p w14:paraId="1A46D89A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2AF04498" w14:textId="77777777" w:rsidR="005268A4" w:rsidRPr="0074193C" w:rsidRDefault="005268A4" w:rsidP="005268A4">
      <w:pPr>
        <w:ind w:left="720"/>
      </w:pPr>
      <w:proofErr w:type="gramStart"/>
      <w:r w:rsidRPr="0074193C">
        <w:t>the</w:t>
      </w:r>
      <w:proofErr w:type="gramEnd"/>
      <w:r w:rsidRPr="0074193C">
        <w:t xml:space="preserve"> whole expression becomes</w:t>
      </w:r>
    </w:p>
    <w:p w14:paraId="5E843AFB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begChr m:val="["/>
                      <m:sepChr m:val="⊙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D79F21" w14:textId="77777777" w:rsidR="005268A4" w:rsidRPr="0074193C" w:rsidRDefault="005268A4" w:rsidP="005268A4">
      <w:pPr>
        <w:ind w:left="720"/>
      </w:pPr>
      <w:r w:rsidRPr="0074193C">
        <w:t>where the row sum is repeated across the 4 columns.</w:t>
      </w:r>
    </w:p>
    <w:p w14:paraId="3E52422D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148AAA7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E69AC2" w14:textId="74C1939B" w:rsidR="003249A0" w:rsidRPr="002476D1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w:br/>
          </m:r>
        </m:oMath>
      </m:oMathPara>
    </w:p>
    <w:p w14:paraId="31062986" w14:textId="768E9E9F" w:rsidR="007918AE" w:rsidRDefault="00164778" w:rsidP="007918AE">
      <w:pPr>
        <w:pStyle w:val="Heading4"/>
        <w:rPr>
          <w:rFonts w:asciiTheme="minorHAnsi" w:eastAsiaTheme="minorEastAsia" w:hAnsiTheme="minorHAnsi" w:cstheme="minorBidi"/>
          <w:i w:val="0"/>
          <w:sz w:val="24"/>
          <w:szCs w:val="24"/>
        </w:rPr>
      </w:pPr>
      <w:r>
        <w:rPr>
          <w:rFonts w:asciiTheme="minorHAnsi" w:eastAsiaTheme="minorEastAsia" w:hAnsiTheme="minorHAnsi" w:cstheme="minorBidi"/>
          <w:i w:val="0"/>
          <w:sz w:val="24"/>
          <w:szCs w:val="24"/>
        </w:rPr>
        <w:t xml:space="preserve">Calculate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</w:p>
    <w:p w14:paraId="0AF46FBE" w14:textId="77777777" w:rsidR="00164778" w:rsidRDefault="00164778" w:rsidP="00164778"/>
    <w:p w14:paraId="31985690" w14:textId="778B7A6E" w:rsidR="00164778" w:rsidRPr="00387471" w:rsidRDefault="00387471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 w:rsidR="00164778" w:rsidRPr="00387471">
        <w:rPr>
          <w:b/>
          <w:bCs/>
          <w:sz w:val="28"/>
          <w:szCs w:val="28"/>
        </w:rPr>
        <w:t xml:space="preserve">Start from softmax for row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</m:t>
        </m:r>
      </m:oMath>
    </w:p>
    <w:p w14:paraId="3C3DABB4" w14:textId="77777777" w:rsidR="00164778" w:rsidRPr="00164778" w:rsidRDefault="00000000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F0E69E" w14:textId="77777777" w:rsidR="00164778" w:rsidRPr="00E9300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007">
        <w:rPr>
          <w:rFonts w:ascii="Times New Roman" w:eastAsia="Times New Roman" w:hAnsi="Times New Roman" w:cs="Times New Roman"/>
          <w:b/>
          <w:bCs/>
          <w:sz w:val="24"/>
          <w:szCs w:val="24"/>
        </w:rPr>
        <w:t>For one element:</w:t>
      </w:r>
    </w:p>
    <w:p w14:paraId="48CC0727" w14:textId="77777777" w:rsidR="00164778" w:rsidRPr="00164778" w:rsidRDefault="00000000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3B2F25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Now define the denominator as:</w:t>
      </w:r>
    </w:p>
    <w:p w14:paraId="378C7F53" w14:textId="448216A9" w:rsidR="00164778" w:rsidRPr="003E6C27" w:rsidRDefault="00000000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FD67AC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B7F0721" w14:textId="77777777" w:rsidR="00164778" w:rsidRPr="00164778" w:rsidRDefault="00000000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768E2A" w14:textId="2EBDAA7D" w:rsidR="00164778" w:rsidRPr="0029060C" w:rsidRDefault="00387471" w:rsidP="002906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Differentiate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with respect 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im</m:t>
            </m:r>
          </m:sub>
        </m:sSub>
      </m:oMath>
    </w:p>
    <w:p w14:paraId="1138C0DF" w14:textId="77777777" w:rsidR="00164778" w:rsidRPr="00C7330F" w:rsidRDefault="00164778" w:rsidP="002906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quotient </w:t>
      </w:r>
      <w:proofErr w:type="gramStart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proofErr w:type="gramEnd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4BD5CC" w14:textId="77777777" w:rsidR="00164778" w:rsidRPr="00164778" w:rsidRDefault="00000000" w:rsidP="00C7330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sup>
                  </m:sSup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</m:e>
              </m:d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D55C215" w14:textId="77777777" w:rsidR="00164778" w:rsidRPr="00C7330F" w:rsidRDefault="00164778" w:rsidP="00C7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Now:</w:t>
      </w:r>
    </w:p>
    <w:p w14:paraId="3B2C9151" w14:textId="77777777" w:rsidR="00A747C8" w:rsidRPr="00A747C8" w:rsidRDefault="00000000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</m:oMath>
      </m:oMathPara>
    </w:p>
    <w:p w14:paraId="48ECE498" w14:textId="6D143470" w:rsidR="00164778" w:rsidRPr="00A747C8" w:rsidRDefault="009F02C7" w:rsidP="00A747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164778"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430A86D1" w14:textId="77777777" w:rsidR="00164778" w:rsidRPr="00164778" w:rsidRDefault="00000000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2D37A" w14:textId="77777777" w:rsidR="00164778" w:rsidRPr="00A747C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Substitute:</w:t>
      </w:r>
    </w:p>
    <w:p w14:paraId="69D790BC" w14:textId="77777777" w:rsidR="00164778" w:rsidRPr="00164778" w:rsidRDefault="00000000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D87CF4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Split the fraction:</w:t>
      </w:r>
    </w:p>
    <w:p w14:paraId="453E4B65" w14:textId="77777777" w:rsidR="00164778" w:rsidRPr="00164778" w:rsidRDefault="00000000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DF48B9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</w:p>
    <w:p w14:paraId="6DF58B50" w14:textId="77777777" w:rsidR="00164778" w:rsidRPr="00164778" w:rsidRDefault="00000000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FEE7F69" w14:textId="77777777" w:rsidR="00164778" w:rsidRPr="00876B9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6B98">
        <w:rPr>
          <w:rFonts w:ascii="Times New Roman" w:eastAsia="Times New Roman" w:hAnsi="Times New Roman" w:cs="Times New Roman"/>
          <w:b/>
          <w:bCs/>
          <w:sz w:val="24"/>
          <w:szCs w:val="24"/>
        </w:rPr>
        <w:t>we get:</w:t>
      </w:r>
    </w:p>
    <w:p w14:paraId="7B9ADFF1" w14:textId="77777777" w:rsidR="00164778" w:rsidRPr="00164778" w:rsidRDefault="00000000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EFCDD4" w14:textId="5E1E3BE8" w:rsidR="00164778" w:rsidRPr="007E679A" w:rsidRDefault="001A464F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3- </w:t>
      </w:r>
      <w:r w:rsidR="00164778" w:rsidRPr="007E679A">
        <w:rPr>
          <w:b/>
          <w:bCs/>
          <w:sz w:val="28"/>
          <w:szCs w:val="28"/>
        </w:rPr>
        <w:t>Two cases</w:t>
      </w:r>
    </w:p>
    <w:p w14:paraId="09B7EBCD" w14:textId="7CDB2021" w:rsidR="00164778" w:rsidRPr="005921B2" w:rsidRDefault="00164778" w:rsidP="001A464F">
      <w:pPr>
        <w:ind w:left="720"/>
        <w:rPr>
          <w:b/>
          <w:bCs/>
          <w:sz w:val="24"/>
          <w:szCs w:val="24"/>
        </w:rPr>
      </w:pPr>
      <w:r w:rsidRPr="005921B2">
        <w:rPr>
          <w:b/>
          <w:bCs/>
          <w:sz w:val="24"/>
          <w:szCs w:val="24"/>
        </w:rPr>
        <w:t xml:space="preserve">Case 1: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j=m</m:t>
        </m:r>
      </m:oMath>
    </w:p>
    <w:p w14:paraId="6FDDCA45" w14:textId="77777777" w:rsidR="00164778" w:rsidRPr="00164778" w:rsidRDefault="00000000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A5BF1D" w14:textId="041318F2" w:rsidR="00164778" w:rsidRPr="007E679A" w:rsidRDefault="00164778" w:rsidP="001A464F">
      <w:pPr>
        <w:ind w:left="720"/>
        <w:rPr>
          <w:b/>
          <w:bCs/>
          <w:sz w:val="24"/>
          <w:szCs w:val="24"/>
        </w:rPr>
      </w:pPr>
      <w:r w:rsidRPr="007E679A">
        <w:rPr>
          <w:b/>
          <w:bCs/>
          <w:sz w:val="24"/>
          <w:szCs w:val="24"/>
        </w:rPr>
        <w:t xml:space="preserve">Case 2: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33A193BA" w14:textId="77777777" w:rsidR="00164778" w:rsidRPr="00164778" w:rsidRDefault="00000000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AD1864" w14:textId="2160190C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9255" w14:textId="5B8FD69F" w:rsidR="009F012A" w:rsidRPr="00701491" w:rsidRDefault="00164778" w:rsidP="009F012A">
      <w:pPr>
        <w:rPr>
          <w:b/>
          <w:bCs/>
          <w:sz w:val="24"/>
          <w:szCs w:val="24"/>
        </w:rPr>
      </w:pPr>
      <w:proofErr w:type="gramStart"/>
      <w:r w:rsidRPr="00701491">
        <w:rPr>
          <w:b/>
          <w:bCs/>
          <w:sz w:val="24"/>
          <w:szCs w:val="24"/>
        </w:rPr>
        <w:t>Form</w:t>
      </w:r>
      <w:proofErr w:type="gramEnd"/>
      <w:r w:rsidRPr="00701491">
        <w:rPr>
          <w:b/>
          <w:bCs/>
          <w:sz w:val="24"/>
          <w:szCs w:val="24"/>
        </w:rPr>
        <w:t xml:space="preserve"> the Jacobian matrix</w:t>
      </w:r>
    </w:p>
    <w:p w14:paraId="31304A55" w14:textId="77777777" w:rsidR="009F012A" w:rsidRPr="009F012A" w:rsidRDefault="00000000" w:rsidP="00701491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4A062B1" w14:textId="77777777" w:rsidR="009F012A" w:rsidRPr="00D53E82" w:rsidRDefault="009F012A" w:rsidP="009F012A">
      <w:pPr>
        <w:rPr>
          <w:b/>
          <w:bCs/>
          <w:sz w:val="24"/>
          <w:szCs w:val="24"/>
        </w:rPr>
      </w:pPr>
      <w:r w:rsidRPr="00D53E82">
        <w:rPr>
          <w:b/>
          <w:bCs/>
          <w:sz w:val="24"/>
          <w:szCs w:val="24"/>
        </w:rPr>
        <w:lastRenderedPageBreak/>
        <w:t>Using the formula above:</w:t>
      </w:r>
    </w:p>
    <w:p w14:paraId="2C0E36B5" w14:textId="77777777" w:rsidR="009F012A" w:rsidRPr="00164778" w:rsidRDefault="009F012A" w:rsidP="009F012A"/>
    <w:p w14:paraId="6A994203" w14:textId="77777777" w:rsidR="00164778" w:rsidRPr="00164778" w:rsidRDefault="00000000" w:rsidP="00D53E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865FF5" w14:textId="40460709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BFEF1" w14:textId="70228657" w:rsidR="00164778" w:rsidRPr="003623D5" w:rsidRDefault="003623D5" w:rsidP="00D53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4- </w:t>
      </w:r>
      <w:r w:rsidR="00164778" w:rsidRPr="003623D5">
        <w:rPr>
          <w:b/>
          <w:bCs/>
          <w:sz w:val="28"/>
          <w:szCs w:val="28"/>
        </w:rPr>
        <w:t>Write it as matrix expression</w:t>
      </w:r>
    </w:p>
    <w:p w14:paraId="07101B3A" w14:textId="77777777" w:rsidR="00164778" w:rsidRPr="00164778" w:rsidRDefault="00164778" w:rsidP="003623D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FF131FA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3170D3E" w14:textId="77777777" w:rsidR="00164778" w:rsidRPr="00164778" w:rsidRDefault="00000000" w:rsidP="003623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i4</m:t>
                      </m:r>
                    </m:sub>
                  </m:sSub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3CE6B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8BFB5F7" w14:textId="494BC84F" w:rsidR="00E53E4F" w:rsidRPr="00E53E4F" w:rsidRDefault="00000000" w:rsidP="00E53E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8AAE4A" w14:textId="3156E6F1" w:rsidR="00164778" w:rsidRDefault="009F02C7" w:rsidP="00164778"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533C00" w14:textId="77777777" w:rsidR="00164778" w:rsidRPr="00164778" w:rsidRDefault="00164778" w:rsidP="00164778"/>
    <w:p w14:paraId="77A1DAFE" w14:textId="69D74412" w:rsidR="00F360FD" w:rsidRDefault="00F360FD" w:rsidP="00A42BC1">
      <w:pPr>
        <w:pStyle w:val="Heading2"/>
        <w:numPr>
          <w:ilvl w:val="0"/>
          <w:numId w:val="0"/>
        </w:numPr>
        <w:ind w:left="576" w:hanging="576"/>
      </w:pPr>
    </w:p>
    <w:sectPr w:rsidR="00F360FD" w:rsidSect="0088562F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6EE15" w14:textId="77777777" w:rsidR="005F3F50" w:rsidRDefault="005F3F50" w:rsidP="00CE39BB">
      <w:pPr>
        <w:spacing w:after="0" w:line="240" w:lineRule="auto"/>
      </w:pPr>
      <w:r>
        <w:separator/>
      </w:r>
    </w:p>
  </w:endnote>
  <w:endnote w:type="continuationSeparator" w:id="0">
    <w:p w14:paraId="76BE769D" w14:textId="77777777" w:rsidR="005F3F50" w:rsidRDefault="005F3F50" w:rsidP="00CE39BB">
      <w:pPr>
        <w:spacing w:after="0" w:line="240" w:lineRule="auto"/>
      </w:pPr>
      <w:r>
        <w:continuationSeparator/>
      </w:r>
    </w:p>
  </w:endnote>
  <w:endnote w:type="continuationNotice" w:id="1">
    <w:p w14:paraId="4339477F" w14:textId="77777777" w:rsidR="005F3F50" w:rsidRDefault="005F3F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2034D" w14:textId="77777777" w:rsidR="005F3F50" w:rsidRDefault="005F3F50" w:rsidP="00CE39BB">
      <w:pPr>
        <w:spacing w:after="0" w:line="240" w:lineRule="auto"/>
      </w:pPr>
      <w:r>
        <w:separator/>
      </w:r>
    </w:p>
  </w:footnote>
  <w:footnote w:type="continuationSeparator" w:id="0">
    <w:p w14:paraId="4BD4311E" w14:textId="77777777" w:rsidR="005F3F50" w:rsidRDefault="005F3F50" w:rsidP="00CE39BB">
      <w:pPr>
        <w:spacing w:after="0" w:line="240" w:lineRule="auto"/>
      </w:pPr>
      <w:r>
        <w:continuationSeparator/>
      </w:r>
    </w:p>
  </w:footnote>
  <w:footnote w:type="continuationNotice" w:id="1">
    <w:p w14:paraId="45110C8A" w14:textId="77777777" w:rsidR="005F3F50" w:rsidRDefault="005F3F5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F4EE0"/>
    <w:multiLevelType w:val="multilevel"/>
    <w:tmpl w:val="746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445E73"/>
    <w:multiLevelType w:val="multilevel"/>
    <w:tmpl w:val="4C7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54F35"/>
    <w:multiLevelType w:val="multilevel"/>
    <w:tmpl w:val="E6F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60C74"/>
    <w:multiLevelType w:val="multilevel"/>
    <w:tmpl w:val="C3C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71A30"/>
    <w:multiLevelType w:val="multilevel"/>
    <w:tmpl w:val="94749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C2F88"/>
    <w:multiLevelType w:val="hybridMultilevel"/>
    <w:tmpl w:val="80E089A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8" w15:restartNumberingAfterBreak="0">
    <w:nsid w:val="38AC51F3"/>
    <w:multiLevelType w:val="multilevel"/>
    <w:tmpl w:val="312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2" w15:restartNumberingAfterBreak="0">
    <w:nsid w:val="49EF244B"/>
    <w:multiLevelType w:val="multilevel"/>
    <w:tmpl w:val="6672AE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24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C121E"/>
    <w:multiLevelType w:val="multilevel"/>
    <w:tmpl w:val="6F1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27658"/>
    <w:multiLevelType w:val="multilevel"/>
    <w:tmpl w:val="DFF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87D10"/>
    <w:multiLevelType w:val="hybridMultilevel"/>
    <w:tmpl w:val="013EDE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803C4"/>
    <w:multiLevelType w:val="multilevel"/>
    <w:tmpl w:val="FB347B4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5CE13A9"/>
    <w:multiLevelType w:val="multilevel"/>
    <w:tmpl w:val="E3D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D017C"/>
    <w:multiLevelType w:val="multilevel"/>
    <w:tmpl w:val="1B8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73EFD"/>
    <w:multiLevelType w:val="multilevel"/>
    <w:tmpl w:val="7DE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4" w15:restartNumberingAfterBreak="0">
    <w:nsid w:val="75F91C00"/>
    <w:multiLevelType w:val="multilevel"/>
    <w:tmpl w:val="A2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F5AB5"/>
    <w:multiLevelType w:val="multilevel"/>
    <w:tmpl w:val="30C4329A"/>
    <w:lvl w:ilvl="0">
      <w:start w:val="1"/>
      <w:numFmt w:val="bullet"/>
      <w:lvlText w:val=""/>
      <w:lvlJc w:val="left"/>
      <w:pPr>
        <w:tabs>
          <w:tab w:val="num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7786C"/>
    <w:multiLevelType w:val="hybridMultilevel"/>
    <w:tmpl w:val="22B00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9"/>
  </w:num>
  <w:num w:numId="9" w16cid:durableId="1772045511">
    <w:abstractNumId w:val="24"/>
  </w:num>
  <w:num w:numId="10" w16cid:durableId="561015689">
    <w:abstractNumId w:val="12"/>
  </w:num>
  <w:num w:numId="11" w16cid:durableId="1228801011">
    <w:abstractNumId w:val="7"/>
  </w:num>
  <w:num w:numId="12" w16cid:durableId="368262099">
    <w:abstractNumId w:val="22"/>
  </w:num>
  <w:num w:numId="13" w16cid:durableId="1813912356">
    <w:abstractNumId w:val="33"/>
  </w:num>
  <w:num w:numId="14" w16cid:durableId="1986545144">
    <w:abstractNumId w:val="23"/>
  </w:num>
  <w:num w:numId="15" w16cid:durableId="982782424">
    <w:abstractNumId w:val="19"/>
  </w:num>
  <w:num w:numId="16" w16cid:durableId="34625713">
    <w:abstractNumId w:val="21"/>
  </w:num>
  <w:num w:numId="17" w16cid:durableId="33118867">
    <w:abstractNumId w:val="14"/>
  </w:num>
  <w:num w:numId="18" w16cid:durableId="626590607">
    <w:abstractNumId w:val="11"/>
  </w:num>
  <w:num w:numId="19" w16cid:durableId="878247969">
    <w:abstractNumId w:val="25"/>
  </w:num>
  <w:num w:numId="20" w16cid:durableId="1317296112">
    <w:abstractNumId w:val="20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4488527">
    <w:abstractNumId w:val="35"/>
  </w:num>
  <w:num w:numId="23" w16cid:durableId="1404839663">
    <w:abstractNumId w:val="16"/>
  </w:num>
  <w:num w:numId="24" w16cid:durableId="632562801">
    <w:abstractNumId w:val="17"/>
  </w:num>
  <w:num w:numId="25" w16cid:durableId="1742099903">
    <w:abstractNumId w:val="29"/>
  </w:num>
  <w:num w:numId="26" w16cid:durableId="1124034217">
    <w:abstractNumId w:val="13"/>
  </w:num>
  <w:num w:numId="27" w16cid:durableId="497886971">
    <w:abstractNumId w:val="32"/>
  </w:num>
  <w:num w:numId="28" w16cid:durableId="70857461">
    <w:abstractNumId w:val="30"/>
  </w:num>
  <w:num w:numId="29" w16cid:durableId="637953850">
    <w:abstractNumId w:val="36"/>
  </w:num>
  <w:num w:numId="30" w16cid:durableId="1077901320">
    <w:abstractNumId w:val="10"/>
  </w:num>
  <w:num w:numId="31" w16cid:durableId="2050104124">
    <w:abstractNumId w:val="15"/>
  </w:num>
  <w:num w:numId="32" w16cid:durableId="1379285622">
    <w:abstractNumId w:val="26"/>
  </w:num>
  <w:num w:numId="33" w16cid:durableId="683558386">
    <w:abstractNumId w:val="34"/>
  </w:num>
  <w:num w:numId="34" w16cid:durableId="1622875684">
    <w:abstractNumId w:val="27"/>
  </w:num>
  <w:num w:numId="35" w16cid:durableId="912854801">
    <w:abstractNumId w:val="8"/>
  </w:num>
  <w:num w:numId="36" w16cid:durableId="1642267008">
    <w:abstractNumId w:val="31"/>
  </w:num>
  <w:num w:numId="37" w16cid:durableId="2071343423">
    <w:abstractNumId w:val="18"/>
  </w:num>
  <w:num w:numId="38" w16cid:durableId="2078357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29482094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7F5"/>
    <w:rsid w:val="00010845"/>
    <w:rsid w:val="00010C0A"/>
    <w:rsid w:val="000110F0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552A"/>
    <w:rsid w:val="000157E7"/>
    <w:rsid w:val="000169FF"/>
    <w:rsid w:val="00016D9E"/>
    <w:rsid w:val="00016FEF"/>
    <w:rsid w:val="000174C6"/>
    <w:rsid w:val="00017AC3"/>
    <w:rsid w:val="00017FD0"/>
    <w:rsid w:val="000205C9"/>
    <w:rsid w:val="00020750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51AC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599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3D4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5B2"/>
    <w:rsid w:val="000536DE"/>
    <w:rsid w:val="00053C27"/>
    <w:rsid w:val="00053EEE"/>
    <w:rsid w:val="0005400D"/>
    <w:rsid w:val="00054304"/>
    <w:rsid w:val="0005473A"/>
    <w:rsid w:val="00055119"/>
    <w:rsid w:val="00055129"/>
    <w:rsid w:val="000552F3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41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DEF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349"/>
    <w:rsid w:val="000875D5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1F3F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6BED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2D73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5F0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0CB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10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78F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182F"/>
    <w:rsid w:val="000D1EAF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907"/>
    <w:rsid w:val="000D5F60"/>
    <w:rsid w:val="000D689B"/>
    <w:rsid w:val="000D6C14"/>
    <w:rsid w:val="000D7234"/>
    <w:rsid w:val="000D734A"/>
    <w:rsid w:val="000E0717"/>
    <w:rsid w:val="000E08EC"/>
    <w:rsid w:val="000E0ACB"/>
    <w:rsid w:val="000E11F2"/>
    <w:rsid w:val="000E1273"/>
    <w:rsid w:val="000E16A5"/>
    <w:rsid w:val="000E1FC9"/>
    <w:rsid w:val="000E2004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DE6"/>
    <w:rsid w:val="000E3F62"/>
    <w:rsid w:val="000E4645"/>
    <w:rsid w:val="000E4AB4"/>
    <w:rsid w:val="000E4DC1"/>
    <w:rsid w:val="000E502D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E78E5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3E29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814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282B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8D3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2AA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85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A9"/>
    <w:rsid w:val="001433B4"/>
    <w:rsid w:val="0014345B"/>
    <w:rsid w:val="001436C3"/>
    <w:rsid w:val="001438C6"/>
    <w:rsid w:val="00143F54"/>
    <w:rsid w:val="00144EC4"/>
    <w:rsid w:val="001450EF"/>
    <w:rsid w:val="00145506"/>
    <w:rsid w:val="00145507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A33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6A24"/>
    <w:rsid w:val="0015709E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D76"/>
    <w:rsid w:val="00161E92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4778"/>
    <w:rsid w:val="00165188"/>
    <w:rsid w:val="0016531B"/>
    <w:rsid w:val="001654AC"/>
    <w:rsid w:val="001659C0"/>
    <w:rsid w:val="001659FB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C3B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0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7E2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64F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A75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2FE4"/>
    <w:rsid w:val="001B3183"/>
    <w:rsid w:val="001B3598"/>
    <w:rsid w:val="001B3A96"/>
    <w:rsid w:val="001B3AF7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066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2F7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B8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B81"/>
    <w:rsid w:val="001D7EF0"/>
    <w:rsid w:val="001E027F"/>
    <w:rsid w:val="001E03DC"/>
    <w:rsid w:val="001E07B7"/>
    <w:rsid w:val="001E08CC"/>
    <w:rsid w:val="001E0AA6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BF8"/>
    <w:rsid w:val="001E4CC8"/>
    <w:rsid w:val="001E4D75"/>
    <w:rsid w:val="001E4F64"/>
    <w:rsid w:val="001E54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CE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08F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918"/>
    <w:rsid w:val="00214E90"/>
    <w:rsid w:val="002153D1"/>
    <w:rsid w:val="00215910"/>
    <w:rsid w:val="00215D9E"/>
    <w:rsid w:val="002168AF"/>
    <w:rsid w:val="00216EC8"/>
    <w:rsid w:val="00217454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660"/>
    <w:rsid w:val="00224E61"/>
    <w:rsid w:val="00224E68"/>
    <w:rsid w:val="00224F26"/>
    <w:rsid w:val="00225049"/>
    <w:rsid w:val="00225051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232D"/>
    <w:rsid w:val="00242890"/>
    <w:rsid w:val="00243534"/>
    <w:rsid w:val="00244139"/>
    <w:rsid w:val="00244256"/>
    <w:rsid w:val="00244A32"/>
    <w:rsid w:val="00244D86"/>
    <w:rsid w:val="00245409"/>
    <w:rsid w:val="00245810"/>
    <w:rsid w:val="00245BB7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C8D"/>
    <w:rsid w:val="00247D0F"/>
    <w:rsid w:val="002506DD"/>
    <w:rsid w:val="00250CAC"/>
    <w:rsid w:val="0025120E"/>
    <w:rsid w:val="00251448"/>
    <w:rsid w:val="00251C28"/>
    <w:rsid w:val="002520FE"/>
    <w:rsid w:val="002523C9"/>
    <w:rsid w:val="002527E6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678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3C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64A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525"/>
    <w:rsid w:val="00283B9C"/>
    <w:rsid w:val="00283ED9"/>
    <w:rsid w:val="0028492D"/>
    <w:rsid w:val="00284C7A"/>
    <w:rsid w:val="00284E1B"/>
    <w:rsid w:val="00285249"/>
    <w:rsid w:val="002858CE"/>
    <w:rsid w:val="002863AA"/>
    <w:rsid w:val="00286F4A"/>
    <w:rsid w:val="002871B1"/>
    <w:rsid w:val="00287541"/>
    <w:rsid w:val="00287D51"/>
    <w:rsid w:val="00290394"/>
    <w:rsid w:val="002903FD"/>
    <w:rsid w:val="0029060C"/>
    <w:rsid w:val="002906D4"/>
    <w:rsid w:val="00290C7E"/>
    <w:rsid w:val="00290C89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8CF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2CA9"/>
    <w:rsid w:val="002A2F91"/>
    <w:rsid w:val="002A3038"/>
    <w:rsid w:val="002A3E45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7B4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604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56D"/>
    <w:rsid w:val="002C6621"/>
    <w:rsid w:val="002C688D"/>
    <w:rsid w:val="002C7C47"/>
    <w:rsid w:val="002C7E5F"/>
    <w:rsid w:val="002D008E"/>
    <w:rsid w:val="002D040B"/>
    <w:rsid w:val="002D08C1"/>
    <w:rsid w:val="002D0AFB"/>
    <w:rsid w:val="002D0C1F"/>
    <w:rsid w:val="002D0FC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047"/>
    <w:rsid w:val="003003BF"/>
    <w:rsid w:val="003007B5"/>
    <w:rsid w:val="0030085C"/>
    <w:rsid w:val="00300B40"/>
    <w:rsid w:val="00300E33"/>
    <w:rsid w:val="00301225"/>
    <w:rsid w:val="003012D9"/>
    <w:rsid w:val="0030182B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95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1FFB"/>
    <w:rsid w:val="003121D8"/>
    <w:rsid w:val="003121E1"/>
    <w:rsid w:val="00312AAC"/>
    <w:rsid w:val="00312AB0"/>
    <w:rsid w:val="003136FC"/>
    <w:rsid w:val="00314642"/>
    <w:rsid w:val="003146D6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0BE5"/>
    <w:rsid w:val="003216B5"/>
    <w:rsid w:val="003217EE"/>
    <w:rsid w:val="00321989"/>
    <w:rsid w:val="003228FC"/>
    <w:rsid w:val="003235ED"/>
    <w:rsid w:val="003249A0"/>
    <w:rsid w:val="00324C3B"/>
    <w:rsid w:val="00324E90"/>
    <w:rsid w:val="003256CE"/>
    <w:rsid w:val="00325780"/>
    <w:rsid w:val="00325B5C"/>
    <w:rsid w:val="00325C6F"/>
    <w:rsid w:val="0032647D"/>
    <w:rsid w:val="0032648E"/>
    <w:rsid w:val="00326E0F"/>
    <w:rsid w:val="0032724A"/>
    <w:rsid w:val="0032734F"/>
    <w:rsid w:val="00327A17"/>
    <w:rsid w:val="00327FEC"/>
    <w:rsid w:val="00330176"/>
    <w:rsid w:val="00330738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3E51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36A"/>
    <w:rsid w:val="00340719"/>
    <w:rsid w:val="003409F4"/>
    <w:rsid w:val="00341008"/>
    <w:rsid w:val="003416EE"/>
    <w:rsid w:val="0034182A"/>
    <w:rsid w:val="00341E18"/>
    <w:rsid w:val="00342AAD"/>
    <w:rsid w:val="00342D33"/>
    <w:rsid w:val="00342D61"/>
    <w:rsid w:val="00342DF9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B21"/>
    <w:rsid w:val="00351D74"/>
    <w:rsid w:val="00352031"/>
    <w:rsid w:val="003524D7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944"/>
    <w:rsid w:val="00354FC3"/>
    <w:rsid w:val="00355401"/>
    <w:rsid w:val="00355624"/>
    <w:rsid w:val="00355C96"/>
    <w:rsid w:val="00356003"/>
    <w:rsid w:val="003560DB"/>
    <w:rsid w:val="003563AA"/>
    <w:rsid w:val="0035664A"/>
    <w:rsid w:val="00356959"/>
    <w:rsid w:val="00356C6A"/>
    <w:rsid w:val="00357473"/>
    <w:rsid w:val="00357A84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3D5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1B8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55A"/>
    <w:rsid w:val="00367BF3"/>
    <w:rsid w:val="00367C52"/>
    <w:rsid w:val="00367E54"/>
    <w:rsid w:val="0037041A"/>
    <w:rsid w:val="0037051C"/>
    <w:rsid w:val="00370D7A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3B"/>
    <w:rsid w:val="00376CF0"/>
    <w:rsid w:val="0037759F"/>
    <w:rsid w:val="003775E5"/>
    <w:rsid w:val="00377A1F"/>
    <w:rsid w:val="00377D2A"/>
    <w:rsid w:val="003802D2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471"/>
    <w:rsid w:val="00387709"/>
    <w:rsid w:val="003877FD"/>
    <w:rsid w:val="00387D68"/>
    <w:rsid w:val="00387E2E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ED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A7175"/>
    <w:rsid w:val="003B00B3"/>
    <w:rsid w:val="003B0920"/>
    <w:rsid w:val="003B0A26"/>
    <w:rsid w:val="003B0C8F"/>
    <w:rsid w:val="003B0D21"/>
    <w:rsid w:val="003B0E8F"/>
    <w:rsid w:val="003B0F57"/>
    <w:rsid w:val="003B1493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2E0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364"/>
    <w:rsid w:val="003C3E1B"/>
    <w:rsid w:val="003C3EBF"/>
    <w:rsid w:val="003C4295"/>
    <w:rsid w:val="003C4882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4E8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21"/>
    <w:rsid w:val="003D2D59"/>
    <w:rsid w:val="003D2E81"/>
    <w:rsid w:val="003D315E"/>
    <w:rsid w:val="003D3833"/>
    <w:rsid w:val="003D429C"/>
    <w:rsid w:val="003D4C84"/>
    <w:rsid w:val="003D4C96"/>
    <w:rsid w:val="003D4DE5"/>
    <w:rsid w:val="003D52A2"/>
    <w:rsid w:val="003D55A2"/>
    <w:rsid w:val="003D589E"/>
    <w:rsid w:val="003D5AA0"/>
    <w:rsid w:val="003D5BAE"/>
    <w:rsid w:val="003D5BF5"/>
    <w:rsid w:val="003D5CCE"/>
    <w:rsid w:val="003D648F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4925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C27"/>
    <w:rsid w:val="003E6E4B"/>
    <w:rsid w:val="003E70FE"/>
    <w:rsid w:val="003E73BB"/>
    <w:rsid w:val="003E74F7"/>
    <w:rsid w:val="003E76E2"/>
    <w:rsid w:val="003E7751"/>
    <w:rsid w:val="003F0045"/>
    <w:rsid w:val="003F04E0"/>
    <w:rsid w:val="003F0523"/>
    <w:rsid w:val="003F0554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0D5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0B02"/>
    <w:rsid w:val="00430F0A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81B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861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832"/>
    <w:rsid w:val="00442997"/>
    <w:rsid w:val="00442AA7"/>
    <w:rsid w:val="00442F6C"/>
    <w:rsid w:val="00442FA9"/>
    <w:rsid w:val="00442FEE"/>
    <w:rsid w:val="0044329A"/>
    <w:rsid w:val="00443590"/>
    <w:rsid w:val="004436F6"/>
    <w:rsid w:val="00443993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4A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4CAD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24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058"/>
    <w:rsid w:val="0046314C"/>
    <w:rsid w:val="00463CBF"/>
    <w:rsid w:val="00463EC8"/>
    <w:rsid w:val="00463F42"/>
    <w:rsid w:val="00464DB2"/>
    <w:rsid w:val="0046517E"/>
    <w:rsid w:val="004652FC"/>
    <w:rsid w:val="004658C8"/>
    <w:rsid w:val="0046592D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25C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B1F"/>
    <w:rsid w:val="00485F41"/>
    <w:rsid w:val="004860D2"/>
    <w:rsid w:val="004864B8"/>
    <w:rsid w:val="00486561"/>
    <w:rsid w:val="004869B7"/>
    <w:rsid w:val="00486FEC"/>
    <w:rsid w:val="0048728A"/>
    <w:rsid w:val="00487626"/>
    <w:rsid w:val="0048779D"/>
    <w:rsid w:val="0048790E"/>
    <w:rsid w:val="00487B1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1F"/>
    <w:rsid w:val="004A1663"/>
    <w:rsid w:val="004A1A40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87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5EE5"/>
    <w:rsid w:val="004C6E34"/>
    <w:rsid w:val="004C6EF9"/>
    <w:rsid w:val="004C73F5"/>
    <w:rsid w:val="004C753B"/>
    <w:rsid w:val="004C78EB"/>
    <w:rsid w:val="004C7E9B"/>
    <w:rsid w:val="004D0596"/>
    <w:rsid w:val="004D0706"/>
    <w:rsid w:val="004D0BF5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64A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AAC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051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32F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38E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A43"/>
    <w:rsid w:val="00512FDC"/>
    <w:rsid w:val="0051306F"/>
    <w:rsid w:val="00513654"/>
    <w:rsid w:val="0051375F"/>
    <w:rsid w:val="0051388D"/>
    <w:rsid w:val="00513A1C"/>
    <w:rsid w:val="00513A5A"/>
    <w:rsid w:val="00513CF8"/>
    <w:rsid w:val="00514C35"/>
    <w:rsid w:val="00514FBC"/>
    <w:rsid w:val="00514FFD"/>
    <w:rsid w:val="00515043"/>
    <w:rsid w:val="00515294"/>
    <w:rsid w:val="00515405"/>
    <w:rsid w:val="00515685"/>
    <w:rsid w:val="0051593F"/>
    <w:rsid w:val="00515E28"/>
    <w:rsid w:val="00515E36"/>
    <w:rsid w:val="00516EC5"/>
    <w:rsid w:val="00517026"/>
    <w:rsid w:val="00520BB8"/>
    <w:rsid w:val="00520FEC"/>
    <w:rsid w:val="005212D9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8A4"/>
    <w:rsid w:val="0052695B"/>
    <w:rsid w:val="00526AC3"/>
    <w:rsid w:val="00527201"/>
    <w:rsid w:val="0052743C"/>
    <w:rsid w:val="00527E8A"/>
    <w:rsid w:val="00527EE2"/>
    <w:rsid w:val="00527FEA"/>
    <w:rsid w:val="0053002A"/>
    <w:rsid w:val="00530401"/>
    <w:rsid w:val="005306EE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A5D"/>
    <w:rsid w:val="00547B80"/>
    <w:rsid w:val="00547D61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0FE"/>
    <w:rsid w:val="005523DD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2DB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CD4"/>
    <w:rsid w:val="00562F04"/>
    <w:rsid w:val="00562FC5"/>
    <w:rsid w:val="0056322E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0E7"/>
    <w:rsid w:val="005761B1"/>
    <w:rsid w:val="00576473"/>
    <w:rsid w:val="00576CAC"/>
    <w:rsid w:val="00576EDA"/>
    <w:rsid w:val="0057759A"/>
    <w:rsid w:val="005778D7"/>
    <w:rsid w:val="00577A9A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2B5"/>
    <w:rsid w:val="00591A28"/>
    <w:rsid w:val="00591C51"/>
    <w:rsid w:val="00591DFB"/>
    <w:rsid w:val="00591EE6"/>
    <w:rsid w:val="005920FB"/>
    <w:rsid w:val="005921B2"/>
    <w:rsid w:val="00592412"/>
    <w:rsid w:val="005924AD"/>
    <w:rsid w:val="00592AAB"/>
    <w:rsid w:val="00592DAE"/>
    <w:rsid w:val="00592E16"/>
    <w:rsid w:val="00593AFB"/>
    <w:rsid w:val="00593CA6"/>
    <w:rsid w:val="005940B8"/>
    <w:rsid w:val="005940DD"/>
    <w:rsid w:val="005944A3"/>
    <w:rsid w:val="005946A3"/>
    <w:rsid w:val="00594C71"/>
    <w:rsid w:val="00594F81"/>
    <w:rsid w:val="00595059"/>
    <w:rsid w:val="00595197"/>
    <w:rsid w:val="00595322"/>
    <w:rsid w:val="00595796"/>
    <w:rsid w:val="0059594E"/>
    <w:rsid w:val="00595954"/>
    <w:rsid w:val="00595B2E"/>
    <w:rsid w:val="00595F04"/>
    <w:rsid w:val="00596589"/>
    <w:rsid w:val="005966B5"/>
    <w:rsid w:val="00596799"/>
    <w:rsid w:val="00596CD8"/>
    <w:rsid w:val="00597120"/>
    <w:rsid w:val="00597333"/>
    <w:rsid w:val="0059759D"/>
    <w:rsid w:val="00597C04"/>
    <w:rsid w:val="005A05E7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9B8"/>
    <w:rsid w:val="005A1D69"/>
    <w:rsid w:val="005A1FCD"/>
    <w:rsid w:val="005A215F"/>
    <w:rsid w:val="005A226C"/>
    <w:rsid w:val="005A2443"/>
    <w:rsid w:val="005A250C"/>
    <w:rsid w:val="005A2996"/>
    <w:rsid w:val="005A3193"/>
    <w:rsid w:val="005A3394"/>
    <w:rsid w:val="005A33C5"/>
    <w:rsid w:val="005A34FD"/>
    <w:rsid w:val="005A3A1F"/>
    <w:rsid w:val="005A3C59"/>
    <w:rsid w:val="005A45E1"/>
    <w:rsid w:val="005A4636"/>
    <w:rsid w:val="005A46D7"/>
    <w:rsid w:val="005A4E66"/>
    <w:rsid w:val="005A4FF6"/>
    <w:rsid w:val="005A532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3ADB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71"/>
    <w:rsid w:val="005C6DB4"/>
    <w:rsid w:val="005C72DA"/>
    <w:rsid w:val="005C764B"/>
    <w:rsid w:val="005C7720"/>
    <w:rsid w:val="005C7A04"/>
    <w:rsid w:val="005C7A46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53E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A6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A3D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3F50"/>
    <w:rsid w:val="005F4AA7"/>
    <w:rsid w:val="005F4C5C"/>
    <w:rsid w:val="005F4E0D"/>
    <w:rsid w:val="005F5367"/>
    <w:rsid w:val="005F5476"/>
    <w:rsid w:val="005F6177"/>
    <w:rsid w:val="005F6623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36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B08"/>
    <w:rsid w:val="00624E31"/>
    <w:rsid w:val="00625B0A"/>
    <w:rsid w:val="00625C67"/>
    <w:rsid w:val="00626199"/>
    <w:rsid w:val="006265A4"/>
    <w:rsid w:val="006265E2"/>
    <w:rsid w:val="0062704D"/>
    <w:rsid w:val="0062710A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28C"/>
    <w:rsid w:val="0063738F"/>
    <w:rsid w:val="0063753F"/>
    <w:rsid w:val="006377A5"/>
    <w:rsid w:val="00637CB0"/>
    <w:rsid w:val="00640201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2C3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4F7B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3DB6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ACB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548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1D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684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890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054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1E31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9D6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A1B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2F37"/>
    <w:rsid w:val="006D3376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236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A70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675B"/>
    <w:rsid w:val="006E7374"/>
    <w:rsid w:val="006E7640"/>
    <w:rsid w:val="006E783A"/>
    <w:rsid w:val="006E78E9"/>
    <w:rsid w:val="006E79C3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4F3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6F76F6"/>
    <w:rsid w:val="00700A94"/>
    <w:rsid w:val="00700D40"/>
    <w:rsid w:val="00700EEF"/>
    <w:rsid w:val="00701491"/>
    <w:rsid w:val="007015C1"/>
    <w:rsid w:val="00701750"/>
    <w:rsid w:val="007017D3"/>
    <w:rsid w:val="00701850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07E2C"/>
    <w:rsid w:val="0071031F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7DB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17EE2"/>
    <w:rsid w:val="007206A7"/>
    <w:rsid w:val="00720B7C"/>
    <w:rsid w:val="0072135B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BF1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3C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4FA3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622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1BAA"/>
    <w:rsid w:val="007626A9"/>
    <w:rsid w:val="00762889"/>
    <w:rsid w:val="00762D64"/>
    <w:rsid w:val="00762DC5"/>
    <w:rsid w:val="00762EEB"/>
    <w:rsid w:val="00762FE6"/>
    <w:rsid w:val="007633AD"/>
    <w:rsid w:val="00763761"/>
    <w:rsid w:val="00763AFE"/>
    <w:rsid w:val="00763ED6"/>
    <w:rsid w:val="0076429A"/>
    <w:rsid w:val="007643F1"/>
    <w:rsid w:val="0076473F"/>
    <w:rsid w:val="0076506B"/>
    <w:rsid w:val="0076517D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52B"/>
    <w:rsid w:val="007708F6"/>
    <w:rsid w:val="00770E58"/>
    <w:rsid w:val="00771489"/>
    <w:rsid w:val="0077149E"/>
    <w:rsid w:val="00771BB1"/>
    <w:rsid w:val="007720E7"/>
    <w:rsid w:val="00772734"/>
    <w:rsid w:val="00772E86"/>
    <w:rsid w:val="00772E9C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0FF4"/>
    <w:rsid w:val="007815E1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8AE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86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2B29"/>
    <w:rsid w:val="007A331D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394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7DF"/>
    <w:rsid w:val="007C18BB"/>
    <w:rsid w:val="007C1CEB"/>
    <w:rsid w:val="007C1FE5"/>
    <w:rsid w:val="007C20D6"/>
    <w:rsid w:val="007C2345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947"/>
    <w:rsid w:val="007C5EDC"/>
    <w:rsid w:val="007C5F18"/>
    <w:rsid w:val="007C630B"/>
    <w:rsid w:val="007C6364"/>
    <w:rsid w:val="007C67CE"/>
    <w:rsid w:val="007C6E32"/>
    <w:rsid w:val="007C71DE"/>
    <w:rsid w:val="007C7918"/>
    <w:rsid w:val="007C79D4"/>
    <w:rsid w:val="007C7B70"/>
    <w:rsid w:val="007C7CF9"/>
    <w:rsid w:val="007C7D27"/>
    <w:rsid w:val="007D00B1"/>
    <w:rsid w:val="007D0335"/>
    <w:rsid w:val="007D0929"/>
    <w:rsid w:val="007D1381"/>
    <w:rsid w:val="007D19AD"/>
    <w:rsid w:val="007D1F20"/>
    <w:rsid w:val="007D22EF"/>
    <w:rsid w:val="007D2B0D"/>
    <w:rsid w:val="007D2E12"/>
    <w:rsid w:val="007D31E8"/>
    <w:rsid w:val="007D491C"/>
    <w:rsid w:val="007D4E83"/>
    <w:rsid w:val="007D5152"/>
    <w:rsid w:val="007D58A1"/>
    <w:rsid w:val="007D60DA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102"/>
    <w:rsid w:val="007E6526"/>
    <w:rsid w:val="007E679A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30E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DE2"/>
    <w:rsid w:val="00802EE1"/>
    <w:rsid w:val="00803166"/>
    <w:rsid w:val="00803339"/>
    <w:rsid w:val="00803493"/>
    <w:rsid w:val="008036A9"/>
    <w:rsid w:val="0080377B"/>
    <w:rsid w:val="00803F15"/>
    <w:rsid w:val="0080428F"/>
    <w:rsid w:val="008043B6"/>
    <w:rsid w:val="008047A2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AA4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816"/>
    <w:rsid w:val="00816908"/>
    <w:rsid w:val="00817154"/>
    <w:rsid w:val="00817211"/>
    <w:rsid w:val="00817764"/>
    <w:rsid w:val="0081783A"/>
    <w:rsid w:val="00817FA4"/>
    <w:rsid w:val="00820152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6A6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16E"/>
    <w:rsid w:val="00845305"/>
    <w:rsid w:val="00845745"/>
    <w:rsid w:val="00845BF4"/>
    <w:rsid w:val="00845D26"/>
    <w:rsid w:val="0084605B"/>
    <w:rsid w:val="0084621C"/>
    <w:rsid w:val="008462F2"/>
    <w:rsid w:val="0084641D"/>
    <w:rsid w:val="00846937"/>
    <w:rsid w:val="00846DFF"/>
    <w:rsid w:val="00847009"/>
    <w:rsid w:val="0084723E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5299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1ED"/>
    <w:rsid w:val="008633B7"/>
    <w:rsid w:val="00863619"/>
    <w:rsid w:val="00864447"/>
    <w:rsid w:val="008645EA"/>
    <w:rsid w:val="00864681"/>
    <w:rsid w:val="0086479B"/>
    <w:rsid w:val="00864C48"/>
    <w:rsid w:val="00865595"/>
    <w:rsid w:val="0086594B"/>
    <w:rsid w:val="00866010"/>
    <w:rsid w:val="00866178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BEA"/>
    <w:rsid w:val="00870E0F"/>
    <w:rsid w:val="00870EA4"/>
    <w:rsid w:val="0087171F"/>
    <w:rsid w:val="00871C14"/>
    <w:rsid w:val="00872041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5E84"/>
    <w:rsid w:val="00876776"/>
    <w:rsid w:val="00876B98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7C"/>
    <w:rsid w:val="008833C3"/>
    <w:rsid w:val="0088375C"/>
    <w:rsid w:val="00883943"/>
    <w:rsid w:val="00883D2A"/>
    <w:rsid w:val="00883E9C"/>
    <w:rsid w:val="00884ECF"/>
    <w:rsid w:val="0088545D"/>
    <w:rsid w:val="0088562F"/>
    <w:rsid w:val="00885889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2CA9"/>
    <w:rsid w:val="00893329"/>
    <w:rsid w:val="008934D8"/>
    <w:rsid w:val="0089361B"/>
    <w:rsid w:val="0089386B"/>
    <w:rsid w:val="008938FC"/>
    <w:rsid w:val="00893DB2"/>
    <w:rsid w:val="00894473"/>
    <w:rsid w:val="00894D31"/>
    <w:rsid w:val="008952D4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AAD"/>
    <w:rsid w:val="008A0B0E"/>
    <w:rsid w:val="008A1103"/>
    <w:rsid w:val="008A143A"/>
    <w:rsid w:val="008A1B0D"/>
    <w:rsid w:val="008A241E"/>
    <w:rsid w:val="008A252E"/>
    <w:rsid w:val="008A30FA"/>
    <w:rsid w:val="008A3D0C"/>
    <w:rsid w:val="008A3DD0"/>
    <w:rsid w:val="008A3F9D"/>
    <w:rsid w:val="008A3FD9"/>
    <w:rsid w:val="008A41A1"/>
    <w:rsid w:val="008A47A3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020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B3D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291"/>
    <w:rsid w:val="008B665B"/>
    <w:rsid w:val="008B6AE3"/>
    <w:rsid w:val="008B750A"/>
    <w:rsid w:val="008B7A58"/>
    <w:rsid w:val="008C006E"/>
    <w:rsid w:val="008C1087"/>
    <w:rsid w:val="008C140A"/>
    <w:rsid w:val="008C17D2"/>
    <w:rsid w:val="008C1AE1"/>
    <w:rsid w:val="008C1C3A"/>
    <w:rsid w:val="008C1DC0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14C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05C"/>
    <w:rsid w:val="008D0455"/>
    <w:rsid w:val="008D0501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167"/>
    <w:rsid w:val="008E5335"/>
    <w:rsid w:val="008E5490"/>
    <w:rsid w:val="008E55E8"/>
    <w:rsid w:val="008E570E"/>
    <w:rsid w:val="008E57A9"/>
    <w:rsid w:val="008E57AF"/>
    <w:rsid w:val="008E5841"/>
    <w:rsid w:val="008E5DF2"/>
    <w:rsid w:val="008E61B7"/>
    <w:rsid w:val="008E6912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1A92"/>
    <w:rsid w:val="008F2047"/>
    <w:rsid w:val="008F2253"/>
    <w:rsid w:val="008F2395"/>
    <w:rsid w:val="008F24A2"/>
    <w:rsid w:val="008F2625"/>
    <w:rsid w:val="008F2B2A"/>
    <w:rsid w:val="008F30A3"/>
    <w:rsid w:val="008F373E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39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3DCB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CA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46D"/>
    <w:rsid w:val="0092473B"/>
    <w:rsid w:val="00924DCA"/>
    <w:rsid w:val="00926359"/>
    <w:rsid w:val="00926631"/>
    <w:rsid w:val="00926967"/>
    <w:rsid w:val="0092760E"/>
    <w:rsid w:val="00927957"/>
    <w:rsid w:val="009306FC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94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C44"/>
    <w:rsid w:val="00941D60"/>
    <w:rsid w:val="009420B0"/>
    <w:rsid w:val="0094254F"/>
    <w:rsid w:val="0094259E"/>
    <w:rsid w:val="00942847"/>
    <w:rsid w:val="0094300B"/>
    <w:rsid w:val="00943450"/>
    <w:rsid w:val="00943631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04E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59F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2ED"/>
    <w:rsid w:val="009573D8"/>
    <w:rsid w:val="00957A90"/>
    <w:rsid w:val="00957D9D"/>
    <w:rsid w:val="00960046"/>
    <w:rsid w:val="00960A45"/>
    <w:rsid w:val="00960DB3"/>
    <w:rsid w:val="00960E8F"/>
    <w:rsid w:val="0096167D"/>
    <w:rsid w:val="00961C7A"/>
    <w:rsid w:val="0096203D"/>
    <w:rsid w:val="00962AC3"/>
    <w:rsid w:val="00962BAB"/>
    <w:rsid w:val="00962C4B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7E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5F31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4A"/>
    <w:rsid w:val="0098077C"/>
    <w:rsid w:val="0098105F"/>
    <w:rsid w:val="00981480"/>
    <w:rsid w:val="00981A7F"/>
    <w:rsid w:val="009827E5"/>
    <w:rsid w:val="00983174"/>
    <w:rsid w:val="009832A1"/>
    <w:rsid w:val="0098348F"/>
    <w:rsid w:val="0098395B"/>
    <w:rsid w:val="00983BCB"/>
    <w:rsid w:val="00983E0B"/>
    <w:rsid w:val="009840FC"/>
    <w:rsid w:val="009845D3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9BD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4D"/>
    <w:rsid w:val="00992EB3"/>
    <w:rsid w:val="00992F62"/>
    <w:rsid w:val="0099323A"/>
    <w:rsid w:val="009933B6"/>
    <w:rsid w:val="00993B73"/>
    <w:rsid w:val="0099431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81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281"/>
    <w:rsid w:val="009B343C"/>
    <w:rsid w:val="009B34B5"/>
    <w:rsid w:val="009B3B8E"/>
    <w:rsid w:val="009B3EB7"/>
    <w:rsid w:val="009B3F4C"/>
    <w:rsid w:val="009B55EE"/>
    <w:rsid w:val="009B5EA7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2A3"/>
    <w:rsid w:val="009C143E"/>
    <w:rsid w:val="009C14F2"/>
    <w:rsid w:val="009C17FE"/>
    <w:rsid w:val="009C1807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C7CC6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1E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6C8"/>
    <w:rsid w:val="009E6822"/>
    <w:rsid w:val="009E6BEA"/>
    <w:rsid w:val="009E6F22"/>
    <w:rsid w:val="009E70A4"/>
    <w:rsid w:val="009E78C7"/>
    <w:rsid w:val="009E7B4B"/>
    <w:rsid w:val="009F012A"/>
    <w:rsid w:val="009F02C7"/>
    <w:rsid w:val="009F07AE"/>
    <w:rsid w:val="009F0963"/>
    <w:rsid w:val="009F0C08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12B"/>
    <w:rsid w:val="009F64A2"/>
    <w:rsid w:val="009F64E4"/>
    <w:rsid w:val="009F66E2"/>
    <w:rsid w:val="009F70FA"/>
    <w:rsid w:val="00A0043D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246"/>
    <w:rsid w:val="00A054E9"/>
    <w:rsid w:val="00A05DDD"/>
    <w:rsid w:val="00A05DE5"/>
    <w:rsid w:val="00A05F7A"/>
    <w:rsid w:val="00A0677B"/>
    <w:rsid w:val="00A06B1E"/>
    <w:rsid w:val="00A072C3"/>
    <w:rsid w:val="00A07323"/>
    <w:rsid w:val="00A07989"/>
    <w:rsid w:val="00A07ADB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6F55"/>
    <w:rsid w:val="00A17042"/>
    <w:rsid w:val="00A171F3"/>
    <w:rsid w:val="00A17247"/>
    <w:rsid w:val="00A174DA"/>
    <w:rsid w:val="00A177F4"/>
    <w:rsid w:val="00A178F7"/>
    <w:rsid w:val="00A17FA0"/>
    <w:rsid w:val="00A20507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8CB"/>
    <w:rsid w:val="00A309FE"/>
    <w:rsid w:val="00A30F55"/>
    <w:rsid w:val="00A3110F"/>
    <w:rsid w:val="00A3114D"/>
    <w:rsid w:val="00A3117D"/>
    <w:rsid w:val="00A31208"/>
    <w:rsid w:val="00A31240"/>
    <w:rsid w:val="00A31472"/>
    <w:rsid w:val="00A314F9"/>
    <w:rsid w:val="00A3156E"/>
    <w:rsid w:val="00A31C7E"/>
    <w:rsid w:val="00A3281D"/>
    <w:rsid w:val="00A328DF"/>
    <w:rsid w:val="00A32A6A"/>
    <w:rsid w:val="00A32DBF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2BC1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47FE2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0BA"/>
    <w:rsid w:val="00A531E7"/>
    <w:rsid w:val="00A5384C"/>
    <w:rsid w:val="00A53928"/>
    <w:rsid w:val="00A541AD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A4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57B20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3F52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47C8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7E8"/>
    <w:rsid w:val="00A968D1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D6D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698"/>
    <w:rsid w:val="00AB371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040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A02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167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61"/>
    <w:rsid w:val="00AF59C2"/>
    <w:rsid w:val="00AF5A8F"/>
    <w:rsid w:val="00AF5B8F"/>
    <w:rsid w:val="00AF6B8C"/>
    <w:rsid w:val="00AF6FE9"/>
    <w:rsid w:val="00AF7A6D"/>
    <w:rsid w:val="00AF7D75"/>
    <w:rsid w:val="00B000E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082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8B7"/>
    <w:rsid w:val="00B21B26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BD7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2F0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3AC"/>
    <w:rsid w:val="00B314DC"/>
    <w:rsid w:val="00B321AE"/>
    <w:rsid w:val="00B32D2B"/>
    <w:rsid w:val="00B330B6"/>
    <w:rsid w:val="00B334FF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CF"/>
    <w:rsid w:val="00B371F9"/>
    <w:rsid w:val="00B37427"/>
    <w:rsid w:val="00B37CCE"/>
    <w:rsid w:val="00B37EF5"/>
    <w:rsid w:val="00B40011"/>
    <w:rsid w:val="00B401B8"/>
    <w:rsid w:val="00B401F1"/>
    <w:rsid w:val="00B404E6"/>
    <w:rsid w:val="00B405D6"/>
    <w:rsid w:val="00B40A51"/>
    <w:rsid w:val="00B40A6C"/>
    <w:rsid w:val="00B40F11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4EA"/>
    <w:rsid w:val="00B466B2"/>
    <w:rsid w:val="00B466DE"/>
    <w:rsid w:val="00B46ADA"/>
    <w:rsid w:val="00B47542"/>
    <w:rsid w:val="00B47732"/>
    <w:rsid w:val="00B47A50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226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AEA"/>
    <w:rsid w:val="00B63FAC"/>
    <w:rsid w:val="00B6400A"/>
    <w:rsid w:val="00B64802"/>
    <w:rsid w:val="00B65060"/>
    <w:rsid w:val="00B655ED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C0D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272"/>
    <w:rsid w:val="00B75318"/>
    <w:rsid w:val="00B753A3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604"/>
    <w:rsid w:val="00B83B8B"/>
    <w:rsid w:val="00B83D9E"/>
    <w:rsid w:val="00B840EA"/>
    <w:rsid w:val="00B84111"/>
    <w:rsid w:val="00B84304"/>
    <w:rsid w:val="00B8442C"/>
    <w:rsid w:val="00B845B2"/>
    <w:rsid w:val="00B85298"/>
    <w:rsid w:val="00B852B5"/>
    <w:rsid w:val="00B8604D"/>
    <w:rsid w:val="00B860C5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4D22"/>
    <w:rsid w:val="00B954CF"/>
    <w:rsid w:val="00B96804"/>
    <w:rsid w:val="00B968A5"/>
    <w:rsid w:val="00B968C0"/>
    <w:rsid w:val="00B969DF"/>
    <w:rsid w:val="00B9709B"/>
    <w:rsid w:val="00B97200"/>
    <w:rsid w:val="00B97440"/>
    <w:rsid w:val="00B976D1"/>
    <w:rsid w:val="00BA00D9"/>
    <w:rsid w:val="00BA0190"/>
    <w:rsid w:val="00BA0535"/>
    <w:rsid w:val="00BA0A43"/>
    <w:rsid w:val="00BA12B3"/>
    <w:rsid w:val="00BA1602"/>
    <w:rsid w:val="00BA18DD"/>
    <w:rsid w:val="00BA1E03"/>
    <w:rsid w:val="00BA2B7F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944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130"/>
    <w:rsid w:val="00BC57DE"/>
    <w:rsid w:val="00BC5AE8"/>
    <w:rsid w:val="00BC5DA5"/>
    <w:rsid w:val="00BC5DF1"/>
    <w:rsid w:val="00BC60B8"/>
    <w:rsid w:val="00BC66C8"/>
    <w:rsid w:val="00BC693C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1E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4D5C"/>
    <w:rsid w:val="00BD5086"/>
    <w:rsid w:val="00BD582E"/>
    <w:rsid w:val="00BD59B1"/>
    <w:rsid w:val="00BD5BD4"/>
    <w:rsid w:val="00BD6610"/>
    <w:rsid w:val="00BD6B61"/>
    <w:rsid w:val="00BD6B7E"/>
    <w:rsid w:val="00BD6BBA"/>
    <w:rsid w:val="00BD6CAD"/>
    <w:rsid w:val="00BD7225"/>
    <w:rsid w:val="00BD7382"/>
    <w:rsid w:val="00BD73E5"/>
    <w:rsid w:val="00BD7AD7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2C3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28D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856"/>
    <w:rsid w:val="00C05C09"/>
    <w:rsid w:val="00C05EA6"/>
    <w:rsid w:val="00C060F7"/>
    <w:rsid w:val="00C07220"/>
    <w:rsid w:val="00C075C7"/>
    <w:rsid w:val="00C07B3B"/>
    <w:rsid w:val="00C10B0B"/>
    <w:rsid w:val="00C10B97"/>
    <w:rsid w:val="00C10C83"/>
    <w:rsid w:val="00C10F51"/>
    <w:rsid w:val="00C111CF"/>
    <w:rsid w:val="00C11B30"/>
    <w:rsid w:val="00C11BCF"/>
    <w:rsid w:val="00C11BD1"/>
    <w:rsid w:val="00C11CB0"/>
    <w:rsid w:val="00C11D1B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75B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B53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ADD"/>
    <w:rsid w:val="00C23F03"/>
    <w:rsid w:val="00C2429D"/>
    <w:rsid w:val="00C24356"/>
    <w:rsid w:val="00C246D0"/>
    <w:rsid w:val="00C24B81"/>
    <w:rsid w:val="00C24E2D"/>
    <w:rsid w:val="00C252BE"/>
    <w:rsid w:val="00C25AAF"/>
    <w:rsid w:val="00C25C05"/>
    <w:rsid w:val="00C25CD5"/>
    <w:rsid w:val="00C261E9"/>
    <w:rsid w:val="00C26A39"/>
    <w:rsid w:val="00C26FD6"/>
    <w:rsid w:val="00C2744A"/>
    <w:rsid w:val="00C277AA"/>
    <w:rsid w:val="00C3015D"/>
    <w:rsid w:val="00C30460"/>
    <w:rsid w:val="00C304DC"/>
    <w:rsid w:val="00C30853"/>
    <w:rsid w:val="00C30CCB"/>
    <w:rsid w:val="00C30D95"/>
    <w:rsid w:val="00C31217"/>
    <w:rsid w:val="00C3177C"/>
    <w:rsid w:val="00C31B0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6"/>
    <w:rsid w:val="00C354E9"/>
    <w:rsid w:val="00C36391"/>
    <w:rsid w:val="00C36536"/>
    <w:rsid w:val="00C378EE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C22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17"/>
    <w:rsid w:val="00C64BFC"/>
    <w:rsid w:val="00C65792"/>
    <w:rsid w:val="00C65939"/>
    <w:rsid w:val="00C6596B"/>
    <w:rsid w:val="00C6599E"/>
    <w:rsid w:val="00C65DEF"/>
    <w:rsid w:val="00C660A8"/>
    <w:rsid w:val="00C669A1"/>
    <w:rsid w:val="00C66F3A"/>
    <w:rsid w:val="00C67224"/>
    <w:rsid w:val="00C6752A"/>
    <w:rsid w:val="00C676AE"/>
    <w:rsid w:val="00C67B83"/>
    <w:rsid w:val="00C67E94"/>
    <w:rsid w:val="00C70085"/>
    <w:rsid w:val="00C70827"/>
    <w:rsid w:val="00C70C1D"/>
    <w:rsid w:val="00C70E15"/>
    <w:rsid w:val="00C71117"/>
    <w:rsid w:val="00C71659"/>
    <w:rsid w:val="00C716FE"/>
    <w:rsid w:val="00C71AF4"/>
    <w:rsid w:val="00C71B12"/>
    <w:rsid w:val="00C71E47"/>
    <w:rsid w:val="00C723EA"/>
    <w:rsid w:val="00C72745"/>
    <w:rsid w:val="00C72963"/>
    <w:rsid w:val="00C72B21"/>
    <w:rsid w:val="00C72B68"/>
    <w:rsid w:val="00C73080"/>
    <w:rsid w:val="00C7330F"/>
    <w:rsid w:val="00C7344D"/>
    <w:rsid w:val="00C73717"/>
    <w:rsid w:val="00C73846"/>
    <w:rsid w:val="00C73D1C"/>
    <w:rsid w:val="00C74790"/>
    <w:rsid w:val="00C74946"/>
    <w:rsid w:val="00C74C9C"/>
    <w:rsid w:val="00C74CB8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6A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BE1"/>
    <w:rsid w:val="00C82DAB"/>
    <w:rsid w:val="00C833D7"/>
    <w:rsid w:val="00C83AE7"/>
    <w:rsid w:val="00C83B4F"/>
    <w:rsid w:val="00C83CF7"/>
    <w:rsid w:val="00C84122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29C0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217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3AD"/>
    <w:rsid w:val="00CB168F"/>
    <w:rsid w:val="00CB182B"/>
    <w:rsid w:val="00CB19A5"/>
    <w:rsid w:val="00CB1C31"/>
    <w:rsid w:val="00CB1C85"/>
    <w:rsid w:val="00CB359F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20C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C7F13"/>
    <w:rsid w:val="00CD039D"/>
    <w:rsid w:val="00CD04A4"/>
    <w:rsid w:val="00CD0655"/>
    <w:rsid w:val="00CD0734"/>
    <w:rsid w:val="00CD09EC"/>
    <w:rsid w:val="00CD0F1F"/>
    <w:rsid w:val="00CD1CAF"/>
    <w:rsid w:val="00CD25D4"/>
    <w:rsid w:val="00CD29F1"/>
    <w:rsid w:val="00CD2B12"/>
    <w:rsid w:val="00CD2DBE"/>
    <w:rsid w:val="00CD2F20"/>
    <w:rsid w:val="00CD3670"/>
    <w:rsid w:val="00CD36AA"/>
    <w:rsid w:val="00CD38C0"/>
    <w:rsid w:val="00CD4959"/>
    <w:rsid w:val="00CD4B50"/>
    <w:rsid w:val="00CD4F4C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1BB0"/>
    <w:rsid w:val="00CF202A"/>
    <w:rsid w:val="00CF22B1"/>
    <w:rsid w:val="00CF253C"/>
    <w:rsid w:val="00CF27DF"/>
    <w:rsid w:val="00CF327C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02E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002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380"/>
    <w:rsid w:val="00D20689"/>
    <w:rsid w:val="00D2110C"/>
    <w:rsid w:val="00D2124F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5D7"/>
    <w:rsid w:val="00D25968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0E2"/>
    <w:rsid w:val="00D314C2"/>
    <w:rsid w:val="00D3197B"/>
    <w:rsid w:val="00D32780"/>
    <w:rsid w:val="00D32814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7EF"/>
    <w:rsid w:val="00D528B6"/>
    <w:rsid w:val="00D52BFE"/>
    <w:rsid w:val="00D52DEC"/>
    <w:rsid w:val="00D531E8"/>
    <w:rsid w:val="00D53AE7"/>
    <w:rsid w:val="00D53C12"/>
    <w:rsid w:val="00D53E82"/>
    <w:rsid w:val="00D540A0"/>
    <w:rsid w:val="00D548DA"/>
    <w:rsid w:val="00D54DE5"/>
    <w:rsid w:val="00D54F56"/>
    <w:rsid w:val="00D55E31"/>
    <w:rsid w:val="00D55E5D"/>
    <w:rsid w:val="00D5630D"/>
    <w:rsid w:val="00D56476"/>
    <w:rsid w:val="00D56581"/>
    <w:rsid w:val="00D5756E"/>
    <w:rsid w:val="00D57CBA"/>
    <w:rsid w:val="00D57D07"/>
    <w:rsid w:val="00D57DB1"/>
    <w:rsid w:val="00D57EFE"/>
    <w:rsid w:val="00D57F64"/>
    <w:rsid w:val="00D6012F"/>
    <w:rsid w:val="00D60216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209"/>
    <w:rsid w:val="00D6479A"/>
    <w:rsid w:val="00D6483E"/>
    <w:rsid w:val="00D64AE7"/>
    <w:rsid w:val="00D65337"/>
    <w:rsid w:val="00D65C70"/>
    <w:rsid w:val="00D65CFD"/>
    <w:rsid w:val="00D660D0"/>
    <w:rsid w:val="00D66180"/>
    <w:rsid w:val="00D66410"/>
    <w:rsid w:val="00D666FA"/>
    <w:rsid w:val="00D66B71"/>
    <w:rsid w:val="00D66C57"/>
    <w:rsid w:val="00D66CE2"/>
    <w:rsid w:val="00D66E33"/>
    <w:rsid w:val="00D675DD"/>
    <w:rsid w:val="00D677D9"/>
    <w:rsid w:val="00D67A97"/>
    <w:rsid w:val="00D67AD9"/>
    <w:rsid w:val="00D67C0A"/>
    <w:rsid w:val="00D704D2"/>
    <w:rsid w:val="00D70565"/>
    <w:rsid w:val="00D70721"/>
    <w:rsid w:val="00D70782"/>
    <w:rsid w:val="00D70FF4"/>
    <w:rsid w:val="00D71022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1FF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65"/>
    <w:rsid w:val="00D83CC1"/>
    <w:rsid w:val="00D8408C"/>
    <w:rsid w:val="00D8457F"/>
    <w:rsid w:val="00D84642"/>
    <w:rsid w:val="00D84677"/>
    <w:rsid w:val="00D8503F"/>
    <w:rsid w:val="00D85AF6"/>
    <w:rsid w:val="00D860C6"/>
    <w:rsid w:val="00D867D1"/>
    <w:rsid w:val="00D8695D"/>
    <w:rsid w:val="00D86B2E"/>
    <w:rsid w:val="00D86DC9"/>
    <w:rsid w:val="00D86DDD"/>
    <w:rsid w:val="00D86F06"/>
    <w:rsid w:val="00D875D7"/>
    <w:rsid w:val="00D87713"/>
    <w:rsid w:val="00D87926"/>
    <w:rsid w:val="00D8792D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3B0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4D7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1FA"/>
    <w:rsid w:val="00DB0A9D"/>
    <w:rsid w:val="00DB0EBD"/>
    <w:rsid w:val="00DB0F54"/>
    <w:rsid w:val="00DB16E2"/>
    <w:rsid w:val="00DB1D7F"/>
    <w:rsid w:val="00DB1E74"/>
    <w:rsid w:val="00DB217A"/>
    <w:rsid w:val="00DB2384"/>
    <w:rsid w:val="00DB279F"/>
    <w:rsid w:val="00DB27D8"/>
    <w:rsid w:val="00DB2E3B"/>
    <w:rsid w:val="00DB3458"/>
    <w:rsid w:val="00DB35ED"/>
    <w:rsid w:val="00DB38A3"/>
    <w:rsid w:val="00DB3920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05A"/>
    <w:rsid w:val="00DC0118"/>
    <w:rsid w:val="00DC0BEA"/>
    <w:rsid w:val="00DC1E34"/>
    <w:rsid w:val="00DC2881"/>
    <w:rsid w:val="00DC2B28"/>
    <w:rsid w:val="00DC3463"/>
    <w:rsid w:val="00DC3AD9"/>
    <w:rsid w:val="00DC3CC7"/>
    <w:rsid w:val="00DC3D4C"/>
    <w:rsid w:val="00DC4C47"/>
    <w:rsid w:val="00DC4EC6"/>
    <w:rsid w:val="00DC50AB"/>
    <w:rsid w:val="00DC55FB"/>
    <w:rsid w:val="00DC58C8"/>
    <w:rsid w:val="00DC5B81"/>
    <w:rsid w:val="00DC6275"/>
    <w:rsid w:val="00DC6280"/>
    <w:rsid w:val="00DC6318"/>
    <w:rsid w:val="00DC63D5"/>
    <w:rsid w:val="00DC6942"/>
    <w:rsid w:val="00DC6B17"/>
    <w:rsid w:val="00DC6CB6"/>
    <w:rsid w:val="00DC6E2A"/>
    <w:rsid w:val="00DD0218"/>
    <w:rsid w:val="00DD038B"/>
    <w:rsid w:val="00DD038C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74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6AA2"/>
    <w:rsid w:val="00DD7070"/>
    <w:rsid w:val="00DD70CA"/>
    <w:rsid w:val="00DD726F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7CD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595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2C6"/>
    <w:rsid w:val="00DF569D"/>
    <w:rsid w:val="00DF59F6"/>
    <w:rsid w:val="00DF605E"/>
    <w:rsid w:val="00DF6896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59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0C86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B71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BFB"/>
    <w:rsid w:val="00E46CB9"/>
    <w:rsid w:val="00E47049"/>
    <w:rsid w:val="00E5009A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75C"/>
    <w:rsid w:val="00E53A8F"/>
    <w:rsid w:val="00E53CFA"/>
    <w:rsid w:val="00E53E4F"/>
    <w:rsid w:val="00E54A61"/>
    <w:rsid w:val="00E54CB8"/>
    <w:rsid w:val="00E54CD4"/>
    <w:rsid w:val="00E54E99"/>
    <w:rsid w:val="00E54FBE"/>
    <w:rsid w:val="00E55AA0"/>
    <w:rsid w:val="00E55CAE"/>
    <w:rsid w:val="00E55F31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AED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95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1CF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0A9"/>
    <w:rsid w:val="00E81251"/>
    <w:rsid w:val="00E81265"/>
    <w:rsid w:val="00E818FD"/>
    <w:rsid w:val="00E81928"/>
    <w:rsid w:val="00E81C16"/>
    <w:rsid w:val="00E81ED7"/>
    <w:rsid w:val="00E8219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45B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007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55F"/>
    <w:rsid w:val="00EB571A"/>
    <w:rsid w:val="00EB5A6B"/>
    <w:rsid w:val="00EB5B4A"/>
    <w:rsid w:val="00EB5E69"/>
    <w:rsid w:val="00EB6C5A"/>
    <w:rsid w:val="00EB7119"/>
    <w:rsid w:val="00EB7284"/>
    <w:rsid w:val="00EB789A"/>
    <w:rsid w:val="00EB78CF"/>
    <w:rsid w:val="00EB78D7"/>
    <w:rsid w:val="00EB7AA9"/>
    <w:rsid w:val="00EC018E"/>
    <w:rsid w:val="00EC09BB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2E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6BF"/>
    <w:rsid w:val="00ED0ED0"/>
    <w:rsid w:val="00ED1751"/>
    <w:rsid w:val="00ED1A99"/>
    <w:rsid w:val="00ED1BBD"/>
    <w:rsid w:val="00ED1E1B"/>
    <w:rsid w:val="00ED1F90"/>
    <w:rsid w:val="00ED216A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4F"/>
    <w:rsid w:val="00EE10F2"/>
    <w:rsid w:val="00EE16D6"/>
    <w:rsid w:val="00EE1798"/>
    <w:rsid w:val="00EE1A93"/>
    <w:rsid w:val="00EE1D7B"/>
    <w:rsid w:val="00EE2739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256"/>
    <w:rsid w:val="00EF7E5A"/>
    <w:rsid w:val="00F0037F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AAD"/>
    <w:rsid w:val="00F03F82"/>
    <w:rsid w:val="00F03FD4"/>
    <w:rsid w:val="00F04738"/>
    <w:rsid w:val="00F04B54"/>
    <w:rsid w:val="00F04D96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3AC"/>
    <w:rsid w:val="00F1093C"/>
    <w:rsid w:val="00F10A0B"/>
    <w:rsid w:val="00F10D0C"/>
    <w:rsid w:val="00F11221"/>
    <w:rsid w:val="00F11374"/>
    <w:rsid w:val="00F113CA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17F72"/>
    <w:rsid w:val="00F202DA"/>
    <w:rsid w:val="00F20BF8"/>
    <w:rsid w:val="00F20D08"/>
    <w:rsid w:val="00F21705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D74"/>
    <w:rsid w:val="00F26100"/>
    <w:rsid w:val="00F263B2"/>
    <w:rsid w:val="00F26506"/>
    <w:rsid w:val="00F26997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EC0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172"/>
    <w:rsid w:val="00F375D8"/>
    <w:rsid w:val="00F37A0D"/>
    <w:rsid w:val="00F37D82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2BB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3DC3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50A"/>
    <w:rsid w:val="00F5659A"/>
    <w:rsid w:val="00F565DE"/>
    <w:rsid w:val="00F57167"/>
    <w:rsid w:val="00F5730F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6EA5"/>
    <w:rsid w:val="00F67AF8"/>
    <w:rsid w:val="00F67D48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673"/>
    <w:rsid w:val="00F80843"/>
    <w:rsid w:val="00F80B74"/>
    <w:rsid w:val="00F80E95"/>
    <w:rsid w:val="00F8142A"/>
    <w:rsid w:val="00F815D5"/>
    <w:rsid w:val="00F81761"/>
    <w:rsid w:val="00F81A39"/>
    <w:rsid w:val="00F81B8B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110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156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0F80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3D07"/>
    <w:rsid w:val="00FB40A5"/>
    <w:rsid w:val="00FB4CDB"/>
    <w:rsid w:val="00FB56DE"/>
    <w:rsid w:val="00FB6249"/>
    <w:rsid w:val="00FB6280"/>
    <w:rsid w:val="00FB63CA"/>
    <w:rsid w:val="00FB6FC8"/>
    <w:rsid w:val="00FB71A9"/>
    <w:rsid w:val="00FB7A91"/>
    <w:rsid w:val="00FB7EE2"/>
    <w:rsid w:val="00FC042F"/>
    <w:rsid w:val="00FC055A"/>
    <w:rsid w:val="00FC068A"/>
    <w:rsid w:val="00FC0721"/>
    <w:rsid w:val="00FC0AE5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2FAC"/>
    <w:rsid w:val="00FC3464"/>
    <w:rsid w:val="00FC3B5E"/>
    <w:rsid w:val="00FC3F4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71"/>
    <w:rsid w:val="00FE4E0A"/>
    <w:rsid w:val="00FE4E92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0E7E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C25AA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F103A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C11D1B"/>
    <w:pPr>
      <w:keepNext/>
      <w:keepLines/>
      <w:numPr>
        <w:ilvl w:val="4"/>
        <w:numId w:val="1"/>
      </w:numPr>
      <w:spacing w:after="40"/>
      <w:ind w:left="1008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C25AAF"/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F103AC"/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C11D1B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msonormal0">
    <w:name w:val="msonormal"/>
    <w:basedOn w:val="Normal"/>
    <w:rsid w:val="0074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74193C"/>
  </w:style>
  <w:style w:type="character" w:customStyle="1" w:styleId="katex">
    <w:name w:val="katex"/>
    <w:basedOn w:val="DefaultParagraphFont"/>
    <w:rsid w:val="0074193C"/>
  </w:style>
  <w:style w:type="character" w:customStyle="1" w:styleId="katex-html">
    <w:name w:val="katex-html"/>
    <w:basedOn w:val="DefaultParagraphFont"/>
    <w:rsid w:val="0074193C"/>
  </w:style>
  <w:style w:type="character" w:customStyle="1" w:styleId="base">
    <w:name w:val="base"/>
    <w:basedOn w:val="DefaultParagraphFont"/>
    <w:rsid w:val="0074193C"/>
  </w:style>
  <w:style w:type="character" w:customStyle="1" w:styleId="strut">
    <w:name w:val="strut"/>
    <w:basedOn w:val="DefaultParagraphFont"/>
    <w:rsid w:val="0074193C"/>
  </w:style>
  <w:style w:type="character" w:customStyle="1" w:styleId="mspace">
    <w:name w:val="mspace"/>
    <w:basedOn w:val="DefaultParagraphFont"/>
    <w:rsid w:val="0074193C"/>
  </w:style>
  <w:style w:type="character" w:customStyle="1" w:styleId="msupsub">
    <w:name w:val="msupsub"/>
    <w:basedOn w:val="DefaultParagraphFont"/>
    <w:rsid w:val="0074193C"/>
  </w:style>
  <w:style w:type="character" w:customStyle="1" w:styleId="vlist-t">
    <w:name w:val="vlist-t"/>
    <w:basedOn w:val="DefaultParagraphFont"/>
    <w:rsid w:val="0074193C"/>
  </w:style>
  <w:style w:type="character" w:customStyle="1" w:styleId="vlist-r">
    <w:name w:val="vlist-r"/>
    <w:basedOn w:val="DefaultParagraphFont"/>
    <w:rsid w:val="0074193C"/>
  </w:style>
  <w:style w:type="character" w:customStyle="1" w:styleId="vlist">
    <w:name w:val="vlist"/>
    <w:basedOn w:val="DefaultParagraphFont"/>
    <w:rsid w:val="0074193C"/>
  </w:style>
  <w:style w:type="character" w:customStyle="1" w:styleId="pstrut">
    <w:name w:val="pstrut"/>
    <w:basedOn w:val="DefaultParagraphFont"/>
    <w:rsid w:val="0074193C"/>
  </w:style>
  <w:style w:type="character" w:customStyle="1" w:styleId="sizing">
    <w:name w:val="sizing"/>
    <w:basedOn w:val="DefaultParagraphFont"/>
    <w:rsid w:val="0074193C"/>
  </w:style>
  <w:style w:type="character" w:customStyle="1" w:styleId="boxpad">
    <w:name w:val="boxpad"/>
    <w:basedOn w:val="DefaultParagraphFont"/>
    <w:rsid w:val="0074193C"/>
  </w:style>
  <w:style w:type="character" w:customStyle="1" w:styleId="mfrac">
    <w:name w:val="mfrac"/>
    <w:basedOn w:val="DefaultParagraphFont"/>
    <w:rsid w:val="0074193C"/>
  </w:style>
  <w:style w:type="character" w:customStyle="1" w:styleId="frac-line">
    <w:name w:val="frac-line"/>
    <w:basedOn w:val="DefaultParagraphFont"/>
    <w:rsid w:val="0074193C"/>
  </w:style>
  <w:style w:type="character" w:customStyle="1" w:styleId="stretchy">
    <w:name w:val="stretchy"/>
    <w:basedOn w:val="DefaultParagraphFont"/>
    <w:rsid w:val="0074193C"/>
  </w:style>
  <w:style w:type="character" w:customStyle="1" w:styleId="minner">
    <w:name w:val="minner"/>
    <w:basedOn w:val="DefaultParagraphFont"/>
    <w:rsid w:val="0074193C"/>
  </w:style>
  <w:style w:type="character" w:customStyle="1" w:styleId="delimsizing">
    <w:name w:val="delimsizing"/>
    <w:basedOn w:val="DefaultParagraphFont"/>
    <w:rsid w:val="0074193C"/>
  </w:style>
  <w:style w:type="character" w:customStyle="1" w:styleId="mtable">
    <w:name w:val="mtable"/>
    <w:basedOn w:val="DefaultParagraphFont"/>
    <w:rsid w:val="0074193C"/>
  </w:style>
  <w:style w:type="character" w:customStyle="1" w:styleId="col-align-c">
    <w:name w:val="col-align-c"/>
    <w:basedOn w:val="DefaultParagraphFont"/>
    <w:rsid w:val="0074193C"/>
  </w:style>
  <w:style w:type="character" w:customStyle="1" w:styleId="arraycolsep">
    <w:name w:val="arraycolsep"/>
    <w:basedOn w:val="DefaultParagraphFont"/>
    <w:rsid w:val="0074193C"/>
  </w:style>
  <w:style w:type="character" w:customStyle="1" w:styleId="mop">
    <w:name w:val="mop"/>
    <w:basedOn w:val="DefaultParagraphFont"/>
    <w:rsid w:val="0074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47</Pages>
  <Words>4146</Words>
  <Characters>32470</Characters>
  <Application>Microsoft Office Word</Application>
  <DocSecurity>0</DocSecurity>
  <Lines>2164</Lines>
  <Paragraphs>1464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35152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26</cp:revision>
  <cp:lastPrinted>2026-02-19T21:32:00Z</cp:lastPrinted>
  <dcterms:created xsi:type="dcterms:W3CDTF">2026-03-27T00:17:00Z</dcterms:created>
  <dcterms:modified xsi:type="dcterms:W3CDTF">2026-03-29T04:22:00Z</dcterms:modified>
</cp:coreProperties>
</file>