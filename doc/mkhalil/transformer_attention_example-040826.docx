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09.5pt" o:ole="">
            <v:imagedata r:id="rId8" o:title=""/>
          </v:shape>
          <o:OLEObject Type="Embed" ProgID="Visio.Drawing.15" ShapeID="_x0000_i1025" DrawAspect="Content" ObjectID="_1837147754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8C445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6160F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8C445C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3E3B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C285E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F2259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CF60A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C709B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DFF47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8C445C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8C445C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f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8C445C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8C445C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8C445C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8C445C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8C445C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8C445C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8C445C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8C445C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8C445C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8C445C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8C445C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cos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8C445C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8C445C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8C445C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8C445C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8C445C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8C445C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8C445C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8C445C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8C445C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8C445C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8C445C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8C445C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8C445C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8C445C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8C445C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8C445C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8C445C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proofErr w:type="gramStart"/>
      <w:r w:rsidRPr="0075775C">
        <w:t>Compute</w:t>
      </w:r>
      <w:proofErr w:type="gramEnd"/>
      <w:r w:rsidRPr="0075775C">
        <w:t xml:space="preserve">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8C445C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8C445C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8C445C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8C445C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8C445C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8C445C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8C445C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8C445C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8C445C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8C445C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8C445C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8C445C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8C445C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8C445C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8C445C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 xml:space="preserve">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8C445C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8C445C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8C445C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8C445C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8C445C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8C445C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8C445C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6E67B3">
        <w:rPr>
          <w:b/>
          <w:bCs/>
          <w:sz w:val="32"/>
          <w:szCs w:val="32"/>
          <w:u w:val="single"/>
        </w:rPr>
        <w:t>Define the dimensions</w:t>
      </w:r>
    </w:p>
    <w:p w14:paraId="203EDEAD" w14:textId="68AE4434" w:rsidR="009306FC" w:rsidRPr="0037403D" w:rsidRDefault="009306FC" w:rsidP="00FE0A4A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37403D">
        <w:rPr>
          <w:b/>
          <w:bCs/>
          <w:sz w:val="28"/>
          <w:szCs w:val="28"/>
        </w:rPr>
        <w:t>So:</w:t>
      </w:r>
    </w:p>
    <w:p w14:paraId="26F15550" w14:textId="7A585507" w:rsidR="009306FC" w:rsidRPr="0037403D" w:rsidRDefault="009306FC" w:rsidP="00FE0A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81FC52D" w14:textId="5947E0C4" w:rsidR="009306FC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u w:val="single"/>
        </w:rPr>
      </w:pPr>
      <w:r w:rsidRPr="00112257">
        <w:rPr>
          <w:b/>
          <w:bCs/>
        </w:rPr>
        <w:t xml:space="preserve"> </w:t>
      </w:r>
      <w:r w:rsidRPr="006E67B3">
        <w:rPr>
          <w:b/>
          <w:bCs/>
          <w:sz w:val="32"/>
          <w:szCs w:val="32"/>
          <w:u w:val="single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Pr="006E67B3" w:rsidRDefault="009306FC" w:rsidP="00C25AAF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Pr="006E67B3" w:rsidRDefault="00F704C4" w:rsidP="00C25AAF">
      <w:pPr>
        <w:ind w:left="576"/>
        <w:rPr>
          <w:sz w:val="28"/>
          <w:szCs w:val="28"/>
        </w:rPr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8C445C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6E67B3" w:rsidRDefault="008C445C" w:rsidP="008A1103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Pr="006E67B3" w:rsidRDefault="009306FC" w:rsidP="008A1103">
      <w:pPr>
        <w:ind w:left="720"/>
        <w:rPr>
          <w:sz w:val="28"/>
          <w:szCs w:val="28"/>
        </w:rPr>
      </w:pPr>
      <w:r w:rsidRPr="006E67B3">
        <w:rPr>
          <w:sz w:val="28"/>
          <w:szCs w:val="28"/>
        </w:rPr>
        <w:t xml:space="preserve">For one element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6E67B3">
        <w:rPr>
          <w:sz w:val="28"/>
          <w:szCs w:val="28"/>
        </w:rPr>
        <w:t xml:space="preserve">of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6E67B3">
        <w:rPr>
          <w:sz w:val="28"/>
          <w:szCs w:val="28"/>
        </w:rPr>
        <w:t>,</w:t>
      </w:r>
    </w:p>
    <w:p w14:paraId="0511FFCB" w14:textId="5D4F6174" w:rsidR="001352AA" w:rsidRPr="008D005C" w:rsidRDefault="008C445C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6339F359" w14:textId="77777777" w:rsidR="001352AA" w:rsidRPr="006E67B3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0131C4" w:rsidRDefault="008C445C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8C445C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0131C4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4657485E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0131C4" w:rsidRDefault="008C445C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8C445C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8C445C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8C445C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8C445C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0131C4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0131C4">
        <w:rPr>
          <w:rFonts w:ascii="Times New Roman" w:hAnsi="Times New Roman" w:cs="Times New Roman"/>
          <w:b/>
          <w:bCs/>
          <w:sz w:val="32"/>
          <w:szCs w:val="32"/>
          <w:u w:val="single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8C445C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8C445C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8C445C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Pr="00CD37FE" w:rsidRDefault="008C445C" w:rsidP="008A1103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Pr="00CD37FE" w:rsidRDefault="008C445C" w:rsidP="00AF6B8C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Pr="00CD37FE" w:rsidRDefault="008C445C" w:rsidP="008A1103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Pr="00CD37FE" w:rsidRDefault="009306FC" w:rsidP="00B753A3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CD37FE">
        <w:rPr>
          <w:b/>
          <w:bCs/>
          <w:sz w:val="28"/>
          <w:szCs w:val="28"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CD37FE" w:rsidRDefault="008C445C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8C445C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A683C35" w14:textId="43371446" w:rsidR="009306FC" w:rsidRPr="00CD37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274CFE">
        <w:rPr>
          <w:b/>
          <w:bCs/>
          <w:sz w:val="28"/>
          <w:szCs w:val="28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 xml:space="preserve">Write 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T</m:t>
            </m:r>
          </m:sup>
        </m:sSup>
      </m:oMath>
    </w:p>
    <w:p w14:paraId="5BDA75AC" w14:textId="771C7680" w:rsidR="009306FC" w:rsidRPr="003D048D" w:rsidRDefault="008C445C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CD37FE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7F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K</m:t>
            </m:r>
          </m:den>
        </m:f>
      </m:oMath>
    </w:p>
    <w:p w14:paraId="515134A2" w14:textId="6F96A240" w:rsidR="009306FC" w:rsidRPr="00245E25" w:rsidRDefault="008C445C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CD37FE" w:rsidRDefault="008C445C" w:rsidP="004F273A">
      <w:pPr>
        <w:ind w:left="216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  <m:r>
                <w:rPr>
                  <w:rFonts w:ascii="Cambria Math" w:hAnsi="Cambria Math"/>
                  <w:sz w:val="32"/>
                  <w:szCs w:val="32"/>
                </w:rPr>
                <m:t>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8B48EF" w:rsidRDefault="008C445C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742C06" w:rsidRDefault="008C445C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CD37FE" w:rsidRDefault="009306FC" w:rsidP="00C56554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32"/>
          <w:szCs w:val="32"/>
          <w:u w:val="single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Pr="00CD37FE" w:rsidRDefault="008C445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F2FE21" w14:textId="77777777" w:rsidR="009306FC" w:rsidRPr="00CD37FE" w:rsidRDefault="009306FC" w:rsidP="00DB1E74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>Matrix form</w:t>
      </w:r>
    </w:p>
    <w:p w14:paraId="070C2DEE" w14:textId="410A99E7" w:rsidR="009306FC" w:rsidRDefault="008C445C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53E857E" w14:textId="1961FEEA" w:rsidR="009306FC" w:rsidRPr="00CD37FE" w:rsidRDefault="009306FC" w:rsidP="00820173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24"/>
          <w:szCs w:val="24"/>
          <w:u w:val="single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>Final answer in one block</w:t>
      </w:r>
    </w:p>
    <w:p w14:paraId="062D0B65" w14:textId="77777777" w:rsidR="0037403D" w:rsidRPr="00820173" w:rsidRDefault="0037403D" w:rsidP="0037403D">
      <w:pPr>
        <w:pStyle w:val="ListParagraph"/>
        <w:ind w:left="360"/>
        <w:rPr>
          <w:b/>
          <w:bCs/>
          <w:sz w:val="28"/>
          <w:szCs w:val="28"/>
        </w:rPr>
      </w:pPr>
    </w:p>
    <w:p w14:paraId="586DAC4D" w14:textId="303018C4" w:rsidR="001E24E6" w:rsidRPr="00D572C0" w:rsidRDefault="008C445C" w:rsidP="009306FC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62353F2F" w14:textId="77777777" w:rsidR="00D572C0" w:rsidRDefault="00D572C0" w:rsidP="009306FC"/>
    <w:p w14:paraId="38B64889" w14:textId="77777777" w:rsidR="009306FC" w:rsidRDefault="009306FC" w:rsidP="0097590C"/>
    <w:p w14:paraId="75BD83E0" w14:textId="20821C0C" w:rsidR="002F4161" w:rsidRPr="00C274C3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274C3">
        <w:rPr>
          <w:rFonts w:ascii="Times New Roman" w:hAnsi="Times New Roman" w:cs="Times New Roman"/>
          <w:b/>
          <w:bCs/>
          <w:sz w:val="32"/>
          <w:szCs w:val="32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</w:p>
    <w:p w14:paraId="5B48BE67" w14:textId="77777777" w:rsidR="00494FF3" w:rsidRPr="00C274C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226E48"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ach score element is:</w:t>
      </w:r>
    </w:p>
    <w:p w14:paraId="4F25EDD7" w14:textId="77777777" w:rsidR="00ED1599" w:rsidRPr="00C274C3" w:rsidRDefault="008C445C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CA94C6C" w14:textId="60A904B1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E5D51C" w14:textId="77777777" w:rsidR="002F4161" w:rsidRPr="00C274C3" w:rsidRDefault="008C445C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8C445C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8C445C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8C445C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8C445C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8C445C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8C445C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0033E962" w14:textId="467A8EE7" w:rsidR="0097590C" w:rsidRPr="0097590C" w:rsidRDefault="0097590C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3005E5BC" w14:textId="77777777" w:rsidR="006F16EB" w:rsidRPr="006F16EB" w:rsidRDefault="0097590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10D0B92A" w14:textId="77777777" w:rsidR="00814550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</w:p>
    <w:p w14:paraId="448E15FA" w14:textId="77777777" w:rsidR="00FC0F25" w:rsidRPr="00FC0F25" w:rsidRDefault="008C445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192C08F" w14:textId="62C56630" w:rsidR="00FC0F25" w:rsidRPr="00752670" w:rsidRDefault="0097590C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3483CF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D3ED50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7D2371" w14:textId="77777777" w:rsidR="00752670" w:rsidRPr="0018097E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19ACF9D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72B7C2" w14:textId="4BA61C4E" w:rsidR="00752670" w:rsidRPr="00BE0ABF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Start from</w:t>
      </w:r>
      <w:r w:rsidR="003766E8"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 xml:space="preserve">: </w:t>
      </w:r>
      <w:r w:rsidR="00332141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(</w:t>
      </w:r>
      <w:r w:rsidR="003766E8"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new derivation</w:t>
      </w:r>
      <w:r w:rsidR="00332141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)</w:t>
      </w:r>
    </w:p>
    <w:p w14:paraId="54ACC8FF" w14:textId="77777777" w:rsidR="0018097E" w:rsidRPr="00752670" w:rsidRDefault="0018097E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008356" w14:textId="4D1EAC2D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3DBB6FBB" w14:textId="2E4E60E9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through the attention scores, we use the chain rule:</w:t>
      </w:r>
    </w:p>
    <w:p w14:paraId="5ABA2B94" w14:textId="0AC3A652" w:rsidR="00752670" w:rsidRPr="00752670" w:rsidRDefault="008C445C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326B40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14:paraId="6ED4E2D4" w14:textId="24BCAF9C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sz w:val="32"/>
              <w:szCs w:val="32"/>
            </w:rPr>
            <w:br/>
          </m:r>
        </m:oMath>
      </m:oMathPara>
    </w:p>
    <w:p w14:paraId="780ED600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matrix-form result is:</w:t>
      </w:r>
    </w:p>
    <w:p w14:paraId="6C34A8EC" w14:textId="78CD856C" w:rsidR="00752670" w:rsidRPr="00752670" w:rsidRDefault="008C445C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B41475E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So now we only need to derive:</w:t>
      </w:r>
    </w:p>
    <w:p w14:paraId="525BAEB3" w14:textId="29352AB0" w:rsidR="00752670" w:rsidRPr="00752670" w:rsidRDefault="008C445C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78E5074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score matrix</w:t>
      </w:r>
    </w:p>
    <w:p w14:paraId="79B12949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proofErr w:type="spellStart"/>
      <w:r w:rsidRPr="0075267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2670">
        <w:rPr>
          <w:rFonts w:ascii="Times New Roman" w:eastAsia="Times New Roman" w:hAnsi="Times New Roman" w:cs="Times New Roman"/>
          <w:sz w:val="24"/>
          <w:szCs w:val="24"/>
        </w:rPr>
        <w:t>, the attention score matrix is:</w:t>
      </w:r>
    </w:p>
    <w:p w14:paraId="1C89C9BC" w14:textId="6114CC71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6D0D00A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This means each score element is:</w:t>
      </w:r>
    </w:p>
    <w:p w14:paraId="26DEA17F" w14:textId="40630E85" w:rsidR="00752670" w:rsidRPr="00752670" w:rsidRDefault="008C445C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5E639D0" w14:textId="77777777" w:rsidR="00752670" w:rsidRPr="001779DB" w:rsidRDefault="00752670" w:rsidP="00CA32F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79DB">
        <w:rPr>
          <w:rFonts w:ascii="Times New Roman" w:eastAsia="Times New Roman" w:hAnsi="Times New Roman" w:cs="Times New Roman"/>
          <w:b/>
          <w:bCs/>
          <w:sz w:val="28"/>
          <w:szCs w:val="28"/>
        </w:rPr>
        <w:t>where:</w:t>
      </w:r>
    </w:p>
    <w:p w14:paraId="2C44AEA4" w14:textId="79818BAE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 xml:space="preserve">i 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refers to the query row </w:t>
      </w:r>
    </w:p>
    <w:p w14:paraId="61EC8764" w14:textId="2A32EBCB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 xml:space="preserve">j 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refers to the key row </w:t>
      </w:r>
    </w:p>
    <w:p w14:paraId="4A1301E9" w14:textId="72487A8B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>m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runs over the feature dimension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63D27C7" w14:textId="36EE3DEC" w:rsidR="00752670" w:rsidRPr="00752670" w:rsidRDefault="00752670" w:rsidP="004064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2BD8DC" w14:textId="45E0ABE2" w:rsid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Apply the chain rule to one element of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67CB8520" w14:textId="77777777" w:rsidR="002E0CDB" w:rsidRPr="00752670" w:rsidRDefault="002E0CDB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B220D" w14:textId="457BD666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To find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start with one element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6140F" w14:textId="48EB68F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Because the loss depends on all entries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we write:</w:t>
      </w:r>
    </w:p>
    <w:p w14:paraId="5AFC4AEE" w14:textId="3FD71ABD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1BD3713E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next step is to compute:</w:t>
      </w:r>
    </w:p>
    <w:p w14:paraId="0C2BCA23" w14:textId="77777777" w:rsidR="0078724B" w:rsidRPr="00752670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AC16C4" w14:textId="412A4731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9F21C5D" w14:textId="6CCA5F13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3720B5" w14:textId="1885FEC2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Differentiate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ij</m:t>
            </m:r>
          </m:sub>
        </m:sSub>
      </m:oMath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</w:p>
    <w:p w14:paraId="55EEA29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3EE01E5F" w14:textId="5458A5BA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6FA0019" w14:textId="432CA23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Differentiate both sides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FD4C73" w14:textId="77777777" w:rsidR="000512A2" w:rsidRPr="00752670" w:rsidRDefault="000512A2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E293E7" w14:textId="44B7A5D2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im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2250D013" w14:textId="4865FAE5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it is constant:</w:t>
      </w:r>
    </w:p>
    <w:p w14:paraId="114B2380" w14:textId="39FA4859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A9D9AA1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724B">
        <w:rPr>
          <w:rFonts w:ascii="Times New Roman" w:eastAsia="Times New Roman" w:hAnsi="Times New Roman" w:cs="Times New Roman"/>
          <w:b/>
          <w:bCs/>
          <w:sz w:val="24"/>
          <w:szCs w:val="24"/>
        </w:rPr>
        <w:t>Now,</w:t>
      </w:r>
    </w:p>
    <w:p w14:paraId="3239B6C9" w14:textId="77777777" w:rsidR="0078724B" w:rsidRPr="0078724B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1BDA5" w14:textId="587131DB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j=a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 xml:space="preserve"> and 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m=b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41554C3" w14:textId="54390002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So only the term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m=b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remains. Therefore:</w:t>
      </w:r>
    </w:p>
    <w:p w14:paraId="2DAF99F6" w14:textId="77777777" w:rsidR="0078724B" w:rsidRPr="00752670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616CF2" w14:textId="1BF35BE0" w:rsidR="00752670" w:rsidRPr="00F8169A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j=a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19D4AEB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and zero otherwise.</w:t>
      </w:r>
    </w:p>
    <w:p w14:paraId="1A4FEC65" w14:textId="2AAE3BAA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2C9C10" w14:textId="77777777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back into the loss derivative</w:t>
      </w:r>
    </w:p>
    <w:p w14:paraId="556BBC39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Now substitute into:</w:t>
      </w:r>
    </w:p>
    <w:p w14:paraId="01316CB8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20A935" w14:textId="736E7FA0" w:rsidR="00752670" w:rsidRPr="001A014E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D080934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We get:</w:t>
      </w:r>
    </w:p>
    <w:p w14:paraId="753AC35B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55FD83" w14:textId="70B93922" w:rsidR="00752670" w:rsidRPr="00752670" w:rsidRDefault="008C445C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ib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5EB5A8A" w14:textId="31B94DE6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but this contribution exists only when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so the sum over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collapses to:</w:t>
      </w:r>
    </w:p>
    <w:p w14:paraId="4DBD7FF4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FD32B4" w14:textId="52CC81E8" w:rsidR="00752670" w:rsidRPr="001A014E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C8F03AC" w14:textId="4C7765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This is the element-wise form of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CC6FC" w14:textId="7933A1A0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BA81CC" w14:textId="77777777" w:rsidR="00752670" w:rsidRPr="00752670" w:rsidRDefault="00752670" w:rsidP="00DE6F8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result in matrix form</w:t>
      </w:r>
    </w:p>
    <w:p w14:paraId="22123731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expression above means:</w:t>
      </w:r>
    </w:p>
    <w:p w14:paraId="2FDC229A" w14:textId="1C781E82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each row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B283295" w14:textId="26A4991A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the gradient is built from one column of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029404A" w14:textId="6D7C3FED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multiplied by the rows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</w:p>
    <w:p w14:paraId="09943FA3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That is exactly the matrix product:</w:t>
      </w:r>
    </w:p>
    <w:p w14:paraId="175A0125" w14:textId="7603F1C9" w:rsidR="00752670" w:rsidRPr="00755EEC" w:rsidRDefault="008C445C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Q</m:t>
          </m:r>
          <m: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2EAB35E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full matrix result is:</w:t>
      </w:r>
    </w:p>
    <w:p w14:paraId="1A148CDE" w14:textId="77777777" w:rsidR="00755EEC" w:rsidRPr="00752670" w:rsidRDefault="00755EEC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F00F91" w14:textId="3B696426" w:rsidR="00752670" w:rsidRPr="00752670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491EF3E" w14:textId="0FD1169D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93CE86" w14:textId="5C15DEED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Substitute into the gradient of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A66E2F0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0E676C9F" w14:textId="77777777" w:rsidR="00F74116" w:rsidRPr="00752670" w:rsidRDefault="00F74116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1CFF8F" w14:textId="77513977" w:rsidR="00752670" w:rsidRPr="00AF7423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B84D9C7" w14:textId="7DBC6C4E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Now substitute the expression for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7FEAE5" w14:textId="77777777" w:rsidR="00F74116" w:rsidRPr="00752670" w:rsidRDefault="00F74116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A39669" w14:textId="5523FFEF" w:rsidR="00752670" w:rsidRPr="00AF7423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18CE224C" w14:textId="77777777" w:rsidR="00752670" w:rsidRPr="00F74116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4116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37068385" w14:textId="6A2C4705" w:rsidR="00752670" w:rsidRPr="008C445C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FF04ADA" w14:textId="635D2C5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0745641" w14:textId="77777777" w:rsid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Final update rule</w:t>
      </w:r>
    </w:p>
    <w:p w14:paraId="75034706" w14:textId="77777777" w:rsidR="00B55E43" w:rsidRPr="00752670" w:rsidRDefault="00B55E43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DB2E9" w14:textId="13C874B7" w:rsidR="00752670" w:rsidRPr="00B05517" w:rsidRDefault="00B05517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065706F" w14:textId="77777777" w:rsidR="00752670" w:rsidRPr="00B55E43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5E43">
        <w:rPr>
          <w:rFonts w:ascii="Times New Roman" w:eastAsia="Times New Roman" w:hAnsi="Times New Roman" w:cs="Times New Roman"/>
          <w:b/>
          <w:bCs/>
          <w:sz w:val="24"/>
          <w:szCs w:val="24"/>
        </w:rPr>
        <w:t>Therefore:</w:t>
      </w:r>
    </w:p>
    <w:p w14:paraId="4086AE2A" w14:textId="77777777" w:rsidR="00B55E43" w:rsidRPr="00752670" w:rsidRDefault="00B55E43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97195C" w14:textId="45980293" w:rsidR="00752670" w:rsidRPr="00B05517" w:rsidRDefault="008C445C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5B49964" w14:textId="087C20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6D694C" w14:textId="77777777" w:rsidR="00752670" w:rsidRPr="00B55E43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55E43">
        <w:rPr>
          <w:rFonts w:ascii="Times New Roman" w:eastAsia="Times New Roman" w:hAnsi="Times New Roman" w:cs="Times New Roman"/>
          <w:b/>
          <w:bCs/>
          <w:sz w:val="32"/>
          <w:szCs w:val="32"/>
        </w:rPr>
        <w:t>Compact sequence only</w:t>
      </w:r>
    </w:p>
    <w:p w14:paraId="30649A87" w14:textId="77777777" w:rsidR="00B55E43" w:rsidRPr="00B55E43" w:rsidRDefault="00B55E43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4FDA3D" w14:textId="3BE0C26D" w:rsidR="00752670" w:rsidRPr="0097590C" w:rsidRDefault="00752670" w:rsidP="00752670">
      <w:pPr>
        <w:spacing w:after="0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j=a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Q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E0AB92B" w14:textId="65F20BFB" w:rsidR="0097590C" w:rsidRDefault="0097590C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081C1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5FC55" w14:textId="55CF2AD4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D0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APPENDIX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1CEACA8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93AC0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4E278" w14:textId="77777777" w:rsidR="00206D06" w:rsidRPr="00C274C3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i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?</w:t>
      </w:r>
    </w:p>
    <w:p w14:paraId="52A0E731" w14:textId="77777777" w:rsidR="00206D06" w:rsidRPr="00F33EC0" w:rsidRDefault="00206D06" w:rsidP="00206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01D2153A" w14:textId="77777777" w:rsidR="00206D06" w:rsidRPr="00F33EC0" w:rsidRDefault="00206D06" w:rsidP="00206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7384FE0D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50132A77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0A50FDD0" w14:textId="77777777" w:rsidR="00206D06" w:rsidRPr="00F33EC0" w:rsidRDefault="00206D06" w:rsidP="00206D0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6025BB39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228C6F6C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B436D" w14:textId="77777777" w:rsidR="00206D06" w:rsidRPr="00F33EC0" w:rsidRDefault="00206D06" w:rsidP="00206D0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5F76611F" w14:textId="77777777" w:rsidR="00206D06" w:rsidRPr="00F33EC0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5B78C8C3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BAD8BA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72192305" w14:textId="77777777" w:rsidR="00206D06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6173A6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3A9E7275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B99D375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2315C" w14:textId="77777777" w:rsidR="00206D06" w:rsidRPr="00B840EA" w:rsidRDefault="00206D06" w:rsidP="00206D06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773C41A7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AF9C73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11E07D" w14:textId="77777777" w:rsidR="00206D06" w:rsidRPr="00B840EA" w:rsidRDefault="00206D06" w:rsidP="00206D06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09DDE6CB" w14:textId="77777777" w:rsidR="00206D06" w:rsidRPr="00B840EA" w:rsidRDefault="00206D06" w:rsidP="00206D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20EBA2E2" w14:textId="77777777" w:rsidR="00206D06" w:rsidRPr="00F33EC0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0AD4873B" w14:textId="77777777" w:rsidR="00206D06" w:rsidRDefault="00206D06" w:rsidP="00206D06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16548EB8" w14:textId="77777777" w:rsidR="00206D06" w:rsidRPr="00A20507" w:rsidRDefault="00206D06" w:rsidP="00206D06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44F3E9BB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5A904F" w14:textId="77777777" w:rsidR="00206D06" w:rsidRPr="00B840EA" w:rsidRDefault="00206D06" w:rsidP="00206D06">
      <w:pPr>
        <w:ind w:left="720"/>
        <w:rPr>
          <w:b/>
          <w:bCs/>
        </w:rPr>
      </w:pPr>
      <w:r w:rsidRPr="00B840EA">
        <w:lastRenderedPageBreak/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95F1DB0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02AD7F" w14:textId="77777777" w:rsidR="00206D06" w:rsidRPr="00B840EA" w:rsidRDefault="00206D06" w:rsidP="00206D06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0EC6C2B2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27ED51" w14:textId="77777777" w:rsidR="00206D06" w:rsidRPr="00B840EA" w:rsidRDefault="00206D06" w:rsidP="00206D06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68C847A4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6714B4C" w14:textId="77777777" w:rsidR="00206D06" w:rsidRPr="00C378EE" w:rsidRDefault="00206D06" w:rsidP="00206D06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236291F4" w14:textId="77777777" w:rsidR="00206D06" w:rsidRPr="00B840EA" w:rsidRDefault="00206D06" w:rsidP="00206D06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17861456" w14:textId="77777777" w:rsidR="00206D06" w:rsidRPr="00B840EA" w:rsidRDefault="00206D06" w:rsidP="00206D06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0DC6E0CA" w14:textId="77777777" w:rsidR="00206D06" w:rsidRPr="00C378EE" w:rsidRDefault="00206D06" w:rsidP="00206D06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21AA6C0B" w14:textId="77777777" w:rsidR="00206D06" w:rsidRPr="00D7549D" w:rsidRDefault="00206D06" w:rsidP="00206D06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</m:oMath>
      </m:oMathPara>
    </w:p>
    <w:p w14:paraId="2A9CC9EE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C09CA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8C445C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lastRenderedPageBreak/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3D6F7E2A" w:rsidR="00202CEF" w:rsidRPr="001D1B8E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8C445C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8C445C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2051530E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8C445C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Update rule</w:t>
      </w:r>
    </w:p>
    <w:p w14:paraId="4EF3C250" w14:textId="75DE64E7" w:rsidR="003249A0" w:rsidRPr="0062710A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8C445C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lastRenderedPageBreak/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8C445C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1A298629" w14:textId="77777777" w:rsidR="003249A0" w:rsidRPr="00022ADF" w:rsidRDefault="008C445C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lastRenderedPageBreak/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8C445C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8C445C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8C445C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8C445C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8C445C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lastRenderedPageBreak/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8C445C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8C445C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proofErr w:type="gramStart"/>
      <w:r>
        <w:t>Expanded  Format</w:t>
      </w:r>
      <w:bookmarkEnd w:id="94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8C445C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8C445C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8C445C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8C445C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8C445C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lastRenderedPageBreak/>
        <w:t>Therefore</w:t>
      </w:r>
    </w:p>
    <w:p w14:paraId="4560DBE1" w14:textId="77777777" w:rsidR="005268A4" w:rsidRPr="0074193C" w:rsidRDefault="008C445C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lastRenderedPageBreak/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8C445C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8C445C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8C445C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8C445C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8C445C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8C445C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8C445C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8C445C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8C445C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8C445C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8C445C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8C445C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8C445C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8C445C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8C445C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8C445C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8C445C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8C445C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8C445C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8C445C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8C445C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895B" w14:textId="77777777" w:rsidR="00FC2D32" w:rsidRDefault="00FC2D32" w:rsidP="00CE39BB">
      <w:pPr>
        <w:spacing w:after="0" w:line="240" w:lineRule="auto"/>
      </w:pPr>
      <w:r>
        <w:separator/>
      </w:r>
    </w:p>
  </w:endnote>
  <w:endnote w:type="continuationSeparator" w:id="0">
    <w:p w14:paraId="3C3BEC52" w14:textId="77777777" w:rsidR="00FC2D32" w:rsidRDefault="00FC2D32" w:rsidP="00CE39BB">
      <w:pPr>
        <w:spacing w:after="0" w:line="240" w:lineRule="auto"/>
      </w:pPr>
      <w:r>
        <w:continuationSeparator/>
      </w:r>
    </w:p>
  </w:endnote>
  <w:endnote w:type="continuationNotice" w:id="1">
    <w:p w14:paraId="4BF76731" w14:textId="77777777" w:rsidR="00FC2D32" w:rsidRDefault="00FC2D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59C3" w14:textId="77777777" w:rsidR="00FC2D32" w:rsidRDefault="00FC2D32" w:rsidP="00CE39BB">
      <w:pPr>
        <w:spacing w:after="0" w:line="240" w:lineRule="auto"/>
      </w:pPr>
      <w:r>
        <w:separator/>
      </w:r>
    </w:p>
  </w:footnote>
  <w:footnote w:type="continuationSeparator" w:id="0">
    <w:p w14:paraId="2C8C920C" w14:textId="77777777" w:rsidR="00FC2D32" w:rsidRDefault="00FC2D32" w:rsidP="00CE39BB">
      <w:pPr>
        <w:spacing w:after="0" w:line="240" w:lineRule="auto"/>
      </w:pPr>
      <w:r>
        <w:continuationSeparator/>
      </w:r>
    </w:p>
  </w:footnote>
  <w:footnote w:type="continuationNotice" w:id="1">
    <w:p w14:paraId="4725E065" w14:textId="77777777" w:rsidR="00FC2D32" w:rsidRDefault="00FC2D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B0D63"/>
    <w:multiLevelType w:val="hybridMultilevel"/>
    <w:tmpl w:val="7F8EF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B05F0"/>
    <w:multiLevelType w:val="multilevel"/>
    <w:tmpl w:val="E4E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3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30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1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E1546"/>
    <w:multiLevelType w:val="multilevel"/>
    <w:tmpl w:val="C24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92F17"/>
    <w:multiLevelType w:val="hybridMultilevel"/>
    <w:tmpl w:val="8992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31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8"/>
  </w:num>
  <w:num w:numId="13" w16cid:durableId="1813912356">
    <w:abstractNumId w:val="40"/>
  </w:num>
  <w:num w:numId="14" w16cid:durableId="1986545144">
    <w:abstractNumId w:val="29"/>
  </w:num>
  <w:num w:numId="15" w16cid:durableId="982782424">
    <w:abstractNumId w:val="24"/>
  </w:num>
  <w:num w:numId="16" w16cid:durableId="34625713">
    <w:abstractNumId w:val="26"/>
  </w:num>
  <w:num w:numId="17" w16cid:durableId="33118867">
    <w:abstractNumId w:val="17"/>
  </w:num>
  <w:num w:numId="18" w16cid:durableId="626590607">
    <w:abstractNumId w:val="13"/>
  </w:num>
  <w:num w:numId="19" w16cid:durableId="878247969">
    <w:abstractNumId w:val="32"/>
  </w:num>
  <w:num w:numId="20" w16cid:durableId="1317296112">
    <w:abstractNumId w:val="25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6"/>
  </w:num>
  <w:num w:numId="23" w16cid:durableId="1404839663">
    <w:abstractNumId w:val="20"/>
  </w:num>
  <w:num w:numId="24" w16cid:durableId="632562801">
    <w:abstractNumId w:val="22"/>
  </w:num>
  <w:num w:numId="25" w16cid:durableId="1742099903">
    <w:abstractNumId w:val="36"/>
  </w:num>
  <w:num w:numId="26" w16cid:durableId="1124034217">
    <w:abstractNumId w:val="16"/>
  </w:num>
  <w:num w:numId="27" w16cid:durableId="497886971">
    <w:abstractNumId w:val="39"/>
  </w:num>
  <w:num w:numId="28" w16cid:durableId="70857461">
    <w:abstractNumId w:val="37"/>
  </w:num>
  <w:num w:numId="29" w16cid:durableId="637953850">
    <w:abstractNumId w:val="47"/>
  </w:num>
  <w:num w:numId="30" w16cid:durableId="1077901320">
    <w:abstractNumId w:val="11"/>
  </w:num>
  <w:num w:numId="31" w16cid:durableId="2050104124">
    <w:abstractNumId w:val="19"/>
  </w:num>
  <w:num w:numId="32" w16cid:durableId="1379285622">
    <w:abstractNumId w:val="33"/>
  </w:num>
  <w:num w:numId="33" w16cid:durableId="683558386">
    <w:abstractNumId w:val="45"/>
  </w:num>
  <w:num w:numId="34" w16cid:durableId="1622875684">
    <w:abstractNumId w:val="34"/>
  </w:num>
  <w:num w:numId="35" w16cid:durableId="912854801">
    <w:abstractNumId w:val="8"/>
  </w:num>
  <w:num w:numId="36" w16cid:durableId="1642267008">
    <w:abstractNumId w:val="38"/>
  </w:num>
  <w:num w:numId="37" w16cid:durableId="2071343423">
    <w:abstractNumId w:val="23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5"/>
  </w:num>
  <w:num w:numId="40" w16cid:durableId="1486320496">
    <w:abstractNumId w:val="44"/>
  </w:num>
  <w:num w:numId="41" w16cid:durableId="2075272108">
    <w:abstractNumId w:val="27"/>
  </w:num>
  <w:num w:numId="42" w16cid:durableId="1428305947">
    <w:abstractNumId w:val="21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41"/>
  </w:num>
  <w:num w:numId="46" w16cid:durableId="839930260">
    <w:abstractNumId w:val="30"/>
  </w:num>
  <w:num w:numId="47" w16cid:durableId="543249652">
    <w:abstractNumId w:val="18"/>
  </w:num>
  <w:num w:numId="48" w16cid:durableId="1873572221">
    <w:abstractNumId w:val="42"/>
  </w:num>
  <w:num w:numId="49" w16cid:durableId="1157452063">
    <w:abstractNumId w:val="43"/>
  </w:num>
  <w:num w:numId="50" w16cid:durableId="1067220547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1C4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1CEB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2A2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4E4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7F2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779DB"/>
    <w:rsid w:val="00180166"/>
    <w:rsid w:val="00180523"/>
    <w:rsid w:val="00180643"/>
    <w:rsid w:val="0018076E"/>
    <w:rsid w:val="001807EC"/>
    <w:rsid w:val="00180834"/>
    <w:rsid w:val="0018097E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14E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4E6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5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6D06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22C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0CDB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2141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03D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6E8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47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6F24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3EC2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0F9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356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145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578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9C6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67B3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6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2670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5EEC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24B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550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414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45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97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214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0CB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6F5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3E78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36A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1C97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24A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423"/>
    <w:rsid w:val="00AF7A6D"/>
    <w:rsid w:val="00AF7D75"/>
    <w:rsid w:val="00B000E1"/>
    <w:rsid w:val="00B0076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17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58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5E43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2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06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ABF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4C3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2E94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BA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2F8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7FE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5CEE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707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753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2C0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49D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53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6F82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4FE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85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69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92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C14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C59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116"/>
    <w:rsid w:val="00F743C3"/>
    <w:rsid w:val="00F7446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69A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20C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30E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0F25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D32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5D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DDF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55</Pages>
  <Words>5176</Words>
  <Characters>36957</Characters>
  <Application>Microsoft Office Word</Application>
  <DocSecurity>0</DocSecurity>
  <Lines>2463</Lines>
  <Paragraphs>1620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40513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25</cp:revision>
  <cp:lastPrinted>2026-02-19T21:32:00Z</cp:lastPrinted>
  <dcterms:created xsi:type="dcterms:W3CDTF">2026-04-08T14:19:00Z</dcterms:created>
  <dcterms:modified xsi:type="dcterms:W3CDTF">2026-04-08T15:02:00Z</dcterms:modified>
</cp:coreProperties>
</file>